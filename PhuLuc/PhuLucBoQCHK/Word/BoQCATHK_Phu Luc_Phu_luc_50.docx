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BBBF0" w14:textId="77777777" w:rsidR="00C4756A" w:rsidRPr="009E70A5" w:rsidRDefault="00C4756A" w:rsidP="00C4756A">
      <w:pPr>
        <w:pStyle w:val="Phlc02072026"/>
        <w:pageBreakBefore/>
        <w:spacing w:before="0" w:after="0"/>
      </w:pPr>
      <w:r w:rsidRPr="009E70A5">
        <w:t>Phụ lục L</w:t>
      </w:r>
    </w:p>
    <w:p w14:paraId="6D35C2B9" w14:textId="77777777" w:rsidR="00C4756A" w:rsidRPr="009E70A5" w:rsidRDefault="00C4756A" w:rsidP="00C4756A">
      <w:pPr>
        <w:ind w:left="142" w:right="141"/>
        <w:jc w:val="center"/>
        <w:rPr>
          <w:b/>
          <w:bCs/>
        </w:rPr>
      </w:pPr>
      <w:r w:rsidRPr="009E70A5">
        <w:rPr>
          <w:b/>
          <w:bCs/>
        </w:rPr>
        <w:t>MẪU PHÊ CHUẨN THIẾT BỊ HUẤN LUYỆN GIẢ ĐỊNH</w:t>
      </w:r>
    </w:p>
    <w:p w14:paraId="37300A5E" w14:textId="77777777" w:rsidR="003B0ED8" w:rsidRPr="009E70A5" w:rsidRDefault="003B0ED8" w:rsidP="003B0ED8">
      <w:pPr>
        <w:spacing w:before="120" w:after="120"/>
        <w:jc w:val="center"/>
        <w:rPr>
          <w:bCs/>
          <w:i/>
          <w:iCs/>
          <w:color w:val="000000"/>
          <w:sz w:val="24"/>
          <w:szCs w:val="24"/>
        </w:rPr>
      </w:pPr>
      <w:r w:rsidRPr="009E70A5">
        <w:rPr>
          <w:bCs/>
          <w:i/>
          <w:iCs/>
          <w:color w:val="000000"/>
          <w:sz w:val="24"/>
          <w:szCs w:val="24"/>
        </w:rPr>
        <w:t>(Kèm theo Bộ Quy chế an toàn hàng không dân dụng lĩnh vực tàu bay và khai thác tàu bay)</w:t>
      </w:r>
    </w:p>
    <w:p w14:paraId="427C198F" w14:textId="77777777" w:rsidR="00C4756A" w:rsidRPr="009E70A5" w:rsidRDefault="00C4756A" w:rsidP="00BF594B">
      <w:pPr>
        <w:ind w:left="142" w:right="-18"/>
        <w:jc w:val="center"/>
        <w:rPr>
          <w:rFonts w:asciiTheme="majorHAnsi" w:hAnsiTheme="majorHAnsi" w:cstheme="majorHAnsi"/>
          <w:b/>
          <w:bCs/>
          <w:sz w:val="16"/>
          <w:szCs w:val="16"/>
        </w:rPr>
      </w:pPr>
    </w:p>
    <w:p w14:paraId="2DED6196" w14:textId="77777777" w:rsidR="00C4756A" w:rsidRPr="009E70A5" w:rsidRDefault="00C4756A" w:rsidP="00BF594B">
      <w:pPr>
        <w:ind w:right="-18"/>
        <w:jc w:val="center"/>
        <w:rPr>
          <w:b/>
        </w:rPr>
      </w:pPr>
      <w:r w:rsidRPr="009E70A5">
        <w:rPr>
          <w:b/>
        </w:rPr>
        <w:t>GIẤY CHỨNG NHẬN PHÊ CHUẨN SỬ DỤNG THIẾT BỊ HUẤN LUYỆN GIẢ ĐỊNH</w:t>
      </w:r>
    </w:p>
    <w:p w14:paraId="06C57AC8" w14:textId="77777777" w:rsidR="00C4756A" w:rsidRPr="009E70A5" w:rsidRDefault="00C4756A" w:rsidP="00BF594B">
      <w:pPr>
        <w:ind w:right="-18"/>
        <w:jc w:val="center"/>
        <w:rPr>
          <w:b/>
          <w:i/>
          <w:sz w:val="24"/>
          <w:szCs w:val="26"/>
        </w:rPr>
      </w:pPr>
      <w:r w:rsidRPr="009E70A5">
        <w:rPr>
          <w:b/>
          <w:i/>
          <w:sz w:val="24"/>
          <w:szCs w:val="26"/>
          <w:lang w:val="en-US"/>
        </w:rPr>
        <w:t>SYNTHETIC TRAINING DEVICE</w:t>
      </w:r>
      <w:r w:rsidRPr="009E70A5">
        <w:rPr>
          <w:b/>
          <w:i/>
          <w:sz w:val="24"/>
          <w:szCs w:val="26"/>
        </w:rPr>
        <w:t xml:space="preserve"> CERTIFICATE</w:t>
      </w:r>
    </w:p>
    <w:p w14:paraId="6104027A" w14:textId="77777777" w:rsidR="00C4756A" w:rsidRPr="009E70A5" w:rsidRDefault="00C4756A" w:rsidP="00BF594B">
      <w:pPr>
        <w:ind w:right="-18"/>
        <w:jc w:val="center"/>
        <w:rPr>
          <w:b/>
          <w:sz w:val="24"/>
          <w:szCs w:val="26"/>
        </w:rPr>
      </w:pPr>
      <w:r w:rsidRPr="009E70A5">
        <w:rPr>
          <w:b/>
          <w:sz w:val="24"/>
          <w:szCs w:val="26"/>
          <w:lang w:val="en-US"/>
        </w:rPr>
        <w:t xml:space="preserve">Số phê chuẩn/ Approval </w:t>
      </w:r>
      <w:r w:rsidRPr="009E70A5">
        <w:rPr>
          <w:b/>
          <w:sz w:val="24"/>
          <w:szCs w:val="26"/>
        </w:rPr>
        <w:t xml:space="preserve">No.: </w:t>
      </w:r>
      <w:r w:rsidRPr="009E70A5">
        <w:rPr>
          <w:sz w:val="24"/>
          <w:szCs w:val="26"/>
        </w:rPr>
        <w:t>(</w:t>
      </w:r>
      <w:r w:rsidRPr="009E70A5">
        <w:rPr>
          <w:sz w:val="24"/>
          <w:szCs w:val="26"/>
          <w:lang w:val="en-US"/>
        </w:rPr>
        <w:t>1</w:t>
      </w:r>
      <w:r w:rsidRPr="009E70A5">
        <w:rPr>
          <w:sz w:val="24"/>
          <w:szCs w:val="26"/>
        </w:rPr>
        <w:t>)</w:t>
      </w:r>
    </w:p>
    <w:p w14:paraId="71DFE885" w14:textId="77777777" w:rsidR="00C4756A" w:rsidRPr="009E70A5" w:rsidRDefault="00C4756A" w:rsidP="00BF594B">
      <w:pPr>
        <w:spacing w:after="120" w:line="276" w:lineRule="auto"/>
        <w:ind w:right="-18" w:firstLine="720"/>
        <w:jc w:val="both"/>
        <w:rPr>
          <w:i/>
          <w:sz w:val="24"/>
          <w:szCs w:val="24"/>
        </w:rPr>
      </w:pPr>
      <w:r w:rsidRPr="009E70A5">
        <w:rPr>
          <w:sz w:val="24"/>
          <w:szCs w:val="26"/>
        </w:rPr>
        <w:t xml:space="preserve">Cục Hàng không Việt Nam chứng nhận </w:t>
      </w:r>
      <w:r w:rsidRPr="009E70A5">
        <w:rPr>
          <w:sz w:val="24"/>
          <w:szCs w:val="26"/>
          <w:lang w:val="en-US"/>
        </w:rPr>
        <w:t>thiết bị huấn luyện giả định</w:t>
      </w:r>
      <w:r w:rsidRPr="009E70A5">
        <w:rPr>
          <w:sz w:val="24"/>
          <w:szCs w:val="26"/>
        </w:rPr>
        <w:t xml:space="preserve"> sau đây/</w:t>
      </w:r>
      <w:r w:rsidRPr="009E70A5">
        <w:rPr>
          <w:sz w:val="24"/>
          <w:szCs w:val="26"/>
          <w:lang w:val="en-US"/>
        </w:rPr>
        <w:t xml:space="preserve"> </w:t>
      </w:r>
      <w:r w:rsidRPr="009E70A5">
        <w:rPr>
          <w:i/>
          <w:sz w:val="24"/>
          <w:szCs w:val="26"/>
        </w:rPr>
        <w:t>The</w:t>
      </w:r>
      <w:r w:rsidRPr="009E70A5">
        <w:rPr>
          <w:sz w:val="24"/>
          <w:szCs w:val="26"/>
        </w:rPr>
        <w:t xml:space="preserve"> </w:t>
      </w:r>
      <w:r w:rsidRPr="009E70A5">
        <w:rPr>
          <w:i/>
          <w:sz w:val="24"/>
          <w:szCs w:val="26"/>
        </w:rPr>
        <w:t>C</w:t>
      </w:r>
      <w:r w:rsidRPr="009E70A5">
        <w:rPr>
          <w:i/>
          <w:sz w:val="24"/>
          <w:szCs w:val="24"/>
        </w:rPr>
        <w:t>ivil Aviation Authority of Viet Nam hereby certifies that the following flight simulator:</w:t>
      </w:r>
    </w:p>
    <w:tbl>
      <w:tblPr>
        <w:tblW w:w="9498" w:type="dxa"/>
        <w:jc w:val="center"/>
        <w:tblLook w:val="04A0" w:firstRow="1" w:lastRow="0" w:firstColumn="1" w:lastColumn="0" w:noHBand="0" w:noVBand="1"/>
      </w:tblPr>
      <w:tblGrid>
        <w:gridCol w:w="5316"/>
        <w:gridCol w:w="4182"/>
      </w:tblGrid>
      <w:tr w:rsidR="00C4756A" w:rsidRPr="009E70A5" w14:paraId="695C52CD" w14:textId="77777777" w:rsidTr="00183138">
        <w:trPr>
          <w:trHeight w:val="621"/>
          <w:jc w:val="center"/>
        </w:trPr>
        <w:tc>
          <w:tcPr>
            <w:tcW w:w="5316" w:type="dxa"/>
          </w:tcPr>
          <w:p w14:paraId="35E82D3B" w14:textId="77777777" w:rsidR="00C4756A" w:rsidRPr="009E70A5" w:rsidRDefault="00C4756A" w:rsidP="00183138">
            <w:pPr>
              <w:spacing w:line="276" w:lineRule="auto"/>
              <w:ind w:right="567"/>
              <w:jc w:val="both"/>
              <w:rPr>
                <w:b/>
                <w:sz w:val="24"/>
                <w:szCs w:val="26"/>
              </w:rPr>
            </w:pPr>
            <w:r w:rsidRPr="009E70A5">
              <w:rPr>
                <w:b/>
                <w:sz w:val="24"/>
                <w:szCs w:val="26"/>
              </w:rPr>
              <w:t>Số hiệu thiết bị huấn luyện giả định /</w:t>
            </w:r>
          </w:p>
          <w:p w14:paraId="271BEE1A" w14:textId="77777777" w:rsidR="00C4756A" w:rsidRPr="009E70A5" w:rsidRDefault="00C4756A" w:rsidP="00183138">
            <w:pPr>
              <w:spacing w:line="276" w:lineRule="auto"/>
              <w:ind w:right="567"/>
              <w:jc w:val="both"/>
              <w:rPr>
                <w:b/>
                <w:sz w:val="24"/>
                <w:szCs w:val="26"/>
              </w:rPr>
            </w:pPr>
            <w:r w:rsidRPr="009E70A5">
              <w:rPr>
                <w:i/>
                <w:sz w:val="24"/>
                <w:szCs w:val="26"/>
                <w:lang w:val="en-US"/>
              </w:rPr>
              <w:t>Synthetic Training Device</w:t>
            </w:r>
            <w:r w:rsidRPr="009E70A5">
              <w:rPr>
                <w:i/>
                <w:sz w:val="24"/>
                <w:szCs w:val="26"/>
              </w:rPr>
              <w:t xml:space="preserve"> Identification</w:t>
            </w:r>
            <w:r w:rsidRPr="009E70A5">
              <w:rPr>
                <w:sz w:val="24"/>
                <w:szCs w:val="26"/>
              </w:rPr>
              <w:t>:</w:t>
            </w:r>
          </w:p>
        </w:tc>
        <w:tc>
          <w:tcPr>
            <w:tcW w:w="4182" w:type="dxa"/>
          </w:tcPr>
          <w:p w14:paraId="758A21BA" w14:textId="77777777" w:rsidR="00C4756A" w:rsidRPr="009E70A5" w:rsidRDefault="00C4756A" w:rsidP="00183138">
            <w:pPr>
              <w:spacing w:line="276" w:lineRule="auto"/>
              <w:ind w:right="567"/>
              <w:jc w:val="both"/>
              <w:rPr>
                <w:sz w:val="24"/>
                <w:szCs w:val="26"/>
              </w:rPr>
            </w:pPr>
            <w:r w:rsidRPr="009E70A5">
              <w:rPr>
                <w:sz w:val="24"/>
                <w:szCs w:val="26"/>
              </w:rPr>
              <w:t>(</w:t>
            </w:r>
            <w:r w:rsidRPr="009E70A5">
              <w:rPr>
                <w:sz w:val="24"/>
                <w:szCs w:val="26"/>
                <w:lang w:val="en-US"/>
              </w:rPr>
              <w:t>2</w:t>
            </w:r>
            <w:r w:rsidRPr="009E70A5">
              <w:rPr>
                <w:sz w:val="24"/>
                <w:szCs w:val="26"/>
              </w:rPr>
              <w:t>)</w:t>
            </w:r>
          </w:p>
          <w:p w14:paraId="4F3CC4F2" w14:textId="77777777" w:rsidR="00C4756A" w:rsidRPr="009E70A5" w:rsidRDefault="00C4756A" w:rsidP="00183138">
            <w:pPr>
              <w:spacing w:line="276" w:lineRule="auto"/>
              <w:ind w:right="567"/>
              <w:jc w:val="both"/>
              <w:rPr>
                <w:sz w:val="24"/>
                <w:szCs w:val="26"/>
              </w:rPr>
            </w:pPr>
          </w:p>
        </w:tc>
      </w:tr>
      <w:tr w:rsidR="00C4756A" w:rsidRPr="009E70A5" w14:paraId="57037B6E" w14:textId="77777777" w:rsidTr="00183138">
        <w:trPr>
          <w:trHeight w:val="607"/>
          <w:jc w:val="center"/>
        </w:trPr>
        <w:tc>
          <w:tcPr>
            <w:tcW w:w="5316" w:type="dxa"/>
          </w:tcPr>
          <w:p w14:paraId="15E168FA" w14:textId="77777777" w:rsidR="00C4756A" w:rsidRPr="009E70A5" w:rsidRDefault="00C4756A" w:rsidP="00183138">
            <w:pPr>
              <w:spacing w:line="276" w:lineRule="auto"/>
              <w:ind w:right="567"/>
              <w:jc w:val="both"/>
              <w:rPr>
                <w:b/>
                <w:sz w:val="24"/>
                <w:szCs w:val="26"/>
              </w:rPr>
            </w:pPr>
            <w:r w:rsidRPr="009E70A5">
              <w:rPr>
                <w:b/>
                <w:sz w:val="24"/>
                <w:szCs w:val="26"/>
              </w:rPr>
              <w:t>Kiểu loại thiết bị huấn luyện giả định/</w:t>
            </w:r>
          </w:p>
          <w:p w14:paraId="038504E2" w14:textId="77777777" w:rsidR="00C4756A" w:rsidRPr="009E70A5" w:rsidRDefault="00C4756A" w:rsidP="00183138">
            <w:pPr>
              <w:spacing w:line="276" w:lineRule="auto"/>
              <w:ind w:right="567"/>
              <w:jc w:val="both"/>
              <w:rPr>
                <w:b/>
                <w:sz w:val="24"/>
                <w:szCs w:val="26"/>
              </w:rPr>
            </w:pPr>
            <w:r w:rsidRPr="009E70A5">
              <w:rPr>
                <w:i/>
                <w:sz w:val="24"/>
                <w:szCs w:val="26"/>
              </w:rPr>
              <w:t xml:space="preserve">Type of </w:t>
            </w:r>
            <w:r w:rsidRPr="009E70A5">
              <w:rPr>
                <w:i/>
                <w:sz w:val="24"/>
                <w:szCs w:val="26"/>
                <w:lang w:val="en-US"/>
              </w:rPr>
              <w:t>Synthetic Training Device</w:t>
            </w:r>
            <w:r w:rsidRPr="009E70A5">
              <w:rPr>
                <w:i/>
                <w:sz w:val="24"/>
                <w:szCs w:val="26"/>
              </w:rPr>
              <w:t>:</w:t>
            </w:r>
          </w:p>
        </w:tc>
        <w:tc>
          <w:tcPr>
            <w:tcW w:w="4182" w:type="dxa"/>
          </w:tcPr>
          <w:p w14:paraId="2118FF36" w14:textId="77777777" w:rsidR="00C4756A" w:rsidRPr="009E70A5" w:rsidRDefault="00C4756A" w:rsidP="00183138">
            <w:pPr>
              <w:spacing w:line="276" w:lineRule="auto"/>
              <w:ind w:right="567"/>
              <w:jc w:val="both"/>
              <w:rPr>
                <w:sz w:val="24"/>
                <w:szCs w:val="26"/>
              </w:rPr>
            </w:pPr>
            <w:r w:rsidRPr="009E70A5">
              <w:rPr>
                <w:sz w:val="24"/>
                <w:szCs w:val="26"/>
              </w:rPr>
              <w:t>(</w:t>
            </w:r>
            <w:r w:rsidRPr="009E70A5">
              <w:rPr>
                <w:sz w:val="24"/>
                <w:szCs w:val="26"/>
                <w:lang w:val="en-US"/>
              </w:rPr>
              <w:t>3</w:t>
            </w:r>
            <w:r w:rsidRPr="009E70A5">
              <w:rPr>
                <w:sz w:val="24"/>
                <w:szCs w:val="26"/>
              </w:rPr>
              <w:t>)</w:t>
            </w:r>
          </w:p>
        </w:tc>
      </w:tr>
      <w:tr w:rsidR="00C4756A" w:rsidRPr="009E70A5" w14:paraId="36429820" w14:textId="77777777" w:rsidTr="00183138">
        <w:trPr>
          <w:trHeight w:val="620"/>
          <w:jc w:val="center"/>
        </w:trPr>
        <w:tc>
          <w:tcPr>
            <w:tcW w:w="5316" w:type="dxa"/>
          </w:tcPr>
          <w:p w14:paraId="3BA3095F" w14:textId="77777777" w:rsidR="00C4756A" w:rsidRPr="009E70A5" w:rsidRDefault="00C4756A" w:rsidP="00183138">
            <w:pPr>
              <w:spacing w:line="276" w:lineRule="auto"/>
              <w:ind w:right="567"/>
              <w:jc w:val="both"/>
              <w:rPr>
                <w:b/>
                <w:sz w:val="24"/>
                <w:szCs w:val="26"/>
              </w:rPr>
            </w:pPr>
            <w:r w:rsidRPr="009E70A5">
              <w:rPr>
                <w:b/>
                <w:sz w:val="24"/>
                <w:szCs w:val="26"/>
              </w:rPr>
              <w:t xml:space="preserve">Nhà sản xuất và mã số xuất xưởng/ </w:t>
            </w:r>
          </w:p>
          <w:p w14:paraId="78AB5641" w14:textId="77777777" w:rsidR="00C4756A" w:rsidRPr="009E70A5" w:rsidRDefault="00C4756A" w:rsidP="00183138">
            <w:pPr>
              <w:spacing w:line="276" w:lineRule="auto"/>
              <w:ind w:right="567"/>
              <w:jc w:val="both"/>
              <w:rPr>
                <w:sz w:val="24"/>
                <w:szCs w:val="26"/>
              </w:rPr>
            </w:pPr>
            <w:r w:rsidRPr="009E70A5">
              <w:rPr>
                <w:i/>
                <w:sz w:val="24"/>
                <w:szCs w:val="26"/>
              </w:rPr>
              <w:t>Manufacture and Serial Number:</w:t>
            </w:r>
          </w:p>
        </w:tc>
        <w:tc>
          <w:tcPr>
            <w:tcW w:w="4182" w:type="dxa"/>
          </w:tcPr>
          <w:p w14:paraId="6018E629" w14:textId="77777777" w:rsidR="00C4756A" w:rsidRPr="009E70A5" w:rsidRDefault="00C4756A" w:rsidP="00183138">
            <w:pPr>
              <w:spacing w:line="276" w:lineRule="auto"/>
              <w:ind w:right="567"/>
              <w:jc w:val="both"/>
              <w:rPr>
                <w:sz w:val="24"/>
                <w:szCs w:val="26"/>
              </w:rPr>
            </w:pPr>
            <w:r w:rsidRPr="009E70A5">
              <w:rPr>
                <w:sz w:val="24"/>
                <w:szCs w:val="26"/>
              </w:rPr>
              <w:t>(</w:t>
            </w:r>
            <w:r w:rsidRPr="009E70A5">
              <w:rPr>
                <w:sz w:val="24"/>
                <w:szCs w:val="26"/>
                <w:lang w:val="en-US"/>
              </w:rPr>
              <w:t>4</w:t>
            </w:r>
            <w:r w:rsidRPr="009E70A5">
              <w:rPr>
                <w:sz w:val="24"/>
                <w:szCs w:val="26"/>
              </w:rPr>
              <w:t>)</w:t>
            </w:r>
          </w:p>
        </w:tc>
      </w:tr>
      <w:tr w:rsidR="00C4756A" w:rsidRPr="009E70A5" w14:paraId="3848B845" w14:textId="77777777" w:rsidTr="00183138">
        <w:trPr>
          <w:trHeight w:val="419"/>
          <w:jc w:val="center"/>
        </w:trPr>
        <w:tc>
          <w:tcPr>
            <w:tcW w:w="5316" w:type="dxa"/>
          </w:tcPr>
          <w:p w14:paraId="380EB7DD" w14:textId="331081EA" w:rsidR="00C4756A" w:rsidRPr="009E70A5" w:rsidRDefault="00C4756A" w:rsidP="00183138">
            <w:pPr>
              <w:spacing w:line="276" w:lineRule="auto"/>
              <w:ind w:right="567"/>
              <w:jc w:val="both"/>
              <w:rPr>
                <w:b/>
                <w:sz w:val="24"/>
                <w:szCs w:val="26"/>
              </w:rPr>
            </w:pPr>
            <w:r w:rsidRPr="009E70A5">
              <w:rPr>
                <w:b/>
                <w:sz w:val="24"/>
                <w:szCs w:val="26"/>
              </w:rPr>
              <w:t>Người khai thác thiết bị huấn luyện giả định /</w:t>
            </w:r>
            <w:r w:rsidRPr="009E70A5">
              <w:rPr>
                <w:i/>
                <w:sz w:val="24"/>
                <w:szCs w:val="26"/>
              </w:rPr>
              <w:t xml:space="preserve">Operator of The </w:t>
            </w:r>
            <w:r w:rsidRPr="009E70A5">
              <w:rPr>
                <w:i/>
                <w:sz w:val="24"/>
                <w:szCs w:val="26"/>
                <w:lang w:val="en-US"/>
              </w:rPr>
              <w:t>Synthetic Training Device</w:t>
            </w:r>
            <w:r w:rsidRPr="009E70A5">
              <w:rPr>
                <w:sz w:val="24"/>
                <w:szCs w:val="26"/>
              </w:rPr>
              <w:t>:</w:t>
            </w:r>
          </w:p>
        </w:tc>
        <w:tc>
          <w:tcPr>
            <w:tcW w:w="4182" w:type="dxa"/>
          </w:tcPr>
          <w:p w14:paraId="27B07A18" w14:textId="77777777" w:rsidR="00C4756A" w:rsidRPr="009E70A5" w:rsidRDefault="00C4756A" w:rsidP="00183138">
            <w:pPr>
              <w:spacing w:line="276" w:lineRule="auto"/>
              <w:ind w:right="567"/>
              <w:jc w:val="both"/>
              <w:rPr>
                <w:sz w:val="24"/>
                <w:szCs w:val="26"/>
              </w:rPr>
            </w:pPr>
            <w:r w:rsidRPr="009E70A5">
              <w:rPr>
                <w:sz w:val="24"/>
                <w:szCs w:val="26"/>
              </w:rPr>
              <w:t>(</w:t>
            </w:r>
            <w:r w:rsidRPr="009E70A5">
              <w:rPr>
                <w:sz w:val="24"/>
                <w:szCs w:val="26"/>
                <w:lang w:val="en-US"/>
              </w:rPr>
              <w:t>5</w:t>
            </w:r>
            <w:r w:rsidRPr="009E70A5">
              <w:rPr>
                <w:sz w:val="24"/>
                <w:szCs w:val="26"/>
              </w:rPr>
              <w:t>)</w:t>
            </w:r>
          </w:p>
        </w:tc>
      </w:tr>
      <w:tr w:rsidR="00C4756A" w:rsidRPr="009E70A5" w14:paraId="5D2857ED" w14:textId="77777777" w:rsidTr="00183138">
        <w:trPr>
          <w:trHeight w:val="419"/>
          <w:jc w:val="center"/>
        </w:trPr>
        <w:tc>
          <w:tcPr>
            <w:tcW w:w="5316" w:type="dxa"/>
          </w:tcPr>
          <w:p w14:paraId="0CA99E16" w14:textId="1B54BBB6" w:rsidR="00C4756A" w:rsidRPr="009E70A5" w:rsidRDefault="00C4756A" w:rsidP="00BA4A0E">
            <w:pPr>
              <w:widowControl w:val="0"/>
              <w:autoSpaceDE w:val="0"/>
              <w:autoSpaceDN w:val="0"/>
              <w:adjustRightInd w:val="0"/>
              <w:spacing w:line="276" w:lineRule="auto"/>
              <w:ind w:right="567"/>
              <w:jc w:val="both"/>
              <w:rPr>
                <w:b/>
                <w:sz w:val="24"/>
                <w:szCs w:val="26"/>
              </w:rPr>
            </w:pPr>
            <w:r w:rsidRPr="009E70A5">
              <w:rPr>
                <w:b/>
                <w:sz w:val="26"/>
                <w:szCs w:val="24"/>
                <w:lang w:eastAsia="en-NZ"/>
              </w:rPr>
              <w:t xml:space="preserve">Người sử dụng </w:t>
            </w:r>
            <w:r w:rsidRPr="009E70A5">
              <w:rPr>
                <w:b/>
                <w:sz w:val="24"/>
                <w:szCs w:val="26"/>
                <w:lang w:eastAsia="en-NZ"/>
              </w:rPr>
              <w:t>thiết bị huấn luyện giả định</w:t>
            </w:r>
            <w:r w:rsidRPr="009E70A5">
              <w:rPr>
                <w:b/>
                <w:sz w:val="26"/>
                <w:szCs w:val="24"/>
                <w:lang w:eastAsia="en-NZ"/>
              </w:rPr>
              <w:t xml:space="preserve"> /</w:t>
            </w:r>
            <w:r w:rsidRPr="009E70A5">
              <w:rPr>
                <w:i/>
                <w:sz w:val="26"/>
                <w:szCs w:val="24"/>
              </w:rPr>
              <w:t xml:space="preserve">User of The </w:t>
            </w:r>
            <w:r w:rsidRPr="009E70A5">
              <w:rPr>
                <w:i/>
                <w:sz w:val="24"/>
                <w:szCs w:val="26"/>
                <w:lang w:val="en-US"/>
              </w:rPr>
              <w:t>Synthetic Training Device</w:t>
            </w:r>
            <w:r w:rsidRPr="009E70A5">
              <w:rPr>
                <w:i/>
                <w:sz w:val="26"/>
                <w:szCs w:val="24"/>
              </w:rPr>
              <w:t>:</w:t>
            </w:r>
          </w:p>
        </w:tc>
        <w:tc>
          <w:tcPr>
            <w:tcW w:w="4182" w:type="dxa"/>
          </w:tcPr>
          <w:p w14:paraId="62226923" w14:textId="77777777" w:rsidR="00C4756A" w:rsidRPr="009E70A5" w:rsidRDefault="00C4756A" w:rsidP="00183138">
            <w:pPr>
              <w:spacing w:line="276" w:lineRule="auto"/>
              <w:ind w:right="567"/>
              <w:jc w:val="both"/>
              <w:rPr>
                <w:sz w:val="24"/>
                <w:szCs w:val="26"/>
                <w:lang w:val="en-US"/>
              </w:rPr>
            </w:pPr>
            <w:r w:rsidRPr="009E70A5">
              <w:rPr>
                <w:sz w:val="24"/>
                <w:szCs w:val="26"/>
                <w:lang w:val="en-US"/>
              </w:rPr>
              <w:t>(6)</w:t>
            </w:r>
          </w:p>
        </w:tc>
      </w:tr>
      <w:tr w:rsidR="00C4756A" w:rsidRPr="009E70A5" w14:paraId="595EF1AF" w14:textId="77777777" w:rsidTr="00183138">
        <w:trPr>
          <w:trHeight w:val="629"/>
          <w:jc w:val="center"/>
        </w:trPr>
        <w:tc>
          <w:tcPr>
            <w:tcW w:w="5316" w:type="dxa"/>
          </w:tcPr>
          <w:p w14:paraId="6FC214BC" w14:textId="77777777" w:rsidR="00C4756A" w:rsidRPr="009E70A5" w:rsidRDefault="00C4756A" w:rsidP="00183138">
            <w:pPr>
              <w:spacing w:line="276" w:lineRule="auto"/>
              <w:ind w:right="567"/>
              <w:jc w:val="both"/>
              <w:rPr>
                <w:b/>
                <w:sz w:val="24"/>
                <w:szCs w:val="26"/>
              </w:rPr>
            </w:pPr>
            <w:r w:rsidRPr="009E70A5">
              <w:rPr>
                <w:b/>
                <w:sz w:val="24"/>
                <w:szCs w:val="26"/>
              </w:rPr>
              <w:t>Địa điểm đặt thiết bị huấn luyện giả định /</w:t>
            </w:r>
          </w:p>
          <w:p w14:paraId="03A250E2" w14:textId="77777777" w:rsidR="00C4756A" w:rsidRPr="009E70A5" w:rsidRDefault="00C4756A" w:rsidP="00183138">
            <w:pPr>
              <w:spacing w:line="276" w:lineRule="auto"/>
              <w:ind w:right="567"/>
              <w:jc w:val="both"/>
              <w:rPr>
                <w:b/>
                <w:sz w:val="24"/>
                <w:szCs w:val="26"/>
              </w:rPr>
            </w:pPr>
            <w:r w:rsidRPr="009E70A5">
              <w:rPr>
                <w:i/>
                <w:sz w:val="24"/>
                <w:szCs w:val="26"/>
              </w:rPr>
              <w:t xml:space="preserve">Location of The </w:t>
            </w:r>
            <w:r w:rsidRPr="009E70A5">
              <w:rPr>
                <w:i/>
                <w:sz w:val="24"/>
                <w:szCs w:val="26"/>
                <w:lang w:val="en-US"/>
              </w:rPr>
              <w:t>Synthetic Training Device</w:t>
            </w:r>
            <w:r w:rsidRPr="009E70A5">
              <w:rPr>
                <w:i/>
                <w:sz w:val="24"/>
                <w:szCs w:val="26"/>
              </w:rPr>
              <w:t>:</w:t>
            </w:r>
            <w:r w:rsidRPr="009E70A5">
              <w:rPr>
                <w:sz w:val="24"/>
                <w:szCs w:val="26"/>
              </w:rPr>
              <w:t xml:space="preserve">    </w:t>
            </w:r>
          </w:p>
        </w:tc>
        <w:tc>
          <w:tcPr>
            <w:tcW w:w="4182" w:type="dxa"/>
          </w:tcPr>
          <w:p w14:paraId="0505A6D4" w14:textId="77777777" w:rsidR="00C4756A" w:rsidRPr="009E70A5" w:rsidRDefault="00C4756A" w:rsidP="00183138">
            <w:pPr>
              <w:spacing w:line="276" w:lineRule="auto"/>
              <w:ind w:right="567"/>
              <w:jc w:val="both"/>
              <w:rPr>
                <w:sz w:val="24"/>
                <w:szCs w:val="26"/>
              </w:rPr>
            </w:pPr>
            <w:r w:rsidRPr="009E70A5">
              <w:rPr>
                <w:sz w:val="24"/>
                <w:szCs w:val="26"/>
              </w:rPr>
              <w:t>(</w:t>
            </w:r>
            <w:r w:rsidRPr="009E70A5">
              <w:rPr>
                <w:sz w:val="24"/>
                <w:szCs w:val="26"/>
                <w:lang w:val="en-US"/>
              </w:rPr>
              <w:t>7</w:t>
            </w:r>
            <w:r w:rsidRPr="009E70A5">
              <w:rPr>
                <w:sz w:val="24"/>
                <w:szCs w:val="26"/>
              </w:rPr>
              <w:t>)</w:t>
            </w:r>
          </w:p>
          <w:p w14:paraId="44DDB362" w14:textId="77777777" w:rsidR="00C4756A" w:rsidRPr="009E70A5" w:rsidRDefault="00C4756A" w:rsidP="00183138">
            <w:pPr>
              <w:spacing w:line="276" w:lineRule="auto"/>
              <w:ind w:right="567"/>
              <w:jc w:val="both"/>
              <w:rPr>
                <w:sz w:val="24"/>
                <w:szCs w:val="26"/>
              </w:rPr>
            </w:pPr>
          </w:p>
          <w:p w14:paraId="0837A26D" w14:textId="77777777" w:rsidR="00C4756A" w:rsidRPr="009E70A5" w:rsidRDefault="00C4756A" w:rsidP="00183138">
            <w:pPr>
              <w:spacing w:line="276" w:lineRule="auto"/>
              <w:ind w:right="567"/>
              <w:jc w:val="both"/>
              <w:rPr>
                <w:sz w:val="24"/>
                <w:szCs w:val="26"/>
              </w:rPr>
            </w:pPr>
          </w:p>
        </w:tc>
      </w:tr>
    </w:tbl>
    <w:p w14:paraId="2A6AA85B" w14:textId="6886E9FD" w:rsidR="00C4756A" w:rsidRPr="009E70A5" w:rsidRDefault="00C4756A" w:rsidP="00C4756A">
      <w:pPr>
        <w:spacing w:line="276" w:lineRule="auto"/>
        <w:ind w:right="567"/>
        <w:jc w:val="both"/>
        <w:rPr>
          <w:sz w:val="24"/>
          <w:szCs w:val="26"/>
        </w:rPr>
      </w:pPr>
      <w:r w:rsidRPr="009E70A5">
        <w:rPr>
          <w:sz w:val="24"/>
          <w:szCs w:val="26"/>
        </w:rPr>
        <w:t xml:space="preserve">đáp ứng các yêu cầu khai thác được </w:t>
      </w:r>
      <w:r w:rsidR="001119C7" w:rsidRPr="009E70A5">
        <w:rPr>
          <w:sz w:val="24"/>
          <w:szCs w:val="26"/>
        </w:rPr>
        <w:t>quy định</w:t>
      </w:r>
      <w:r w:rsidRPr="009E70A5">
        <w:rPr>
          <w:sz w:val="24"/>
          <w:szCs w:val="26"/>
        </w:rPr>
        <w:t xml:space="preserve"> tại Bộ quy chế an toàn hàng không dân dụng lĩnh vực tàu bay và khai thác tàu bay và được phê chuẩn để huấn luyện nhân viên hàng không theo loại hình huấn luyện được phê chuẩn/</w:t>
      </w:r>
      <w:r w:rsidRPr="009E70A5">
        <w:rPr>
          <w:i/>
          <w:sz w:val="24"/>
          <w:szCs w:val="26"/>
        </w:rPr>
        <w:t xml:space="preserve"> complied with all operating requirements of the Vietnam Aviation Regulations and is approved to provide aviation personnel training as detailed in the attached training specifications</w:t>
      </w:r>
      <w:r w:rsidRPr="009E70A5">
        <w:rPr>
          <w:sz w:val="24"/>
          <w:szCs w:val="26"/>
        </w:rPr>
        <w:t>.</w:t>
      </w:r>
    </w:p>
    <w:p w14:paraId="58C98678" w14:textId="77777777" w:rsidR="00C4756A" w:rsidRPr="009E70A5" w:rsidRDefault="00C4756A" w:rsidP="00C4756A">
      <w:pPr>
        <w:spacing w:line="276" w:lineRule="auto"/>
        <w:ind w:right="567" w:firstLine="720"/>
        <w:jc w:val="both"/>
        <w:rPr>
          <w:i/>
          <w:sz w:val="24"/>
          <w:szCs w:val="24"/>
        </w:rPr>
      </w:pPr>
      <w:r w:rsidRPr="009E70A5">
        <w:rPr>
          <w:sz w:val="24"/>
          <w:szCs w:val="26"/>
        </w:rPr>
        <w:t>Trừ khi bị đình chỉ, thu hồi hoặc cấp lại trước thời hạn, Giấy chứng nhận này sẽ có hiệu lực đến hết ngày /</w:t>
      </w:r>
      <w:r w:rsidRPr="009E70A5">
        <w:rPr>
          <w:i/>
          <w:sz w:val="24"/>
          <w:szCs w:val="24"/>
        </w:rPr>
        <w:t xml:space="preserve">This Certificate unless suspended, revoked or varied shall continue in effect until: </w:t>
      </w:r>
    </w:p>
    <w:p w14:paraId="46389A83" w14:textId="77777777" w:rsidR="00C4756A" w:rsidRPr="009E70A5" w:rsidRDefault="00C4756A" w:rsidP="00C4756A">
      <w:pPr>
        <w:spacing w:after="240"/>
        <w:ind w:right="567"/>
        <w:jc w:val="both"/>
        <w:rPr>
          <w:b/>
          <w:sz w:val="16"/>
          <w:szCs w:val="16"/>
          <w:lang w:val="en-US"/>
        </w:rPr>
      </w:pPr>
      <w:r w:rsidRPr="009E70A5">
        <w:rPr>
          <w:b/>
          <w:lang w:val="en-US"/>
        </w:rPr>
        <w:t>DD</w:t>
      </w:r>
      <w:r w:rsidRPr="009E70A5">
        <w:rPr>
          <w:b/>
        </w:rPr>
        <w:t xml:space="preserve"> / </w:t>
      </w:r>
      <w:r w:rsidRPr="009E70A5">
        <w:rPr>
          <w:b/>
          <w:lang w:val="en-US"/>
        </w:rPr>
        <w:t>MM</w:t>
      </w:r>
      <w:r w:rsidRPr="009E70A5">
        <w:rPr>
          <w:b/>
        </w:rPr>
        <w:t xml:space="preserve"> / </w:t>
      </w:r>
      <w:r w:rsidRPr="009E70A5">
        <w:rPr>
          <w:b/>
          <w:lang w:val="en-US"/>
        </w:rPr>
        <w:t xml:space="preserve">YYYY   </w:t>
      </w:r>
    </w:p>
    <w:tbl>
      <w:tblPr>
        <w:tblW w:w="9214" w:type="dxa"/>
        <w:jc w:val="center"/>
        <w:tblLayout w:type="fixed"/>
        <w:tblLook w:val="01E0" w:firstRow="1" w:lastRow="1" w:firstColumn="1" w:lastColumn="1" w:noHBand="0" w:noVBand="0"/>
      </w:tblPr>
      <w:tblGrid>
        <w:gridCol w:w="3973"/>
        <w:gridCol w:w="5241"/>
      </w:tblGrid>
      <w:tr w:rsidR="00C4756A" w:rsidRPr="009E70A5" w14:paraId="3A7C8C41" w14:textId="77777777" w:rsidTr="00183138">
        <w:trPr>
          <w:trHeight w:val="1958"/>
          <w:jc w:val="center"/>
        </w:trPr>
        <w:tc>
          <w:tcPr>
            <w:tcW w:w="3973" w:type="dxa"/>
          </w:tcPr>
          <w:p w14:paraId="048C632B" w14:textId="77777777" w:rsidR="00C4756A" w:rsidRPr="009E70A5" w:rsidRDefault="00C4756A" w:rsidP="00183138">
            <w:pPr>
              <w:ind w:right="567"/>
              <w:rPr>
                <w:bCs/>
                <w:color w:val="000000"/>
                <w:sz w:val="24"/>
                <w:szCs w:val="24"/>
                <w:lang w:val="en-US"/>
              </w:rPr>
            </w:pPr>
            <w:r w:rsidRPr="009E70A5">
              <w:rPr>
                <w:bCs/>
                <w:color w:val="000000"/>
                <w:sz w:val="24"/>
                <w:szCs w:val="24"/>
                <w:lang w:val="en-US"/>
              </w:rPr>
              <w:t>Ngày cấp lần đầu /</w:t>
            </w:r>
          </w:p>
          <w:p w14:paraId="18C5185A" w14:textId="77777777" w:rsidR="00C4756A" w:rsidRPr="009E70A5" w:rsidRDefault="00C4756A" w:rsidP="00183138">
            <w:pPr>
              <w:spacing w:line="480" w:lineRule="auto"/>
              <w:ind w:right="567"/>
              <w:rPr>
                <w:bCs/>
                <w:color w:val="000000"/>
                <w:sz w:val="24"/>
                <w:szCs w:val="24"/>
                <w:lang w:val="en-US"/>
              </w:rPr>
            </w:pPr>
            <w:r w:rsidRPr="009E70A5">
              <w:rPr>
                <w:bCs/>
                <w:i/>
                <w:color w:val="000000"/>
                <w:sz w:val="24"/>
                <w:szCs w:val="24"/>
                <w:lang w:val="en-US"/>
              </w:rPr>
              <w:t>Date of first issue:</w:t>
            </w:r>
            <w:r w:rsidRPr="009E70A5">
              <w:rPr>
                <w:bCs/>
                <w:color w:val="000000"/>
                <w:sz w:val="24"/>
                <w:szCs w:val="24"/>
                <w:lang w:val="en-US"/>
              </w:rPr>
              <w:t xml:space="preserve"> dd/mm/yyyy</w:t>
            </w:r>
          </w:p>
          <w:p w14:paraId="5C440338" w14:textId="77777777" w:rsidR="00C4756A" w:rsidRPr="009E70A5" w:rsidRDefault="00C4756A" w:rsidP="00183138">
            <w:pPr>
              <w:spacing w:after="120" w:line="480" w:lineRule="auto"/>
              <w:ind w:right="567" w:hanging="1080"/>
              <w:rPr>
                <w:bCs/>
                <w:color w:val="000000"/>
                <w:sz w:val="24"/>
                <w:szCs w:val="24"/>
              </w:rPr>
            </w:pPr>
          </w:p>
          <w:p w14:paraId="383C62F8" w14:textId="77777777" w:rsidR="00C4756A" w:rsidRPr="009E70A5" w:rsidRDefault="00C4756A" w:rsidP="00183138">
            <w:pPr>
              <w:ind w:right="567"/>
              <w:rPr>
                <w:sz w:val="24"/>
                <w:szCs w:val="24"/>
              </w:rPr>
            </w:pPr>
          </w:p>
          <w:p w14:paraId="7FADA5F2" w14:textId="77777777" w:rsidR="00C4756A" w:rsidRPr="009E70A5" w:rsidRDefault="00C4756A" w:rsidP="00183138">
            <w:pPr>
              <w:ind w:right="567"/>
              <w:rPr>
                <w:sz w:val="24"/>
                <w:szCs w:val="24"/>
              </w:rPr>
            </w:pPr>
          </w:p>
          <w:p w14:paraId="43C43DA9" w14:textId="77777777" w:rsidR="00C4756A" w:rsidRPr="009E70A5" w:rsidRDefault="00C4756A" w:rsidP="00183138">
            <w:pPr>
              <w:ind w:right="567"/>
              <w:rPr>
                <w:sz w:val="24"/>
                <w:szCs w:val="24"/>
              </w:rPr>
            </w:pPr>
          </w:p>
          <w:p w14:paraId="5A7E42E7" w14:textId="77777777" w:rsidR="00C4756A" w:rsidRPr="009E70A5" w:rsidRDefault="00C4756A" w:rsidP="00183138">
            <w:pPr>
              <w:ind w:right="567"/>
              <w:rPr>
                <w:sz w:val="24"/>
                <w:szCs w:val="24"/>
              </w:rPr>
            </w:pPr>
          </w:p>
          <w:p w14:paraId="38D96ED6" w14:textId="77777777" w:rsidR="00C4756A" w:rsidRPr="009E70A5" w:rsidRDefault="00C4756A" w:rsidP="00183138">
            <w:pPr>
              <w:tabs>
                <w:tab w:val="left" w:pos="4856"/>
              </w:tabs>
              <w:ind w:right="567"/>
              <w:rPr>
                <w:sz w:val="24"/>
                <w:szCs w:val="24"/>
              </w:rPr>
            </w:pPr>
            <w:r w:rsidRPr="009E70A5">
              <w:rPr>
                <w:sz w:val="24"/>
                <w:szCs w:val="24"/>
              </w:rPr>
              <w:tab/>
            </w:r>
          </w:p>
        </w:tc>
        <w:tc>
          <w:tcPr>
            <w:tcW w:w="5241" w:type="dxa"/>
          </w:tcPr>
          <w:p w14:paraId="087DD632" w14:textId="77777777" w:rsidR="00C4756A" w:rsidRPr="009E70A5" w:rsidRDefault="00C4756A" w:rsidP="00183138">
            <w:pPr>
              <w:spacing w:after="60"/>
              <w:ind w:right="567"/>
              <w:jc w:val="center"/>
              <w:rPr>
                <w:b/>
                <w:color w:val="000000"/>
                <w:sz w:val="20"/>
                <w:szCs w:val="16"/>
                <w:lang w:eastAsia="en-GB"/>
              </w:rPr>
            </w:pPr>
            <w:r w:rsidRPr="009E70A5">
              <w:rPr>
                <w:b/>
                <w:color w:val="000000"/>
                <w:sz w:val="20"/>
                <w:szCs w:val="16"/>
                <w:lang w:eastAsia="en-GB"/>
              </w:rPr>
              <w:t>CỤC TRƯỞNG</w:t>
            </w:r>
          </w:p>
          <w:p w14:paraId="5E8EF675" w14:textId="77777777" w:rsidR="00C4756A" w:rsidRPr="009E70A5" w:rsidRDefault="00C4756A" w:rsidP="00183138">
            <w:pPr>
              <w:spacing w:after="60"/>
              <w:ind w:right="567"/>
              <w:jc w:val="center"/>
              <w:rPr>
                <w:b/>
                <w:bCs/>
                <w:i/>
                <w:color w:val="000000"/>
                <w:sz w:val="20"/>
                <w:szCs w:val="16"/>
                <w:lang w:val="en-US"/>
              </w:rPr>
            </w:pPr>
            <w:r w:rsidRPr="009E70A5">
              <w:rPr>
                <w:b/>
                <w:bCs/>
                <w:i/>
                <w:color w:val="000000"/>
                <w:sz w:val="20"/>
                <w:szCs w:val="16"/>
                <w:lang w:val="en-US"/>
              </w:rPr>
              <w:t>GENERAL DIRECTOR</w:t>
            </w:r>
          </w:p>
          <w:p w14:paraId="2D91CC7C" w14:textId="77777777" w:rsidR="00C4756A" w:rsidRPr="009E70A5" w:rsidRDefault="00C4756A" w:rsidP="00183138">
            <w:pPr>
              <w:spacing w:after="60"/>
              <w:ind w:right="567"/>
              <w:jc w:val="center"/>
              <w:rPr>
                <w:bCs/>
                <w:color w:val="000000"/>
                <w:sz w:val="20"/>
                <w:szCs w:val="16"/>
                <w:lang w:eastAsia="en-GB"/>
              </w:rPr>
            </w:pPr>
          </w:p>
          <w:p w14:paraId="4D5E6CB0" w14:textId="77777777" w:rsidR="00C4756A" w:rsidRPr="009E70A5" w:rsidRDefault="00C4756A" w:rsidP="00183138">
            <w:pPr>
              <w:spacing w:after="120" w:line="480" w:lineRule="auto"/>
              <w:ind w:right="567"/>
              <w:jc w:val="center"/>
              <w:rPr>
                <w:bCs/>
                <w:i/>
                <w:color w:val="000000"/>
                <w:sz w:val="20"/>
                <w:szCs w:val="22"/>
                <w:lang w:val="en-US"/>
              </w:rPr>
            </w:pPr>
          </w:p>
        </w:tc>
      </w:tr>
    </w:tbl>
    <w:p w14:paraId="571D7E2A" w14:textId="77777777" w:rsidR="00C4756A" w:rsidRPr="009E70A5" w:rsidRDefault="00C4756A" w:rsidP="00C4756A">
      <w:pPr>
        <w:ind w:left="142" w:right="141"/>
        <w:jc w:val="center"/>
        <w:rPr>
          <w:rFonts w:asciiTheme="majorHAnsi" w:hAnsiTheme="majorHAnsi" w:cstheme="majorHAnsi"/>
          <w:b/>
          <w:bCs/>
          <w:sz w:val="16"/>
          <w:szCs w:val="16"/>
          <w:lang w:val="en-US"/>
        </w:rPr>
      </w:pPr>
    </w:p>
    <w:p w14:paraId="217E0852" w14:textId="77777777" w:rsidR="00C4756A" w:rsidRPr="009E70A5" w:rsidRDefault="00C4756A" w:rsidP="00C4756A">
      <w:pPr>
        <w:rPr>
          <w:rFonts w:asciiTheme="majorHAnsi" w:hAnsiTheme="majorHAnsi" w:cstheme="majorHAnsi"/>
          <w:b/>
          <w:bCs/>
          <w:sz w:val="16"/>
          <w:szCs w:val="16"/>
          <w:lang w:val="en-US"/>
        </w:rPr>
      </w:pPr>
      <w:r w:rsidRPr="009E70A5">
        <w:rPr>
          <w:rFonts w:asciiTheme="majorHAnsi" w:hAnsiTheme="majorHAnsi" w:cstheme="majorHAnsi"/>
          <w:b/>
          <w:bCs/>
          <w:sz w:val="16"/>
          <w:szCs w:val="16"/>
          <w:lang w:val="en-US"/>
        </w:rPr>
        <w:br w:type="page"/>
      </w:r>
    </w:p>
    <w:tbl>
      <w:tblPr>
        <w:tblW w:w="10587" w:type="dxa"/>
        <w:tblInd w:w="-431" w:type="dxa"/>
        <w:tblLayout w:type="fixed"/>
        <w:tblLook w:val="04A0" w:firstRow="1" w:lastRow="0" w:firstColumn="1" w:lastColumn="0" w:noHBand="0" w:noVBand="1"/>
      </w:tblPr>
      <w:tblGrid>
        <w:gridCol w:w="10587"/>
      </w:tblGrid>
      <w:tr w:rsidR="00C4756A" w:rsidRPr="009E70A5" w14:paraId="6F616295" w14:textId="77777777" w:rsidTr="00183138">
        <w:trPr>
          <w:trHeight w:val="15721"/>
        </w:trPr>
        <w:tc>
          <w:tcPr>
            <w:tcW w:w="10587" w:type="dxa"/>
          </w:tcPr>
          <w:p w14:paraId="7B11FD50" w14:textId="77777777" w:rsidR="00C4756A" w:rsidRPr="009E70A5" w:rsidRDefault="00C4756A" w:rsidP="00183138">
            <w:pPr>
              <w:spacing w:line="276" w:lineRule="auto"/>
              <w:ind w:right="567"/>
              <w:jc w:val="center"/>
              <w:rPr>
                <w:b/>
                <w:sz w:val="24"/>
                <w:szCs w:val="26"/>
              </w:rPr>
            </w:pPr>
          </w:p>
          <w:p w14:paraId="7C2FE9DC" w14:textId="77777777" w:rsidR="00C4756A" w:rsidRPr="009E70A5" w:rsidRDefault="00C4756A" w:rsidP="00183138">
            <w:pPr>
              <w:spacing w:line="276" w:lineRule="auto"/>
              <w:ind w:right="567"/>
              <w:jc w:val="center"/>
              <w:rPr>
                <w:b/>
                <w:sz w:val="24"/>
                <w:szCs w:val="24"/>
              </w:rPr>
            </w:pPr>
            <w:r w:rsidRPr="009E70A5">
              <w:rPr>
                <w:b/>
                <w:sz w:val="24"/>
                <w:szCs w:val="24"/>
              </w:rPr>
              <w:t>CỤC HÀNG KHÔNG VIỆT NAM</w:t>
            </w:r>
          </w:p>
          <w:p w14:paraId="552B8A3E" w14:textId="77777777" w:rsidR="00C4756A" w:rsidRPr="009E70A5" w:rsidRDefault="00C4756A" w:rsidP="00183138">
            <w:pPr>
              <w:spacing w:line="276" w:lineRule="auto"/>
              <w:ind w:right="567"/>
              <w:jc w:val="center"/>
              <w:rPr>
                <w:i/>
                <w:sz w:val="24"/>
                <w:szCs w:val="24"/>
              </w:rPr>
            </w:pPr>
            <w:r w:rsidRPr="009E70A5">
              <w:rPr>
                <w:i/>
                <w:sz w:val="24"/>
                <w:szCs w:val="24"/>
              </w:rPr>
              <w:t>CIVIL AVIATION AUTHORITY OF VIET NAM</w:t>
            </w:r>
          </w:p>
          <w:p w14:paraId="026346F7" w14:textId="77777777" w:rsidR="00C4756A" w:rsidRPr="009E70A5" w:rsidRDefault="00C4756A" w:rsidP="00183138">
            <w:pPr>
              <w:spacing w:line="276" w:lineRule="auto"/>
              <w:ind w:right="567"/>
              <w:jc w:val="center"/>
              <w:rPr>
                <w:b/>
              </w:rPr>
            </w:pPr>
            <w:r w:rsidRPr="009E70A5">
              <w:rPr>
                <w:b/>
                <w:noProof/>
                <w:lang w:val="en-US"/>
              </w:rPr>
              <mc:AlternateContent>
                <mc:Choice Requires="wps">
                  <w:drawing>
                    <wp:anchor distT="0" distB="0" distL="114300" distR="114300" simplePos="0" relativeHeight="251683840" behindDoc="0" locked="0" layoutInCell="1" allowOverlap="1" wp14:anchorId="5A6B2173" wp14:editId="5AEF1F34">
                      <wp:simplePos x="0" y="0"/>
                      <wp:positionH relativeFrom="column">
                        <wp:posOffset>2721610</wp:posOffset>
                      </wp:positionH>
                      <wp:positionV relativeFrom="paragraph">
                        <wp:posOffset>57150</wp:posOffset>
                      </wp:positionV>
                      <wp:extent cx="1231900" cy="0"/>
                      <wp:effectExtent l="0" t="0" r="0" b="0"/>
                      <wp:wrapNone/>
                      <wp:docPr id="33"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2319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DB1CE83" id="AutoShape 3" o:spid="_x0000_s1026" type="#_x0000_t32" style="position:absolute;margin-left:214.3pt;margin-top:4.5pt;width:97pt;height:0;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">
                      <o:lock v:ext="edit" shapetype="f"/>
                    </v:shape>
                  </w:pict>
                </mc:Fallback>
              </mc:AlternateContent>
            </w:r>
          </w:p>
          <w:p w14:paraId="35A62E6C" w14:textId="77777777" w:rsidR="00C4756A" w:rsidRPr="009E70A5" w:rsidRDefault="00C4756A" w:rsidP="00183138">
            <w:pPr>
              <w:spacing w:line="276" w:lineRule="auto"/>
              <w:ind w:right="567"/>
              <w:jc w:val="center"/>
              <w:rPr>
                <w:b/>
              </w:rPr>
            </w:pPr>
            <w:r w:rsidRPr="009E70A5">
              <w:rPr>
                <w:b/>
              </w:rPr>
              <w:t>CHI TIẾT KỸ THUẬT VÀ PHẠM VỊ HUẤN LUYỆN</w:t>
            </w:r>
          </w:p>
          <w:p w14:paraId="434FC405" w14:textId="77777777" w:rsidR="00C4756A" w:rsidRPr="009E70A5" w:rsidRDefault="00C4756A" w:rsidP="00183138">
            <w:pPr>
              <w:spacing w:line="276" w:lineRule="auto"/>
              <w:ind w:right="567"/>
              <w:jc w:val="center"/>
              <w:rPr>
                <w:i/>
                <w:sz w:val="24"/>
                <w:szCs w:val="24"/>
                <w:lang w:val="en-US"/>
              </w:rPr>
            </w:pPr>
            <w:r w:rsidRPr="009E70A5">
              <w:rPr>
                <w:i/>
                <w:sz w:val="24"/>
                <w:szCs w:val="24"/>
              </w:rPr>
              <w:t>TECHNICAL SPECIFICATIONS AND TRAINING SCOPE</w:t>
            </w:r>
          </w:p>
          <w:p w14:paraId="661FDC0A" w14:textId="77777777" w:rsidR="00C4756A" w:rsidRPr="009E70A5" w:rsidRDefault="00C4756A" w:rsidP="00183138">
            <w:pPr>
              <w:spacing w:line="276" w:lineRule="auto"/>
              <w:ind w:right="567"/>
              <w:jc w:val="center"/>
              <w:rPr>
                <w:b/>
                <w:sz w:val="24"/>
                <w:szCs w:val="26"/>
                <w:lang w:val="en-US"/>
              </w:rPr>
            </w:pPr>
            <w:r w:rsidRPr="009E70A5">
              <w:rPr>
                <w:b/>
                <w:sz w:val="24"/>
                <w:szCs w:val="26"/>
                <w:lang w:val="en-US"/>
              </w:rPr>
              <w:t xml:space="preserve">Số phê chuẩn/ Approval </w:t>
            </w:r>
            <w:r w:rsidRPr="009E70A5">
              <w:rPr>
                <w:b/>
                <w:sz w:val="24"/>
                <w:szCs w:val="26"/>
              </w:rPr>
              <w:t xml:space="preserve">No.: </w:t>
            </w:r>
            <w:r w:rsidRPr="009E70A5">
              <w:rPr>
                <w:sz w:val="24"/>
                <w:szCs w:val="26"/>
              </w:rPr>
              <w:t>(1)</w:t>
            </w:r>
          </w:p>
          <w:p w14:paraId="6F495EDF" w14:textId="77777777" w:rsidR="00C4756A" w:rsidRPr="009E70A5" w:rsidRDefault="00C4756A" w:rsidP="00183138">
            <w:pPr>
              <w:spacing w:line="276" w:lineRule="auto"/>
              <w:ind w:right="567"/>
              <w:rPr>
                <w:sz w:val="24"/>
                <w:szCs w:val="24"/>
              </w:rPr>
            </w:pPr>
          </w:p>
          <w:tbl>
            <w:tblPr>
              <w:tblW w:w="9677" w:type="dxa"/>
              <w:tblLayout w:type="fixed"/>
              <w:tblLook w:val="04A0" w:firstRow="1" w:lastRow="0" w:firstColumn="1" w:lastColumn="0" w:noHBand="0" w:noVBand="1"/>
            </w:tblPr>
            <w:tblGrid>
              <w:gridCol w:w="949"/>
              <w:gridCol w:w="5956"/>
              <w:gridCol w:w="41"/>
              <w:gridCol w:w="1455"/>
              <w:gridCol w:w="1276"/>
            </w:tblGrid>
            <w:tr w:rsidR="00C4756A" w:rsidRPr="009E70A5" w14:paraId="0DAE33A6" w14:textId="77777777" w:rsidTr="00183138">
              <w:trPr>
                <w:trHeight w:val="397"/>
              </w:trPr>
              <w:tc>
                <w:tcPr>
                  <w:tcW w:w="6905" w:type="dxa"/>
                  <w:gridSpan w:val="2"/>
                  <w:tcBorders>
                    <w:top w:val="single" w:sz="4" w:space="0" w:color="auto"/>
                    <w:left w:val="single" w:sz="4" w:space="0" w:color="auto"/>
                    <w:bottom w:val="single" w:sz="4" w:space="0" w:color="auto"/>
                    <w:right w:val="single" w:sz="4" w:space="0" w:color="auto"/>
                  </w:tcBorders>
                </w:tcPr>
                <w:p w14:paraId="6CC978C9" w14:textId="1ACB7C3C" w:rsidR="00C4756A" w:rsidRPr="009E70A5" w:rsidRDefault="00C4756A">
                  <w:pPr>
                    <w:numPr>
                      <w:ilvl w:val="0"/>
                      <w:numId w:val="28"/>
                    </w:numPr>
                    <w:spacing w:line="276" w:lineRule="auto"/>
                    <w:ind w:left="0" w:right="567" w:hanging="7"/>
                    <w:rPr>
                      <w:sz w:val="24"/>
                      <w:szCs w:val="26"/>
                    </w:rPr>
                  </w:pPr>
                  <w:r w:rsidRPr="009E70A5">
                    <w:rPr>
                      <w:b/>
                      <w:sz w:val="24"/>
                      <w:szCs w:val="26"/>
                    </w:rPr>
                    <w:t>Kiểu loại tàu bay mô phỏng</w:t>
                  </w:r>
                  <w:r w:rsidRPr="009E70A5">
                    <w:rPr>
                      <w:sz w:val="24"/>
                      <w:szCs w:val="26"/>
                    </w:rPr>
                    <w:t>/</w:t>
                  </w:r>
                  <w:r w:rsidRPr="009E70A5">
                    <w:rPr>
                      <w:i/>
                      <w:sz w:val="24"/>
                      <w:szCs w:val="26"/>
                    </w:rPr>
                    <w:t>Type or Variant of Aircraft</w:t>
                  </w:r>
                </w:p>
              </w:tc>
              <w:tc>
                <w:tcPr>
                  <w:tcW w:w="2772" w:type="dxa"/>
                  <w:gridSpan w:val="3"/>
                  <w:tcBorders>
                    <w:top w:val="single" w:sz="4" w:space="0" w:color="auto"/>
                    <w:left w:val="single" w:sz="4" w:space="0" w:color="auto"/>
                    <w:bottom w:val="single" w:sz="4" w:space="0" w:color="auto"/>
                    <w:right w:val="single" w:sz="4" w:space="0" w:color="auto"/>
                  </w:tcBorders>
                </w:tcPr>
                <w:p w14:paraId="082BA6E4" w14:textId="77777777" w:rsidR="00C4756A" w:rsidRPr="009E70A5" w:rsidRDefault="00C4756A" w:rsidP="00183138">
                  <w:pPr>
                    <w:spacing w:line="276" w:lineRule="auto"/>
                    <w:ind w:right="567"/>
                    <w:rPr>
                      <w:sz w:val="24"/>
                      <w:szCs w:val="24"/>
                    </w:rPr>
                  </w:pPr>
                  <w:r w:rsidRPr="009E70A5">
                    <w:rPr>
                      <w:sz w:val="24"/>
                      <w:szCs w:val="24"/>
                    </w:rPr>
                    <w:t xml:space="preserve"> (</w:t>
                  </w:r>
                  <w:r w:rsidRPr="009E70A5">
                    <w:rPr>
                      <w:sz w:val="24"/>
                      <w:szCs w:val="24"/>
                      <w:lang w:val="en-US"/>
                    </w:rPr>
                    <w:t>8</w:t>
                  </w:r>
                  <w:r w:rsidRPr="009E70A5">
                    <w:rPr>
                      <w:sz w:val="24"/>
                      <w:szCs w:val="24"/>
                    </w:rPr>
                    <w:t>)</w:t>
                  </w:r>
                </w:p>
              </w:tc>
            </w:tr>
            <w:tr w:rsidR="00C4756A" w:rsidRPr="009E70A5" w14:paraId="69AF2E7C" w14:textId="77777777" w:rsidTr="00183138">
              <w:trPr>
                <w:trHeight w:val="369"/>
              </w:trPr>
              <w:tc>
                <w:tcPr>
                  <w:tcW w:w="6905" w:type="dxa"/>
                  <w:gridSpan w:val="2"/>
                  <w:tcBorders>
                    <w:top w:val="single" w:sz="4" w:space="0" w:color="auto"/>
                    <w:left w:val="single" w:sz="4" w:space="0" w:color="auto"/>
                    <w:bottom w:val="single" w:sz="4" w:space="0" w:color="auto"/>
                    <w:right w:val="single" w:sz="4" w:space="0" w:color="auto"/>
                  </w:tcBorders>
                </w:tcPr>
                <w:p w14:paraId="6F003155" w14:textId="77777777" w:rsidR="00C4756A" w:rsidRPr="009E70A5" w:rsidRDefault="00C4756A">
                  <w:pPr>
                    <w:numPr>
                      <w:ilvl w:val="0"/>
                      <w:numId w:val="28"/>
                    </w:numPr>
                    <w:spacing w:line="276" w:lineRule="auto"/>
                    <w:ind w:left="0" w:right="567" w:hanging="7"/>
                    <w:rPr>
                      <w:i/>
                      <w:sz w:val="24"/>
                      <w:szCs w:val="26"/>
                    </w:rPr>
                  </w:pPr>
                  <w:r w:rsidRPr="009E70A5">
                    <w:rPr>
                      <w:b/>
                      <w:sz w:val="24"/>
                      <w:szCs w:val="26"/>
                    </w:rPr>
                    <w:t xml:space="preserve"> Mức của thiết bị huấn luyện giả định</w:t>
                  </w:r>
                  <w:r w:rsidRPr="009E70A5">
                    <w:rPr>
                      <w:sz w:val="24"/>
                      <w:szCs w:val="26"/>
                    </w:rPr>
                    <w:t>/</w:t>
                  </w:r>
                </w:p>
                <w:p w14:paraId="75717566" w14:textId="77777777" w:rsidR="00C4756A" w:rsidRPr="009E70A5" w:rsidRDefault="00C4756A" w:rsidP="00183138">
                  <w:pPr>
                    <w:spacing w:line="276" w:lineRule="auto"/>
                    <w:ind w:right="567" w:hanging="7"/>
                    <w:rPr>
                      <w:i/>
                      <w:sz w:val="24"/>
                      <w:szCs w:val="26"/>
                    </w:rPr>
                  </w:pPr>
                  <w:r w:rsidRPr="009E70A5">
                    <w:rPr>
                      <w:i/>
                      <w:sz w:val="24"/>
                      <w:szCs w:val="26"/>
                    </w:rPr>
                    <w:t>Qualification Level</w:t>
                  </w:r>
                  <w:r w:rsidRPr="009E70A5">
                    <w:rPr>
                      <w:sz w:val="24"/>
                      <w:szCs w:val="26"/>
                    </w:rPr>
                    <w:t xml:space="preserve"> </w:t>
                  </w:r>
                </w:p>
              </w:tc>
              <w:tc>
                <w:tcPr>
                  <w:tcW w:w="2772" w:type="dxa"/>
                  <w:gridSpan w:val="3"/>
                  <w:tcBorders>
                    <w:top w:val="single" w:sz="4" w:space="0" w:color="auto"/>
                    <w:left w:val="single" w:sz="4" w:space="0" w:color="auto"/>
                    <w:bottom w:val="single" w:sz="4" w:space="0" w:color="auto"/>
                    <w:right w:val="single" w:sz="4" w:space="0" w:color="auto"/>
                  </w:tcBorders>
                </w:tcPr>
                <w:p w14:paraId="1CB1BD12" w14:textId="77777777" w:rsidR="00C4756A" w:rsidRPr="009E70A5" w:rsidRDefault="00C4756A" w:rsidP="00183138">
                  <w:pPr>
                    <w:spacing w:line="276" w:lineRule="auto"/>
                    <w:ind w:right="567"/>
                    <w:rPr>
                      <w:sz w:val="24"/>
                      <w:szCs w:val="24"/>
                    </w:rPr>
                  </w:pPr>
                  <w:r w:rsidRPr="009E70A5">
                    <w:rPr>
                      <w:sz w:val="24"/>
                      <w:szCs w:val="24"/>
                    </w:rPr>
                    <w:t xml:space="preserve"> (</w:t>
                  </w:r>
                  <w:r w:rsidRPr="009E70A5">
                    <w:rPr>
                      <w:sz w:val="24"/>
                      <w:szCs w:val="24"/>
                      <w:lang w:val="en-US"/>
                    </w:rPr>
                    <w:t>9</w:t>
                  </w:r>
                  <w:r w:rsidRPr="009E70A5">
                    <w:rPr>
                      <w:sz w:val="24"/>
                      <w:szCs w:val="24"/>
                    </w:rPr>
                    <w:t>)</w:t>
                  </w:r>
                </w:p>
              </w:tc>
            </w:tr>
            <w:tr w:rsidR="00C4756A" w:rsidRPr="009E70A5" w14:paraId="23D33BD8" w14:textId="77777777" w:rsidTr="00183138">
              <w:trPr>
                <w:trHeight w:val="369"/>
              </w:trPr>
              <w:tc>
                <w:tcPr>
                  <w:tcW w:w="6905" w:type="dxa"/>
                  <w:gridSpan w:val="2"/>
                  <w:tcBorders>
                    <w:top w:val="single" w:sz="4" w:space="0" w:color="auto"/>
                    <w:left w:val="single" w:sz="4" w:space="0" w:color="auto"/>
                    <w:bottom w:val="single" w:sz="4" w:space="0" w:color="auto"/>
                    <w:right w:val="single" w:sz="4" w:space="0" w:color="auto"/>
                  </w:tcBorders>
                </w:tcPr>
                <w:p w14:paraId="009727D0" w14:textId="77777777" w:rsidR="00C4756A" w:rsidRPr="009E70A5" w:rsidRDefault="00C4756A">
                  <w:pPr>
                    <w:numPr>
                      <w:ilvl w:val="0"/>
                      <w:numId w:val="28"/>
                    </w:numPr>
                    <w:spacing w:line="276" w:lineRule="auto"/>
                    <w:ind w:left="0" w:right="567" w:hanging="7"/>
                    <w:rPr>
                      <w:b/>
                      <w:sz w:val="24"/>
                      <w:szCs w:val="26"/>
                    </w:rPr>
                  </w:pPr>
                  <w:r w:rsidRPr="009E70A5">
                    <w:rPr>
                      <w:b/>
                      <w:sz w:val="24"/>
                      <w:szCs w:val="26"/>
                    </w:rPr>
                    <w:t xml:space="preserve">Tiêu chuẩn </w:t>
                  </w:r>
                  <w:r w:rsidRPr="009E70A5">
                    <w:rPr>
                      <w:b/>
                      <w:sz w:val="24"/>
                      <w:szCs w:val="26"/>
                      <w:lang w:val="en-US"/>
                    </w:rPr>
                    <w:t>tham chiếu</w:t>
                  </w:r>
                  <w:r w:rsidRPr="009E70A5">
                    <w:rPr>
                      <w:b/>
                      <w:sz w:val="24"/>
                      <w:szCs w:val="26"/>
                    </w:rPr>
                    <w:t>/</w:t>
                  </w:r>
                  <w:r w:rsidRPr="009E70A5">
                    <w:rPr>
                      <w:i/>
                      <w:sz w:val="24"/>
                      <w:szCs w:val="26"/>
                    </w:rPr>
                    <w:t>Primary reference document</w:t>
                  </w:r>
                </w:p>
              </w:tc>
              <w:tc>
                <w:tcPr>
                  <w:tcW w:w="2772" w:type="dxa"/>
                  <w:gridSpan w:val="3"/>
                  <w:tcBorders>
                    <w:top w:val="single" w:sz="4" w:space="0" w:color="auto"/>
                    <w:left w:val="single" w:sz="4" w:space="0" w:color="auto"/>
                    <w:bottom w:val="single" w:sz="4" w:space="0" w:color="auto"/>
                    <w:right w:val="single" w:sz="4" w:space="0" w:color="auto"/>
                  </w:tcBorders>
                </w:tcPr>
                <w:p w14:paraId="41DF0518" w14:textId="77777777" w:rsidR="00C4756A" w:rsidRPr="009E70A5" w:rsidRDefault="00C4756A" w:rsidP="00183138">
                  <w:pPr>
                    <w:spacing w:line="276" w:lineRule="auto"/>
                    <w:ind w:right="567"/>
                    <w:rPr>
                      <w:sz w:val="24"/>
                      <w:szCs w:val="24"/>
                    </w:rPr>
                  </w:pPr>
                  <w:r w:rsidRPr="009E70A5">
                    <w:rPr>
                      <w:sz w:val="24"/>
                      <w:szCs w:val="24"/>
                    </w:rPr>
                    <w:t xml:space="preserve"> (</w:t>
                  </w:r>
                  <w:r w:rsidRPr="009E70A5">
                    <w:rPr>
                      <w:sz w:val="24"/>
                      <w:szCs w:val="24"/>
                      <w:lang w:val="en-US"/>
                    </w:rPr>
                    <w:t>10</w:t>
                  </w:r>
                  <w:r w:rsidRPr="009E70A5">
                    <w:rPr>
                      <w:sz w:val="24"/>
                      <w:szCs w:val="24"/>
                    </w:rPr>
                    <w:t>)</w:t>
                  </w:r>
                </w:p>
              </w:tc>
            </w:tr>
            <w:tr w:rsidR="00C4756A" w:rsidRPr="009E70A5" w14:paraId="0D5349DC" w14:textId="77777777" w:rsidTr="00183138">
              <w:trPr>
                <w:trHeight w:val="354"/>
              </w:trPr>
              <w:tc>
                <w:tcPr>
                  <w:tcW w:w="6905" w:type="dxa"/>
                  <w:gridSpan w:val="2"/>
                  <w:tcBorders>
                    <w:top w:val="single" w:sz="4" w:space="0" w:color="auto"/>
                    <w:left w:val="single" w:sz="4" w:space="0" w:color="auto"/>
                    <w:bottom w:val="single" w:sz="4" w:space="0" w:color="auto"/>
                    <w:right w:val="single" w:sz="4" w:space="0" w:color="auto"/>
                  </w:tcBorders>
                </w:tcPr>
                <w:p w14:paraId="79AB8F67" w14:textId="77777777" w:rsidR="00C4756A" w:rsidRPr="009E70A5" w:rsidRDefault="00C4756A">
                  <w:pPr>
                    <w:numPr>
                      <w:ilvl w:val="0"/>
                      <w:numId w:val="28"/>
                    </w:numPr>
                    <w:spacing w:line="276" w:lineRule="auto"/>
                    <w:ind w:left="0" w:right="567" w:hanging="7"/>
                    <w:rPr>
                      <w:sz w:val="24"/>
                      <w:szCs w:val="26"/>
                    </w:rPr>
                  </w:pPr>
                  <w:r w:rsidRPr="009E70A5">
                    <w:rPr>
                      <w:b/>
                      <w:sz w:val="24"/>
                      <w:szCs w:val="26"/>
                    </w:rPr>
                    <w:t xml:space="preserve"> Hệ thống quan sát bằng mắt</w:t>
                  </w:r>
                  <w:r w:rsidRPr="009E70A5">
                    <w:rPr>
                      <w:sz w:val="24"/>
                      <w:szCs w:val="26"/>
                    </w:rPr>
                    <w:t>/</w:t>
                  </w:r>
                  <w:r w:rsidRPr="009E70A5">
                    <w:rPr>
                      <w:i/>
                      <w:sz w:val="24"/>
                      <w:szCs w:val="26"/>
                    </w:rPr>
                    <w:t>Visual system</w:t>
                  </w:r>
                </w:p>
              </w:tc>
              <w:tc>
                <w:tcPr>
                  <w:tcW w:w="2772" w:type="dxa"/>
                  <w:gridSpan w:val="3"/>
                  <w:tcBorders>
                    <w:top w:val="single" w:sz="4" w:space="0" w:color="auto"/>
                    <w:left w:val="single" w:sz="4" w:space="0" w:color="auto"/>
                    <w:bottom w:val="single" w:sz="4" w:space="0" w:color="auto"/>
                    <w:right w:val="single" w:sz="4" w:space="0" w:color="auto"/>
                  </w:tcBorders>
                </w:tcPr>
                <w:p w14:paraId="45A95CA0" w14:textId="77777777" w:rsidR="00C4756A" w:rsidRPr="009E70A5" w:rsidRDefault="00C4756A" w:rsidP="00183138">
                  <w:pPr>
                    <w:spacing w:line="276" w:lineRule="auto"/>
                    <w:ind w:right="567"/>
                    <w:rPr>
                      <w:sz w:val="24"/>
                      <w:szCs w:val="24"/>
                    </w:rPr>
                  </w:pPr>
                  <w:r w:rsidRPr="009E70A5">
                    <w:rPr>
                      <w:sz w:val="24"/>
                      <w:szCs w:val="24"/>
                    </w:rPr>
                    <w:t xml:space="preserve"> (</w:t>
                  </w:r>
                  <w:r w:rsidRPr="009E70A5">
                    <w:rPr>
                      <w:sz w:val="24"/>
                      <w:szCs w:val="24"/>
                      <w:lang w:val="en-US"/>
                    </w:rPr>
                    <w:t>11</w:t>
                  </w:r>
                  <w:r w:rsidRPr="009E70A5">
                    <w:rPr>
                      <w:sz w:val="24"/>
                      <w:szCs w:val="24"/>
                    </w:rPr>
                    <w:t>)</w:t>
                  </w:r>
                </w:p>
              </w:tc>
            </w:tr>
            <w:tr w:rsidR="00C4756A" w:rsidRPr="009E70A5" w14:paraId="22B4CE31" w14:textId="77777777" w:rsidTr="00183138">
              <w:trPr>
                <w:trHeight w:val="397"/>
              </w:trPr>
              <w:tc>
                <w:tcPr>
                  <w:tcW w:w="6905" w:type="dxa"/>
                  <w:gridSpan w:val="2"/>
                  <w:tcBorders>
                    <w:top w:val="single" w:sz="4" w:space="0" w:color="auto"/>
                    <w:left w:val="single" w:sz="4" w:space="0" w:color="auto"/>
                    <w:bottom w:val="single" w:sz="4" w:space="0" w:color="auto"/>
                    <w:right w:val="single" w:sz="4" w:space="0" w:color="auto"/>
                  </w:tcBorders>
                </w:tcPr>
                <w:p w14:paraId="4F452755" w14:textId="77777777" w:rsidR="00C4756A" w:rsidRPr="009E70A5" w:rsidRDefault="00C4756A">
                  <w:pPr>
                    <w:numPr>
                      <w:ilvl w:val="0"/>
                      <w:numId w:val="28"/>
                    </w:numPr>
                    <w:spacing w:line="276" w:lineRule="auto"/>
                    <w:ind w:left="0" w:right="567" w:hanging="7"/>
                    <w:rPr>
                      <w:sz w:val="24"/>
                      <w:szCs w:val="26"/>
                    </w:rPr>
                  </w:pPr>
                  <w:r w:rsidRPr="009E70A5">
                    <w:rPr>
                      <w:b/>
                      <w:sz w:val="24"/>
                      <w:szCs w:val="26"/>
                    </w:rPr>
                    <w:t xml:space="preserve"> Hệ thống trục động</w:t>
                  </w:r>
                  <w:r w:rsidRPr="009E70A5">
                    <w:rPr>
                      <w:sz w:val="24"/>
                      <w:szCs w:val="26"/>
                    </w:rPr>
                    <w:t>/</w:t>
                  </w:r>
                  <w:r w:rsidRPr="009E70A5">
                    <w:rPr>
                      <w:i/>
                      <w:sz w:val="24"/>
                      <w:szCs w:val="26"/>
                    </w:rPr>
                    <w:t>Motion System</w:t>
                  </w:r>
                </w:p>
              </w:tc>
              <w:tc>
                <w:tcPr>
                  <w:tcW w:w="2772" w:type="dxa"/>
                  <w:gridSpan w:val="3"/>
                  <w:tcBorders>
                    <w:top w:val="single" w:sz="4" w:space="0" w:color="auto"/>
                    <w:left w:val="single" w:sz="4" w:space="0" w:color="auto"/>
                    <w:bottom w:val="single" w:sz="4" w:space="0" w:color="auto"/>
                    <w:right w:val="single" w:sz="4" w:space="0" w:color="auto"/>
                  </w:tcBorders>
                </w:tcPr>
                <w:p w14:paraId="2B02BA60" w14:textId="77777777" w:rsidR="00C4756A" w:rsidRPr="009E70A5" w:rsidRDefault="00C4756A" w:rsidP="00183138">
                  <w:pPr>
                    <w:spacing w:line="276" w:lineRule="auto"/>
                    <w:ind w:right="567"/>
                    <w:rPr>
                      <w:sz w:val="24"/>
                      <w:szCs w:val="24"/>
                    </w:rPr>
                  </w:pPr>
                  <w:r w:rsidRPr="009E70A5">
                    <w:rPr>
                      <w:sz w:val="24"/>
                      <w:szCs w:val="24"/>
                    </w:rPr>
                    <w:t xml:space="preserve"> (</w:t>
                  </w:r>
                  <w:r w:rsidRPr="009E70A5">
                    <w:rPr>
                      <w:sz w:val="24"/>
                      <w:szCs w:val="24"/>
                      <w:lang w:val="en-US"/>
                    </w:rPr>
                    <w:t>12</w:t>
                  </w:r>
                  <w:r w:rsidRPr="009E70A5">
                    <w:rPr>
                      <w:sz w:val="24"/>
                      <w:szCs w:val="24"/>
                    </w:rPr>
                    <w:t>)</w:t>
                  </w:r>
                </w:p>
              </w:tc>
            </w:tr>
            <w:tr w:rsidR="00C4756A" w:rsidRPr="009E70A5" w14:paraId="22F30BC2" w14:textId="77777777" w:rsidTr="00183138">
              <w:trPr>
                <w:trHeight w:val="369"/>
              </w:trPr>
              <w:tc>
                <w:tcPr>
                  <w:tcW w:w="6905" w:type="dxa"/>
                  <w:gridSpan w:val="2"/>
                  <w:tcBorders>
                    <w:top w:val="single" w:sz="4" w:space="0" w:color="auto"/>
                    <w:left w:val="single" w:sz="4" w:space="0" w:color="auto"/>
                    <w:bottom w:val="single" w:sz="4" w:space="0" w:color="auto"/>
                    <w:right w:val="single" w:sz="4" w:space="0" w:color="auto"/>
                  </w:tcBorders>
                </w:tcPr>
                <w:p w14:paraId="0D56F510" w14:textId="77777777" w:rsidR="00C4756A" w:rsidRPr="009E70A5" w:rsidRDefault="00C4756A">
                  <w:pPr>
                    <w:numPr>
                      <w:ilvl w:val="0"/>
                      <w:numId w:val="28"/>
                    </w:numPr>
                    <w:spacing w:line="276" w:lineRule="auto"/>
                    <w:ind w:left="0" w:right="567" w:hanging="7"/>
                    <w:rPr>
                      <w:sz w:val="24"/>
                      <w:szCs w:val="26"/>
                    </w:rPr>
                  </w:pPr>
                  <w:r w:rsidRPr="009E70A5">
                    <w:rPr>
                      <w:b/>
                      <w:sz w:val="24"/>
                      <w:szCs w:val="26"/>
                    </w:rPr>
                    <w:t xml:space="preserve"> Kiểu, Loại động cơ</w:t>
                  </w:r>
                  <w:r w:rsidRPr="009E70A5">
                    <w:rPr>
                      <w:sz w:val="24"/>
                      <w:szCs w:val="26"/>
                    </w:rPr>
                    <w:t>/</w:t>
                  </w:r>
                  <w:r w:rsidRPr="009E70A5">
                    <w:rPr>
                      <w:i/>
                      <w:sz w:val="24"/>
                      <w:szCs w:val="26"/>
                    </w:rPr>
                    <w:t xml:space="preserve"> Type, variant of Engine</w:t>
                  </w:r>
                </w:p>
              </w:tc>
              <w:tc>
                <w:tcPr>
                  <w:tcW w:w="2772" w:type="dxa"/>
                  <w:gridSpan w:val="3"/>
                  <w:tcBorders>
                    <w:top w:val="single" w:sz="4" w:space="0" w:color="auto"/>
                    <w:left w:val="single" w:sz="4" w:space="0" w:color="auto"/>
                    <w:bottom w:val="single" w:sz="4" w:space="0" w:color="auto"/>
                    <w:right w:val="single" w:sz="4" w:space="0" w:color="auto"/>
                  </w:tcBorders>
                </w:tcPr>
                <w:p w14:paraId="5C041052" w14:textId="77777777" w:rsidR="00C4756A" w:rsidRPr="009E70A5" w:rsidRDefault="00C4756A" w:rsidP="00183138">
                  <w:pPr>
                    <w:spacing w:line="276" w:lineRule="auto"/>
                    <w:ind w:right="567"/>
                    <w:rPr>
                      <w:sz w:val="24"/>
                      <w:szCs w:val="24"/>
                    </w:rPr>
                  </w:pPr>
                  <w:r w:rsidRPr="009E70A5">
                    <w:rPr>
                      <w:sz w:val="24"/>
                      <w:szCs w:val="24"/>
                    </w:rPr>
                    <w:t xml:space="preserve"> (1</w:t>
                  </w:r>
                  <w:r w:rsidRPr="009E70A5">
                    <w:rPr>
                      <w:sz w:val="24"/>
                      <w:szCs w:val="24"/>
                      <w:lang w:val="en-US"/>
                    </w:rPr>
                    <w:t>3</w:t>
                  </w:r>
                  <w:r w:rsidRPr="009E70A5">
                    <w:rPr>
                      <w:sz w:val="24"/>
                      <w:szCs w:val="24"/>
                    </w:rPr>
                    <w:t>)</w:t>
                  </w:r>
                </w:p>
              </w:tc>
            </w:tr>
            <w:tr w:rsidR="00C4756A" w:rsidRPr="009E70A5" w14:paraId="52F1A709" w14:textId="77777777" w:rsidTr="00183138">
              <w:trPr>
                <w:trHeight w:val="382"/>
              </w:trPr>
              <w:tc>
                <w:tcPr>
                  <w:tcW w:w="6905" w:type="dxa"/>
                  <w:gridSpan w:val="2"/>
                  <w:tcBorders>
                    <w:top w:val="single" w:sz="4" w:space="0" w:color="auto"/>
                    <w:left w:val="single" w:sz="4" w:space="0" w:color="auto"/>
                    <w:bottom w:val="single" w:sz="4" w:space="0" w:color="auto"/>
                    <w:right w:val="single" w:sz="4" w:space="0" w:color="auto"/>
                  </w:tcBorders>
                </w:tcPr>
                <w:p w14:paraId="6116CF84" w14:textId="77777777" w:rsidR="00C4756A" w:rsidRPr="009E70A5" w:rsidRDefault="00C4756A">
                  <w:pPr>
                    <w:numPr>
                      <w:ilvl w:val="0"/>
                      <w:numId w:val="28"/>
                    </w:numPr>
                    <w:spacing w:line="276" w:lineRule="auto"/>
                    <w:ind w:left="0" w:right="567" w:hanging="7"/>
                    <w:rPr>
                      <w:b/>
                      <w:sz w:val="24"/>
                      <w:szCs w:val="26"/>
                    </w:rPr>
                  </w:pPr>
                  <w:r w:rsidRPr="009E70A5">
                    <w:rPr>
                      <w:b/>
                      <w:sz w:val="24"/>
                      <w:szCs w:val="26"/>
                    </w:rPr>
                    <w:t xml:space="preserve">Hệ thống hiển thị thông số bay/ </w:t>
                  </w:r>
                  <w:r w:rsidRPr="009E70A5">
                    <w:rPr>
                      <w:i/>
                      <w:sz w:val="24"/>
                      <w:szCs w:val="26"/>
                    </w:rPr>
                    <w:t>Flight instrument system</w:t>
                  </w:r>
                </w:p>
              </w:tc>
              <w:tc>
                <w:tcPr>
                  <w:tcW w:w="2772" w:type="dxa"/>
                  <w:gridSpan w:val="3"/>
                  <w:tcBorders>
                    <w:top w:val="single" w:sz="4" w:space="0" w:color="auto"/>
                    <w:left w:val="single" w:sz="4" w:space="0" w:color="auto"/>
                    <w:bottom w:val="single" w:sz="4" w:space="0" w:color="auto"/>
                    <w:right w:val="single" w:sz="4" w:space="0" w:color="auto"/>
                  </w:tcBorders>
                </w:tcPr>
                <w:p w14:paraId="4323E414" w14:textId="77777777" w:rsidR="00C4756A" w:rsidRPr="009E70A5" w:rsidRDefault="00C4756A" w:rsidP="00183138">
                  <w:pPr>
                    <w:spacing w:line="276" w:lineRule="auto"/>
                    <w:ind w:right="567"/>
                    <w:rPr>
                      <w:sz w:val="24"/>
                      <w:szCs w:val="24"/>
                    </w:rPr>
                  </w:pPr>
                  <w:r w:rsidRPr="009E70A5">
                    <w:rPr>
                      <w:sz w:val="24"/>
                      <w:szCs w:val="24"/>
                    </w:rPr>
                    <w:t xml:space="preserve"> (1</w:t>
                  </w:r>
                  <w:r w:rsidRPr="009E70A5">
                    <w:rPr>
                      <w:sz w:val="24"/>
                      <w:szCs w:val="24"/>
                      <w:lang w:val="en-US"/>
                    </w:rPr>
                    <w:t>4</w:t>
                  </w:r>
                  <w:r w:rsidRPr="009E70A5">
                    <w:rPr>
                      <w:sz w:val="24"/>
                      <w:szCs w:val="24"/>
                    </w:rPr>
                    <w:t>)</w:t>
                  </w:r>
                </w:p>
              </w:tc>
            </w:tr>
            <w:tr w:rsidR="00C4756A" w:rsidRPr="009E70A5" w14:paraId="2A3E54B4" w14:textId="77777777" w:rsidTr="00183138">
              <w:trPr>
                <w:trHeight w:val="369"/>
              </w:trPr>
              <w:tc>
                <w:tcPr>
                  <w:tcW w:w="6905" w:type="dxa"/>
                  <w:gridSpan w:val="2"/>
                  <w:tcBorders>
                    <w:top w:val="single" w:sz="4" w:space="0" w:color="auto"/>
                    <w:left w:val="single" w:sz="4" w:space="0" w:color="auto"/>
                    <w:bottom w:val="single" w:sz="4" w:space="0" w:color="auto"/>
                    <w:right w:val="single" w:sz="4" w:space="0" w:color="auto"/>
                  </w:tcBorders>
                </w:tcPr>
                <w:p w14:paraId="1BA1E0F5" w14:textId="77777777" w:rsidR="00C4756A" w:rsidRPr="009E70A5" w:rsidRDefault="00C4756A">
                  <w:pPr>
                    <w:numPr>
                      <w:ilvl w:val="0"/>
                      <w:numId w:val="28"/>
                    </w:numPr>
                    <w:spacing w:line="276" w:lineRule="auto"/>
                    <w:ind w:left="0" w:right="567" w:hanging="7"/>
                    <w:rPr>
                      <w:i/>
                      <w:sz w:val="24"/>
                      <w:szCs w:val="26"/>
                    </w:rPr>
                  </w:pPr>
                  <w:r w:rsidRPr="009E70A5">
                    <w:rPr>
                      <w:b/>
                      <w:sz w:val="24"/>
                      <w:szCs w:val="26"/>
                    </w:rPr>
                    <w:t>Cảnh báo gió đứt</w:t>
                  </w:r>
                  <w:r w:rsidRPr="009E70A5">
                    <w:rPr>
                      <w:sz w:val="24"/>
                      <w:szCs w:val="26"/>
                    </w:rPr>
                    <w:t xml:space="preserve">/ </w:t>
                  </w:r>
                  <w:r w:rsidRPr="009E70A5">
                    <w:rPr>
                      <w:i/>
                      <w:sz w:val="24"/>
                      <w:szCs w:val="26"/>
                    </w:rPr>
                    <w:t>Windshear</w:t>
                  </w:r>
                </w:p>
              </w:tc>
              <w:tc>
                <w:tcPr>
                  <w:tcW w:w="2772" w:type="dxa"/>
                  <w:gridSpan w:val="3"/>
                  <w:tcBorders>
                    <w:top w:val="single" w:sz="4" w:space="0" w:color="auto"/>
                    <w:left w:val="single" w:sz="4" w:space="0" w:color="auto"/>
                    <w:bottom w:val="single" w:sz="4" w:space="0" w:color="auto"/>
                    <w:right w:val="single" w:sz="4" w:space="0" w:color="auto"/>
                  </w:tcBorders>
                </w:tcPr>
                <w:p w14:paraId="2C3FE4EE" w14:textId="77777777" w:rsidR="00C4756A" w:rsidRPr="009E70A5" w:rsidRDefault="00C4756A" w:rsidP="00183138">
                  <w:pPr>
                    <w:spacing w:line="276" w:lineRule="auto"/>
                    <w:ind w:right="567"/>
                    <w:rPr>
                      <w:sz w:val="24"/>
                      <w:szCs w:val="24"/>
                    </w:rPr>
                  </w:pPr>
                  <w:r w:rsidRPr="009E70A5">
                    <w:rPr>
                      <w:sz w:val="24"/>
                      <w:szCs w:val="24"/>
                    </w:rPr>
                    <w:t xml:space="preserve"> (1</w:t>
                  </w:r>
                  <w:r w:rsidRPr="009E70A5">
                    <w:rPr>
                      <w:sz w:val="24"/>
                      <w:szCs w:val="24"/>
                      <w:lang w:val="en-US"/>
                    </w:rPr>
                    <w:t>5</w:t>
                  </w:r>
                  <w:r w:rsidRPr="009E70A5">
                    <w:rPr>
                      <w:sz w:val="24"/>
                      <w:szCs w:val="24"/>
                    </w:rPr>
                    <w:t>)</w:t>
                  </w:r>
                </w:p>
              </w:tc>
            </w:tr>
            <w:tr w:rsidR="00C4756A" w:rsidRPr="009E70A5" w14:paraId="23891360" w14:textId="77777777" w:rsidTr="00183138">
              <w:trPr>
                <w:trHeight w:val="355"/>
              </w:trPr>
              <w:tc>
                <w:tcPr>
                  <w:tcW w:w="6905" w:type="dxa"/>
                  <w:gridSpan w:val="2"/>
                  <w:tcBorders>
                    <w:top w:val="single" w:sz="4" w:space="0" w:color="auto"/>
                    <w:left w:val="single" w:sz="4" w:space="0" w:color="auto"/>
                    <w:bottom w:val="single" w:sz="4" w:space="0" w:color="auto"/>
                    <w:right w:val="single" w:sz="4" w:space="0" w:color="auto"/>
                  </w:tcBorders>
                </w:tcPr>
                <w:p w14:paraId="344459DA" w14:textId="77777777" w:rsidR="00C4756A" w:rsidRPr="009E70A5" w:rsidRDefault="00C4756A">
                  <w:pPr>
                    <w:numPr>
                      <w:ilvl w:val="0"/>
                      <w:numId w:val="28"/>
                    </w:numPr>
                    <w:spacing w:line="276" w:lineRule="auto"/>
                    <w:ind w:left="0" w:right="567" w:hanging="7"/>
                    <w:rPr>
                      <w:sz w:val="24"/>
                      <w:szCs w:val="26"/>
                    </w:rPr>
                  </w:pPr>
                  <w:r w:rsidRPr="009E70A5">
                    <w:rPr>
                      <w:b/>
                      <w:sz w:val="24"/>
                      <w:szCs w:val="26"/>
                    </w:rPr>
                    <w:t>Hệ thống cảnh báo chống va chạm trên không</w:t>
                  </w:r>
                  <w:r w:rsidRPr="009E70A5">
                    <w:rPr>
                      <w:sz w:val="24"/>
                      <w:szCs w:val="26"/>
                    </w:rPr>
                    <w:t>/</w:t>
                  </w:r>
                  <w:r w:rsidRPr="009E70A5">
                    <w:rPr>
                      <w:i/>
                      <w:sz w:val="24"/>
                      <w:szCs w:val="26"/>
                    </w:rPr>
                    <w:t xml:space="preserve">TCAS </w:t>
                  </w:r>
                </w:p>
              </w:tc>
              <w:tc>
                <w:tcPr>
                  <w:tcW w:w="2772" w:type="dxa"/>
                  <w:gridSpan w:val="3"/>
                  <w:tcBorders>
                    <w:top w:val="single" w:sz="4" w:space="0" w:color="auto"/>
                    <w:left w:val="single" w:sz="4" w:space="0" w:color="auto"/>
                    <w:bottom w:val="single" w:sz="4" w:space="0" w:color="auto"/>
                    <w:right w:val="single" w:sz="4" w:space="0" w:color="auto"/>
                  </w:tcBorders>
                </w:tcPr>
                <w:p w14:paraId="3D37DF94" w14:textId="77777777" w:rsidR="00C4756A" w:rsidRPr="009E70A5" w:rsidRDefault="00C4756A" w:rsidP="00183138">
                  <w:pPr>
                    <w:spacing w:line="276" w:lineRule="auto"/>
                    <w:ind w:right="567"/>
                    <w:rPr>
                      <w:sz w:val="24"/>
                      <w:szCs w:val="24"/>
                    </w:rPr>
                  </w:pPr>
                  <w:r w:rsidRPr="009E70A5">
                    <w:rPr>
                      <w:sz w:val="24"/>
                      <w:szCs w:val="24"/>
                    </w:rPr>
                    <w:t xml:space="preserve"> (1</w:t>
                  </w:r>
                  <w:r w:rsidRPr="009E70A5">
                    <w:rPr>
                      <w:sz w:val="24"/>
                      <w:szCs w:val="24"/>
                      <w:lang w:val="en-US"/>
                    </w:rPr>
                    <w:t>6</w:t>
                  </w:r>
                  <w:r w:rsidRPr="009E70A5">
                    <w:rPr>
                      <w:sz w:val="24"/>
                      <w:szCs w:val="24"/>
                    </w:rPr>
                    <w:t>)</w:t>
                  </w:r>
                </w:p>
              </w:tc>
            </w:tr>
            <w:tr w:rsidR="00C4756A" w:rsidRPr="009E70A5" w14:paraId="4015B4C8" w14:textId="77777777" w:rsidTr="00183138">
              <w:trPr>
                <w:trHeight w:val="355"/>
              </w:trPr>
              <w:tc>
                <w:tcPr>
                  <w:tcW w:w="9677" w:type="dxa"/>
                  <w:gridSpan w:val="5"/>
                  <w:tcBorders>
                    <w:top w:val="single" w:sz="4" w:space="0" w:color="auto"/>
                  </w:tcBorders>
                </w:tcPr>
                <w:p w14:paraId="5CB8FED9" w14:textId="77777777" w:rsidR="00C4756A" w:rsidRPr="009E70A5" w:rsidRDefault="00C4756A" w:rsidP="00183138">
                  <w:pPr>
                    <w:spacing w:line="276" w:lineRule="auto"/>
                    <w:ind w:right="567"/>
                    <w:rPr>
                      <w:sz w:val="24"/>
                      <w:szCs w:val="26"/>
                      <w:lang w:val="en-US"/>
                    </w:rPr>
                  </w:pPr>
                </w:p>
              </w:tc>
            </w:tr>
            <w:tr w:rsidR="00C4756A" w:rsidRPr="009E70A5" w14:paraId="43D5D387" w14:textId="77777777" w:rsidTr="00183138">
              <w:trPr>
                <w:trHeight w:val="578"/>
              </w:trPr>
              <w:tc>
                <w:tcPr>
                  <w:tcW w:w="6946" w:type="dxa"/>
                  <w:gridSpan w:val="3"/>
                  <w:tcBorders>
                    <w:top w:val="single" w:sz="4" w:space="0" w:color="auto"/>
                    <w:left w:val="single" w:sz="4" w:space="0" w:color="auto"/>
                    <w:bottom w:val="single" w:sz="4" w:space="0" w:color="auto"/>
                    <w:right w:val="single" w:sz="4" w:space="0" w:color="auto"/>
                  </w:tcBorders>
                  <w:vAlign w:val="center"/>
                </w:tcPr>
                <w:p w14:paraId="1BC5305B" w14:textId="77777777" w:rsidR="00C4756A" w:rsidRPr="009E70A5" w:rsidRDefault="00C4756A">
                  <w:pPr>
                    <w:numPr>
                      <w:ilvl w:val="0"/>
                      <w:numId w:val="28"/>
                    </w:numPr>
                    <w:tabs>
                      <w:tab w:val="left" w:pos="444"/>
                    </w:tabs>
                    <w:spacing w:line="276" w:lineRule="auto"/>
                    <w:ind w:left="0" w:right="567" w:firstLine="0"/>
                    <w:rPr>
                      <w:i/>
                      <w:sz w:val="24"/>
                      <w:szCs w:val="26"/>
                    </w:rPr>
                  </w:pPr>
                  <w:r w:rsidRPr="009E70A5">
                    <w:rPr>
                      <w:b/>
                      <w:sz w:val="24"/>
                      <w:szCs w:val="26"/>
                    </w:rPr>
                    <w:t>Loại hình huấn luyện, kiểm tra được thực hiện</w:t>
                  </w:r>
                  <w:r w:rsidRPr="009E70A5">
                    <w:rPr>
                      <w:b/>
                      <w:sz w:val="24"/>
                      <w:szCs w:val="26"/>
                      <w:lang w:val="en-US"/>
                    </w:rPr>
                    <w:t xml:space="preserve"> </w:t>
                  </w:r>
                  <w:r w:rsidRPr="009E70A5">
                    <w:rPr>
                      <w:b/>
                      <w:sz w:val="24"/>
                      <w:szCs w:val="26"/>
                    </w:rPr>
                    <w:t>/</w:t>
                  </w:r>
                  <w:r w:rsidRPr="009E70A5">
                    <w:rPr>
                      <w:i/>
                      <w:sz w:val="24"/>
                      <w:szCs w:val="26"/>
                    </w:rPr>
                    <w:t xml:space="preserve">Guidance </w:t>
                  </w:r>
                  <w:r w:rsidRPr="009E70A5">
                    <w:rPr>
                      <w:i/>
                      <w:sz w:val="24"/>
                      <w:szCs w:val="26"/>
                    </w:rPr>
                    <w:lastRenderedPageBreak/>
                    <w:t>information for training, testing and checking considerations</w:t>
                  </w:r>
                  <w:r w:rsidRPr="009E70A5">
                    <w:rPr>
                      <w:i/>
                      <w:sz w:val="24"/>
                      <w:szCs w:val="26"/>
                      <w:lang w:val="en-US"/>
                    </w:rPr>
                    <w:t xml:space="preserve"> (17)</w:t>
                  </w:r>
                </w:p>
              </w:tc>
              <w:tc>
                <w:tcPr>
                  <w:tcW w:w="1455" w:type="dxa"/>
                  <w:tcBorders>
                    <w:top w:val="single" w:sz="4" w:space="0" w:color="auto"/>
                    <w:left w:val="single" w:sz="4" w:space="0" w:color="auto"/>
                    <w:bottom w:val="single" w:sz="4" w:space="0" w:color="auto"/>
                    <w:right w:val="single" w:sz="4" w:space="0" w:color="auto"/>
                  </w:tcBorders>
                  <w:vAlign w:val="center"/>
                </w:tcPr>
                <w:p w14:paraId="76DCC269" w14:textId="77777777" w:rsidR="00C4756A" w:rsidRPr="009E70A5" w:rsidRDefault="00C4756A" w:rsidP="00183138">
                  <w:pPr>
                    <w:spacing w:line="276" w:lineRule="auto"/>
                    <w:ind w:right="-52"/>
                    <w:jc w:val="center"/>
                    <w:rPr>
                      <w:b/>
                      <w:sz w:val="24"/>
                      <w:szCs w:val="26"/>
                    </w:rPr>
                  </w:pPr>
                  <w:r w:rsidRPr="009E70A5">
                    <w:rPr>
                      <w:b/>
                      <w:sz w:val="24"/>
                      <w:szCs w:val="26"/>
                    </w:rPr>
                    <w:t>Yes</w:t>
                  </w:r>
                </w:p>
              </w:tc>
              <w:tc>
                <w:tcPr>
                  <w:tcW w:w="1276" w:type="dxa"/>
                  <w:tcBorders>
                    <w:top w:val="single" w:sz="4" w:space="0" w:color="auto"/>
                    <w:left w:val="single" w:sz="4" w:space="0" w:color="auto"/>
                    <w:bottom w:val="single" w:sz="4" w:space="0" w:color="auto"/>
                    <w:right w:val="single" w:sz="4" w:space="0" w:color="auto"/>
                  </w:tcBorders>
                  <w:vAlign w:val="center"/>
                </w:tcPr>
                <w:p w14:paraId="0E1B2E8F" w14:textId="77777777" w:rsidR="00C4756A" w:rsidRPr="009E70A5" w:rsidRDefault="00C4756A" w:rsidP="00183138">
                  <w:pPr>
                    <w:spacing w:line="276" w:lineRule="auto"/>
                    <w:jc w:val="center"/>
                    <w:rPr>
                      <w:b/>
                      <w:sz w:val="24"/>
                      <w:szCs w:val="26"/>
                    </w:rPr>
                  </w:pPr>
                  <w:r w:rsidRPr="009E70A5">
                    <w:rPr>
                      <w:b/>
                      <w:sz w:val="24"/>
                      <w:szCs w:val="26"/>
                    </w:rPr>
                    <w:t>No</w:t>
                  </w:r>
                </w:p>
              </w:tc>
            </w:tr>
            <w:tr w:rsidR="00C4756A" w:rsidRPr="009E70A5" w14:paraId="0722238C" w14:textId="77777777" w:rsidTr="00183138">
              <w:trPr>
                <w:trHeight w:val="369"/>
              </w:trPr>
              <w:tc>
                <w:tcPr>
                  <w:tcW w:w="949" w:type="dxa"/>
                  <w:tcBorders>
                    <w:top w:val="single" w:sz="4" w:space="0" w:color="auto"/>
                    <w:left w:val="single" w:sz="4" w:space="0" w:color="auto"/>
                    <w:bottom w:val="single" w:sz="4" w:space="0" w:color="auto"/>
                    <w:right w:val="single" w:sz="4" w:space="0" w:color="auto"/>
                  </w:tcBorders>
                  <w:vAlign w:val="center"/>
                </w:tcPr>
                <w:p w14:paraId="7D20C8FE" w14:textId="77777777" w:rsidR="00C4756A" w:rsidRPr="009E70A5" w:rsidRDefault="00C4756A" w:rsidP="00183138">
                  <w:pPr>
                    <w:spacing w:line="276" w:lineRule="auto"/>
                    <w:ind w:right="567"/>
                    <w:jc w:val="center"/>
                    <w:rPr>
                      <w:sz w:val="24"/>
                      <w:szCs w:val="26"/>
                    </w:rPr>
                  </w:pPr>
                </w:p>
              </w:tc>
              <w:tc>
                <w:tcPr>
                  <w:tcW w:w="5997" w:type="dxa"/>
                  <w:gridSpan w:val="2"/>
                  <w:tcBorders>
                    <w:top w:val="single" w:sz="4" w:space="0" w:color="auto"/>
                    <w:left w:val="single" w:sz="4" w:space="0" w:color="auto"/>
                    <w:bottom w:val="single" w:sz="4" w:space="0" w:color="auto"/>
                    <w:right w:val="single" w:sz="4" w:space="0" w:color="auto"/>
                  </w:tcBorders>
                  <w:vAlign w:val="center"/>
                </w:tcPr>
                <w:p w14:paraId="6DCBA824" w14:textId="77777777" w:rsidR="00C4756A" w:rsidRPr="009E70A5" w:rsidRDefault="00C4756A" w:rsidP="00183138">
                  <w:pPr>
                    <w:spacing w:line="276" w:lineRule="auto"/>
                    <w:ind w:right="567"/>
                    <w:rPr>
                      <w:sz w:val="24"/>
                      <w:szCs w:val="26"/>
                      <w:lang w:val="en-US"/>
                    </w:rPr>
                  </w:pPr>
                  <w:r w:rsidRPr="009E70A5">
                    <w:rPr>
                      <w:sz w:val="24"/>
                      <w:szCs w:val="26"/>
                      <w:lang w:val="en-US"/>
                    </w:rPr>
                    <w:t xml:space="preserve"> </w:t>
                  </w:r>
                </w:p>
              </w:tc>
              <w:tc>
                <w:tcPr>
                  <w:tcW w:w="1455" w:type="dxa"/>
                  <w:tcBorders>
                    <w:top w:val="single" w:sz="4" w:space="0" w:color="auto"/>
                    <w:left w:val="single" w:sz="4" w:space="0" w:color="auto"/>
                    <w:bottom w:val="single" w:sz="4" w:space="0" w:color="auto"/>
                    <w:right w:val="single" w:sz="4" w:space="0" w:color="auto"/>
                  </w:tcBorders>
                  <w:vAlign w:val="center"/>
                </w:tcPr>
                <w:p w14:paraId="38FE4E43" w14:textId="77777777" w:rsidR="00C4756A" w:rsidRPr="009E70A5" w:rsidRDefault="00C4756A" w:rsidP="00183138">
                  <w:pPr>
                    <w:spacing w:line="276" w:lineRule="auto"/>
                    <w:ind w:right="115"/>
                    <w:jc w:val="center"/>
                    <w:rPr>
                      <w:sz w:val="24"/>
                      <w:szCs w:val="24"/>
                    </w:rPr>
                  </w:pPr>
                  <w:r w:rsidRPr="009E70A5">
                    <w:rPr>
                      <w:sz w:val="24"/>
                      <w:szCs w:val="24"/>
                    </w:rPr>
                    <w:fldChar w:fldCharType="begin">
                      <w:ffData>
                        <w:name w:val="Check1"/>
                        <w:enabled/>
                        <w:calcOnExit w:val="0"/>
                        <w:checkBox>
                          <w:sizeAuto/>
                          <w:default w:val="0"/>
                        </w:checkBox>
                      </w:ffData>
                    </w:fldChar>
                  </w:r>
                  <w:r w:rsidRPr="009E70A5">
                    <w:rPr>
                      <w:sz w:val="24"/>
                      <w:szCs w:val="24"/>
                    </w:rPr>
                    <w:instrText xml:space="preserve"> </w:instrText>
                  </w:r>
                  <w:bookmarkStart w:id="0" w:name="Check1"/>
                  <w:r w:rsidRPr="009E70A5">
                    <w:rPr>
                      <w:sz w:val="24"/>
                      <w:szCs w:val="24"/>
                    </w:rPr>
                    <w:instrText xml:space="preserve">FORMCHECKBOX </w:instrText>
                  </w:r>
                  <w:r w:rsidRPr="009E70A5">
                    <w:rPr>
                      <w:sz w:val="24"/>
                      <w:szCs w:val="24"/>
                    </w:rPr>
                  </w:r>
                  <w:r w:rsidRPr="009E70A5">
                    <w:rPr>
                      <w:sz w:val="24"/>
                      <w:szCs w:val="24"/>
                    </w:rPr>
                    <w:fldChar w:fldCharType="separate"/>
                  </w:r>
                  <w:r w:rsidRPr="009E70A5">
                    <w:rPr>
                      <w:sz w:val="24"/>
                      <w:szCs w:val="24"/>
                    </w:rPr>
                    <w:fldChar w:fldCharType="end"/>
                  </w:r>
                  <w:bookmarkEnd w:id="0"/>
                </w:p>
              </w:tc>
              <w:tc>
                <w:tcPr>
                  <w:tcW w:w="1276" w:type="dxa"/>
                  <w:tcBorders>
                    <w:top w:val="single" w:sz="4" w:space="0" w:color="auto"/>
                    <w:left w:val="single" w:sz="4" w:space="0" w:color="auto"/>
                    <w:bottom w:val="single" w:sz="4" w:space="0" w:color="auto"/>
                    <w:right w:val="single" w:sz="4" w:space="0" w:color="auto"/>
                  </w:tcBorders>
                  <w:vAlign w:val="center"/>
                </w:tcPr>
                <w:p w14:paraId="0F0D2A72" w14:textId="77777777" w:rsidR="00C4756A" w:rsidRPr="009E70A5" w:rsidRDefault="00C4756A" w:rsidP="00183138">
                  <w:pPr>
                    <w:spacing w:line="276" w:lineRule="auto"/>
                    <w:jc w:val="center"/>
                    <w:rPr>
                      <w:sz w:val="24"/>
                      <w:szCs w:val="26"/>
                    </w:rPr>
                  </w:pPr>
                  <w:r w:rsidRPr="009E70A5">
                    <w:rPr>
                      <w:sz w:val="24"/>
                      <w:szCs w:val="24"/>
                    </w:rPr>
                    <w:fldChar w:fldCharType="begin">
                      <w:ffData>
                        <w:name w:val="Check1"/>
                        <w:enabled/>
                        <w:calcOnExit w:val="0"/>
                        <w:checkBox>
                          <w:sizeAuto/>
                          <w:default w:val="0"/>
                        </w:checkBox>
                      </w:ffData>
                    </w:fldChar>
                  </w:r>
                  <w:r w:rsidRPr="009E70A5">
                    <w:rPr>
                      <w:sz w:val="24"/>
                      <w:szCs w:val="24"/>
                    </w:rPr>
                    <w:instrText xml:space="preserve"> FORMCHECKBOX </w:instrText>
                  </w:r>
                  <w:r w:rsidRPr="009E70A5">
                    <w:rPr>
                      <w:sz w:val="24"/>
                      <w:szCs w:val="24"/>
                    </w:rPr>
                  </w:r>
                  <w:r w:rsidRPr="009E70A5">
                    <w:rPr>
                      <w:sz w:val="24"/>
                      <w:szCs w:val="24"/>
                    </w:rPr>
                    <w:fldChar w:fldCharType="separate"/>
                  </w:r>
                  <w:r w:rsidRPr="009E70A5">
                    <w:rPr>
                      <w:sz w:val="24"/>
                      <w:szCs w:val="24"/>
                    </w:rPr>
                    <w:fldChar w:fldCharType="end"/>
                  </w:r>
                </w:p>
              </w:tc>
            </w:tr>
            <w:tr w:rsidR="00C4756A" w:rsidRPr="009E70A5" w14:paraId="4E43764D" w14:textId="77777777" w:rsidTr="00183138">
              <w:tc>
                <w:tcPr>
                  <w:tcW w:w="949" w:type="dxa"/>
                  <w:tcBorders>
                    <w:top w:val="single" w:sz="4" w:space="0" w:color="auto"/>
                    <w:left w:val="single" w:sz="4" w:space="0" w:color="auto"/>
                    <w:bottom w:val="single" w:sz="4" w:space="0" w:color="auto"/>
                    <w:right w:val="single" w:sz="4" w:space="0" w:color="auto"/>
                  </w:tcBorders>
                  <w:vAlign w:val="center"/>
                </w:tcPr>
                <w:p w14:paraId="43BA53F4" w14:textId="77777777" w:rsidR="00C4756A" w:rsidRPr="009E70A5" w:rsidRDefault="00C4756A" w:rsidP="00183138">
                  <w:pPr>
                    <w:spacing w:line="276" w:lineRule="auto"/>
                    <w:ind w:right="567"/>
                    <w:jc w:val="center"/>
                    <w:rPr>
                      <w:sz w:val="24"/>
                      <w:szCs w:val="26"/>
                    </w:rPr>
                  </w:pPr>
                </w:p>
              </w:tc>
              <w:tc>
                <w:tcPr>
                  <w:tcW w:w="5997" w:type="dxa"/>
                  <w:gridSpan w:val="2"/>
                  <w:tcBorders>
                    <w:top w:val="single" w:sz="4" w:space="0" w:color="auto"/>
                    <w:left w:val="single" w:sz="4" w:space="0" w:color="auto"/>
                    <w:bottom w:val="single" w:sz="4" w:space="0" w:color="auto"/>
                    <w:right w:val="single" w:sz="4" w:space="0" w:color="auto"/>
                  </w:tcBorders>
                  <w:vAlign w:val="center"/>
                </w:tcPr>
                <w:p w14:paraId="5E3383EB" w14:textId="77777777" w:rsidR="00C4756A" w:rsidRPr="009E70A5" w:rsidRDefault="00C4756A" w:rsidP="00183138">
                  <w:pPr>
                    <w:spacing w:line="276" w:lineRule="auto"/>
                    <w:ind w:right="567"/>
                    <w:rPr>
                      <w:sz w:val="24"/>
                      <w:szCs w:val="26"/>
                    </w:rPr>
                  </w:pPr>
                </w:p>
              </w:tc>
              <w:tc>
                <w:tcPr>
                  <w:tcW w:w="1455" w:type="dxa"/>
                  <w:tcBorders>
                    <w:top w:val="single" w:sz="4" w:space="0" w:color="auto"/>
                    <w:left w:val="single" w:sz="4" w:space="0" w:color="auto"/>
                    <w:bottom w:val="single" w:sz="4" w:space="0" w:color="auto"/>
                    <w:right w:val="single" w:sz="4" w:space="0" w:color="auto"/>
                  </w:tcBorders>
                  <w:vAlign w:val="center"/>
                </w:tcPr>
                <w:p w14:paraId="7958A4C3" w14:textId="77777777" w:rsidR="00C4756A" w:rsidRPr="009E70A5" w:rsidRDefault="00C4756A" w:rsidP="00183138">
                  <w:pPr>
                    <w:spacing w:line="276" w:lineRule="auto"/>
                    <w:ind w:right="115"/>
                    <w:jc w:val="center"/>
                    <w:rPr>
                      <w:sz w:val="24"/>
                      <w:szCs w:val="24"/>
                    </w:rPr>
                  </w:pPr>
                  <w:r w:rsidRPr="009E70A5">
                    <w:rPr>
                      <w:sz w:val="24"/>
                      <w:szCs w:val="24"/>
                    </w:rPr>
                    <w:fldChar w:fldCharType="begin">
                      <w:ffData>
                        <w:name w:val="Check1"/>
                        <w:enabled/>
                        <w:calcOnExit w:val="0"/>
                        <w:checkBox>
                          <w:sizeAuto/>
                          <w:default w:val="0"/>
                        </w:checkBox>
                      </w:ffData>
                    </w:fldChar>
                  </w:r>
                  <w:r w:rsidRPr="009E70A5">
                    <w:rPr>
                      <w:sz w:val="24"/>
                      <w:szCs w:val="24"/>
                    </w:rPr>
                    <w:instrText xml:space="preserve"> FORMCHECKBOX </w:instrText>
                  </w:r>
                  <w:r w:rsidRPr="009E70A5">
                    <w:rPr>
                      <w:sz w:val="24"/>
                      <w:szCs w:val="24"/>
                    </w:rPr>
                  </w:r>
                  <w:r w:rsidRPr="009E70A5">
                    <w:rPr>
                      <w:sz w:val="24"/>
                      <w:szCs w:val="24"/>
                    </w:rPr>
                    <w:fldChar w:fldCharType="separate"/>
                  </w:r>
                  <w:r w:rsidRPr="009E70A5">
                    <w:rPr>
                      <w:sz w:val="24"/>
                      <w:szCs w:val="24"/>
                    </w:rPr>
                    <w:fldChar w:fldCharType="end"/>
                  </w:r>
                </w:p>
              </w:tc>
              <w:tc>
                <w:tcPr>
                  <w:tcW w:w="1276" w:type="dxa"/>
                  <w:tcBorders>
                    <w:top w:val="single" w:sz="4" w:space="0" w:color="auto"/>
                    <w:left w:val="single" w:sz="4" w:space="0" w:color="auto"/>
                    <w:bottom w:val="single" w:sz="4" w:space="0" w:color="auto"/>
                    <w:right w:val="single" w:sz="4" w:space="0" w:color="auto"/>
                  </w:tcBorders>
                  <w:vAlign w:val="center"/>
                </w:tcPr>
                <w:p w14:paraId="58B5B73D" w14:textId="77777777" w:rsidR="00C4756A" w:rsidRPr="009E70A5" w:rsidRDefault="00C4756A" w:rsidP="00183138">
                  <w:pPr>
                    <w:spacing w:line="276" w:lineRule="auto"/>
                    <w:jc w:val="center"/>
                    <w:rPr>
                      <w:sz w:val="24"/>
                      <w:szCs w:val="26"/>
                    </w:rPr>
                  </w:pPr>
                  <w:r w:rsidRPr="009E70A5">
                    <w:rPr>
                      <w:sz w:val="24"/>
                      <w:szCs w:val="24"/>
                    </w:rPr>
                    <w:fldChar w:fldCharType="begin">
                      <w:ffData>
                        <w:name w:val="Check1"/>
                        <w:enabled/>
                        <w:calcOnExit w:val="0"/>
                        <w:checkBox>
                          <w:sizeAuto/>
                          <w:default w:val="0"/>
                        </w:checkBox>
                      </w:ffData>
                    </w:fldChar>
                  </w:r>
                  <w:r w:rsidRPr="009E70A5">
                    <w:rPr>
                      <w:sz w:val="24"/>
                      <w:szCs w:val="24"/>
                    </w:rPr>
                    <w:instrText xml:space="preserve"> FORMCHECKBOX </w:instrText>
                  </w:r>
                  <w:r w:rsidRPr="009E70A5">
                    <w:rPr>
                      <w:sz w:val="24"/>
                      <w:szCs w:val="24"/>
                    </w:rPr>
                  </w:r>
                  <w:r w:rsidRPr="009E70A5">
                    <w:rPr>
                      <w:sz w:val="24"/>
                      <w:szCs w:val="24"/>
                    </w:rPr>
                    <w:fldChar w:fldCharType="separate"/>
                  </w:r>
                  <w:r w:rsidRPr="009E70A5">
                    <w:rPr>
                      <w:sz w:val="24"/>
                      <w:szCs w:val="24"/>
                    </w:rPr>
                    <w:fldChar w:fldCharType="end"/>
                  </w:r>
                </w:p>
              </w:tc>
            </w:tr>
            <w:tr w:rsidR="00C4756A" w:rsidRPr="009E70A5" w14:paraId="6E4D915F" w14:textId="77777777" w:rsidTr="00183138">
              <w:trPr>
                <w:trHeight w:val="341"/>
              </w:trPr>
              <w:tc>
                <w:tcPr>
                  <w:tcW w:w="949" w:type="dxa"/>
                  <w:tcBorders>
                    <w:top w:val="single" w:sz="4" w:space="0" w:color="auto"/>
                    <w:left w:val="single" w:sz="4" w:space="0" w:color="auto"/>
                    <w:bottom w:val="single" w:sz="4" w:space="0" w:color="auto"/>
                    <w:right w:val="single" w:sz="4" w:space="0" w:color="auto"/>
                  </w:tcBorders>
                  <w:vAlign w:val="center"/>
                </w:tcPr>
                <w:p w14:paraId="0D1E4B55" w14:textId="77777777" w:rsidR="00C4756A" w:rsidRPr="009E70A5" w:rsidRDefault="00C4756A" w:rsidP="00183138">
                  <w:pPr>
                    <w:spacing w:line="276" w:lineRule="auto"/>
                    <w:ind w:right="567"/>
                    <w:jc w:val="center"/>
                    <w:rPr>
                      <w:sz w:val="24"/>
                      <w:szCs w:val="26"/>
                    </w:rPr>
                  </w:pPr>
                </w:p>
              </w:tc>
              <w:tc>
                <w:tcPr>
                  <w:tcW w:w="5997" w:type="dxa"/>
                  <w:gridSpan w:val="2"/>
                  <w:tcBorders>
                    <w:top w:val="single" w:sz="4" w:space="0" w:color="auto"/>
                    <w:left w:val="single" w:sz="4" w:space="0" w:color="auto"/>
                    <w:bottom w:val="single" w:sz="4" w:space="0" w:color="auto"/>
                    <w:right w:val="single" w:sz="4" w:space="0" w:color="auto"/>
                  </w:tcBorders>
                  <w:vAlign w:val="center"/>
                </w:tcPr>
                <w:p w14:paraId="5E3CA9CF" w14:textId="77777777" w:rsidR="00C4756A" w:rsidRPr="009E70A5" w:rsidRDefault="00C4756A" w:rsidP="00183138">
                  <w:pPr>
                    <w:spacing w:line="276" w:lineRule="auto"/>
                    <w:ind w:right="567"/>
                    <w:rPr>
                      <w:sz w:val="24"/>
                      <w:szCs w:val="26"/>
                    </w:rPr>
                  </w:pPr>
                </w:p>
              </w:tc>
              <w:tc>
                <w:tcPr>
                  <w:tcW w:w="1455" w:type="dxa"/>
                  <w:tcBorders>
                    <w:top w:val="single" w:sz="4" w:space="0" w:color="auto"/>
                    <w:left w:val="single" w:sz="4" w:space="0" w:color="auto"/>
                    <w:bottom w:val="single" w:sz="4" w:space="0" w:color="auto"/>
                    <w:right w:val="single" w:sz="4" w:space="0" w:color="auto"/>
                  </w:tcBorders>
                  <w:vAlign w:val="center"/>
                </w:tcPr>
                <w:p w14:paraId="584B514D" w14:textId="77777777" w:rsidR="00C4756A" w:rsidRPr="009E70A5" w:rsidRDefault="00C4756A" w:rsidP="00183138">
                  <w:pPr>
                    <w:spacing w:line="276" w:lineRule="auto"/>
                    <w:ind w:right="115"/>
                    <w:jc w:val="center"/>
                    <w:rPr>
                      <w:sz w:val="24"/>
                      <w:szCs w:val="24"/>
                    </w:rPr>
                  </w:pPr>
                  <w:r w:rsidRPr="009E70A5">
                    <w:rPr>
                      <w:sz w:val="24"/>
                      <w:szCs w:val="24"/>
                    </w:rPr>
                    <w:fldChar w:fldCharType="begin">
                      <w:ffData>
                        <w:name w:val="Check1"/>
                        <w:enabled/>
                        <w:calcOnExit w:val="0"/>
                        <w:checkBox>
                          <w:sizeAuto/>
                          <w:default w:val="0"/>
                        </w:checkBox>
                      </w:ffData>
                    </w:fldChar>
                  </w:r>
                  <w:r w:rsidRPr="009E70A5">
                    <w:rPr>
                      <w:sz w:val="24"/>
                      <w:szCs w:val="24"/>
                    </w:rPr>
                    <w:instrText xml:space="preserve"> FORMCHECKBOX </w:instrText>
                  </w:r>
                  <w:r w:rsidRPr="009E70A5">
                    <w:rPr>
                      <w:sz w:val="24"/>
                      <w:szCs w:val="24"/>
                    </w:rPr>
                  </w:r>
                  <w:r w:rsidRPr="009E70A5">
                    <w:rPr>
                      <w:sz w:val="24"/>
                      <w:szCs w:val="24"/>
                    </w:rPr>
                    <w:fldChar w:fldCharType="separate"/>
                  </w:r>
                  <w:r w:rsidRPr="009E70A5">
                    <w:rPr>
                      <w:sz w:val="24"/>
                      <w:szCs w:val="24"/>
                    </w:rPr>
                    <w:fldChar w:fldCharType="end"/>
                  </w:r>
                </w:p>
              </w:tc>
              <w:tc>
                <w:tcPr>
                  <w:tcW w:w="1276" w:type="dxa"/>
                  <w:tcBorders>
                    <w:top w:val="single" w:sz="4" w:space="0" w:color="auto"/>
                    <w:left w:val="single" w:sz="4" w:space="0" w:color="auto"/>
                    <w:bottom w:val="single" w:sz="4" w:space="0" w:color="auto"/>
                    <w:right w:val="single" w:sz="4" w:space="0" w:color="auto"/>
                  </w:tcBorders>
                  <w:vAlign w:val="center"/>
                </w:tcPr>
                <w:p w14:paraId="5C7ACE6A" w14:textId="77777777" w:rsidR="00C4756A" w:rsidRPr="009E70A5" w:rsidRDefault="00C4756A" w:rsidP="00183138">
                  <w:pPr>
                    <w:spacing w:line="276" w:lineRule="auto"/>
                    <w:jc w:val="center"/>
                    <w:rPr>
                      <w:sz w:val="24"/>
                      <w:szCs w:val="26"/>
                    </w:rPr>
                  </w:pPr>
                  <w:r w:rsidRPr="009E70A5">
                    <w:rPr>
                      <w:sz w:val="24"/>
                      <w:szCs w:val="24"/>
                    </w:rPr>
                    <w:fldChar w:fldCharType="begin">
                      <w:ffData>
                        <w:name w:val="Check1"/>
                        <w:enabled/>
                        <w:calcOnExit w:val="0"/>
                        <w:checkBox>
                          <w:sizeAuto/>
                          <w:default w:val="0"/>
                        </w:checkBox>
                      </w:ffData>
                    </w:fldChar>
                  </w:r>
                  <w:r w:rsidRPr="009E70A5">
                    <w:rPr>
                      <w:sz w:val="24"/>
                      <w:szCs w:val="24"/>
                    </w:rPr>
                    <w:instrText xml:space="preserve"> FORMCHECKBOX </w:instrText>
                  </w:r>
                  <w:r w:rsidRPr="009E70A5">
                    <w:rPr>
                      <w:sz w:val="24"/>
                      <w:szCs w:val="24"/>
                    </w:rPr>
                  </w:r>
                  <w:r w:rsidRPr="009E70A5">
                    <w:rPr>
                      <w:sz w:val="24"/>
                      <w:szCs w:val="24"/>
                    </w:rPr>
                    <w:fldChar w:fldCharType="separate"/>
                  </w:r>
                  <w:r w:rsidRPr="009E70A5">
                    <w:rPr>
                      <w:sz w:val="24"/>
                      <w:szCs w:val="24"/>
                    </w:rPr>
                    <w:fldChar w:fldCharType="end"/>
                  </w:r>
                </w:p>
              </w:tc>
            </w:tr>
            <w:tr w:rsidR="00C4756A" w:rsidRPr="009E70A5" w14:paraId="5A3EB7D1" w14:textId="77777777" w:rsidTr="00183138">
              <w:tc>
                <w:tcPr>
                  <w:tcW w:w="949" w:type="dxa"/>
                  <w:tcBorders>
                    <w:top w:val="single" w:sz="4" w:space="0" w:color="auto"/>
                    <w:left w:val="single" w:sz="4" w:space="0" w:color="auto"/>
                    <w:bottom w:val="single" w:sz="4" w:space="0" w:color="auto"/>
                    <w:right w:val="single" w:sz="4" w:space="0" w:color="auto"/>
                  </w:tcBorders>
                  <w:vAlign w:val="center"/>
                </w:tcPr>
                <w:p w14:paraId="30CED3B0" w14:textId="77777777" w:rsidR="00C4756A" w:rsidRPr="009E70A5" w:rsidRDefault="00C4756A" w:rsidP="00183138">
                  <w:pPr>
                    <w:spacing w:line="276" w:lineRule="auto"/>
                    <w:ind w:right="567"/>
                    <w:jc w:val="center"/>
                    <w:rPr>
                      <w:sz w:val="24"/>
                      <w:szCs w:val="26"/>
                    </w:rPr>
                  </w:pPr>
                </w:p>
              </w:tc>
              <w:tc>
                <w:tcPr>
                  <w:tcW w:w="5997" w:type="dxa"/>
                  <w:gridSpan w:val="2"/>
                  <w:tcBorders>
                    <w:top w:val="single" w:sz="4" w:space="0" w:color="auto"/>
                    <w:left w:val="single" w:sz="4" w:space="0" w:color="auto"/>
                    <w:bottom w:val="single" w:sz="4" w:space="0" w:color="auto"/>
                    <w:right w:val="single" w:sz="4" w:space="0" w:color="auto"/>
                  </w:tcBorders>
                  <w:vAlign w:val="center"/>
                </w:tcPr>
                <w:p w14:paraId="099BC941" w14:textId="77777777" w:rsidR="00C4756A" w:rsidRPr="009E70A5" w:rsidRDefault="00C4756A" w:rsidP="00183138">
                  <w:pPr>
                    <w:spacing w:line="276" w:lineRule="auto"/>
                    <w:ind w:right="567"/>
                    <w:rPr>
                      <w:sz w:val="24"/>
                      <w:szCs w:val="26"/>
                    </w:rPr>
                  </w:pPr>
                </w:p>
              </w:tc>
              <w:tc>
                <w:tcPr>
                  <w:tcW w:w="1455" w:type="dxa"/>
                  <w:tcBorders>
                    <w:top w:val="single" w:sz="4" w:space="0" w:color="auto"/>
                    <w:left w:val="single" w:sz="4" w:space="0" w:color="auto"/>
                    <w:bottom w:val="single" w:sz="4" w:space="0" w:color="auto"/>
                    <w:right w:val="single" w:sz="4" w:space="0" w:color="auto"/>
                  </w:tcBorders>
                  <w:vAlign w:val="center"/>
                </w:tcPr>
                <w:p w14:paraId="38846C93" w14:textId="77777777" w:rsidR="00C4756A" w:rsidRPr="009E70A5" w:rsidRDefault="00C4756A" w:rsidP="00183138">
                  <w:pPr>
                    <w:spacing w:line="276" w:lineRule="auto"/>
                    <w:ind w:right="115"/>
                    <w:jc w:val="center"/>
                    <w:rPr>
                      <w:sz w:val="24"/>
                      <w:szCs w:val="24"/>
                    </w:rPr>
                  </w:pPr>
                  <w:r w:rsidRPr="009E70A5">
                    <w:rPr>
                      <w:sz w:val="24"/>
                      <w:szCs w:val="24"/>
                    </w:rPr>
                    <w:fldChar w:fldCharType="begin">
                      <w:ffData>
                        <w:name w:val="Check1"/>
                        <w:enabled/>
                        <w:calcOnExit w:val="0"/>
                        <w:checkBox>
                          <w:sizeAuto/>
                          <w:default w:val="0"/>
                        </w:checkBox>
                      </w:ffData>
                    </w:fldChar>
                  </w:r>
                  <w:r w:rsidRPr="009E70A5">
                    <w:rPr>
                      <w:sz w:val="24"/>
                      <w:szCs w:val="24"/>
                    </w:rPr>
                    <w:instrText xml:space="preserve"> FORMCHECKBOX </w:instrText>
                  </w:r>
                  <w:r w:rsidRPr="009E70A5">
                    <w:rPr>
                      <w:sz w:val="24"/>
                      <w:szCs w:val="24"/>
                    </w:rPr>
                  </w:r>
                  <w:r w:rsidRPr="009E70A5">
                    <w:rPr>
                      <w:sz w:val="24"/>
                      <w:szCs w:val="24"/>
                    </w:rPr>
                    <w:fldChar w:fldCharType="separate"/>
                  </w:r>
                  <w:r w:rsidRPr="009E70A5">
                    <w:rPr>
                      <w:sz w:val="24"/>
                      <w:szCs w:val="24"/>
                    </w:rPr>
                    <w:fldChar w:fldCharType="end"/>
                  </w:r>
                </w:p>
              </w:tc>
              <w:tc>
                <w:tcPr>
                  <w:tcW w:w="1276" w:type="dxa"/>
                  <w:tcBorders>
                    <w:top w:val="single" w:sz="4" w:space="0" w:color="auto"/>
                    <w:left w:val="single" w:sz="4" w:space="0" w:color="auto"/>
                    <w:bottom w:val="single" w:sz="4" w:space="0" w:color="auto"/>
                    <w:right w:val="single" w:sz="4" w:space="0" w:color="auto"/>
                  </w:tcBorders>
                  <w:vAlign w:val="center"/>
                </w:tcPr>
                <w:p w14:paraId="4B461274" w14:textId="77777777" w:rsidR="00C4756A" w:rsidRPr="009E70A5" w:rsidRDefault="00C4756A" w:rsidP="00183138">
                  <w:pPr>
                    <w:spacing w:line="276" w:lineRule="auto"/>
                    <w:jc w:val="center"/>
                    <w:rPr>
                      <w:sz w:val="24"/>
                      <w:szCs w:val="26"/>
                    </w:rPr>
                  </w:pPr>
                  <w:r w:rsidRPr="009E70A5">
                    <w:rPr>
                      <w:sz w:val="24"/>
                      <w:szCs w:val="24"/>
                    </w:rPr>
                    <w:fldChar w:fldCharType="begin">
                      <w:ffData>
                        <w:name w:val="Check1"/>
                        <w:enabled/>
                        <w:calcOnExit w:val="0"/>
                        <w:checkBox>
                          <w:sizeAuto/>
                          <w:default w:val="0"/>
                        </w:checkBox>
                      </w:ffData>
                    </w:fldChar>
                  </w:r>
                  <w:r w:rsidRPr="009E70A5">
                    <w:rPr>
                      <w:sz w:val="24"/>
                      <w:szCs w:val="24"/>
                    </w:rPr>
                    <w:instrText xml:space="preserve"> FORMCHECKBOX </w:instrText>
                  </w:r>
                  <w:r w:rsidRPr="009E70A5">
                    <w:rPr>
                      <w:sz w:val="24"/>
                      <w:szCs w:val="24"/>
                    </w:rPr>
                  </w:r>
                  <w:r w:rsidRPr="009E70A5">
                    <w:rPr>
                      <w:sz w:val="24"/>
                      <w:szCs w:val="24"/>
                    </w:rPr>
                    <w:fldChar w:fldCharType="separate"/>
                  </w:r>
                  <w:r w:rsidRPr="009E70A5">
                    <w:rPr>
                      <w:sz w:val="24"/>
                      <w:szCs w:val="24"/>
                    </w:rPr>
                    <w:fldChar w:fldCharType="end"/>
                  </w:r>
                </w:p>
              </w:tc>
            </w:tr>
            <w:tr w:rsidR="00C4756A" w:rsidRPr="009E70A5" w14:paraId="5AF82D0F" w14:textId="77777777" w:rsidTr="00183138">
              <w:trPr>
                <w:trHeight w:val="340"/>
              </w:trPr>
              <w:tc>
                <w:tcPr>
                  <w:tcW w:w="949" w:type="dxa"/>
                  <w:tcBorders>
                    <w:top w:val="single" w:sz="4" w:space="0" w:color="auto"/>
                    <w:left w:val="single" w:sz="4" w:space="0" w:color="auto"/>
                    <w:bottom w:val="single" w:sz="4" w:space="0" w:color="auto"/>
                    <w:right w:val="single" w:sz="4" w:space="0" w:color="auto"/>
                  </w:tcBorders>
                  <w:vAlign w:val="center"/>
                </w:tcPr>
                <w:p w14:paraId="331EB84D" w14:textId="77777777" w:rsidR="00C4756A" w:rsidRPr="009E70A5" w:rsidRDefault="00C4756A" w:rsidP="00183138">
                  <w:pPr>
                    <w:spacing w:line="276" w:lineRule="auto"/>
                    <w:ind w:right="567"/>
                    <w:jc w:val="center"/>
                    <w:rPr>
                      <w:sz w:val="24"/>
                      <w:szCs w:val="26"/>
                    </w:rPr>
                  </w:pPr>
                </w:p>
              </w:tc>
              <w:tc>
                <w:tcPr>
                  <w:tcW w:w="5997" w:type="dxa"/>
                  <w:gridSpan w:val="2"/>
                  <w:tcBorders>
                    <w:top w:val="single" w:sz="4" w:space="0" w:color="auto"/>
                    <w:left w:val="single" w:sz="4" w:space="0" w:color="auto"/>
                    <w:bottom w:val="single" w:sz="4" w:space="0" w:color="auto"/>
                    <w:right w:val="single" w:sz="4" w:space="0" w:color="auto"/>
                  </w:tcBorders>
                  <w:vAlign w:val="center"/>
                </w:tcPr>
                <w:p w14:paraId="3C91209D" w14:textId="77777777" w:rsidR="00C4756A" w:rsidRPr="009E70A5" w:rsidRDefault="00C4756A" w:rsidP="00183138">
                  <w:pPr>
                    <w:spacing w:line="276" w:lineRule="auto"/>
                    <w:ind w:right="567"/>
                    <w:rPr>
                      <w:sz w:val="24"/>
                      <w:szCs w:val="26"/>
                      <w:lang w:val="en-US"/>
                    </w:rPr>
                  </w:pPr>
                </w:p>
              </w:tc>
              <w:tc>
                <w:tcPr>
                  <w:tcW w:w="1455" w:type="dxa"/>
                  <w:tcBorders>
                    <w:top w:val="single" w:sz="4" w:space="0" w:color="auto"/>
                    <w:left w:val="single" w:sz="4" w:space="0" w:color="auto"/>
                    <w:bottom w:val="single" w:sz="4" w:space="0" w:color="auto"/>
                    <w:right w:val="single" w:sz="4" w:space="0" w:color="auto"/>
                  </w:tcBorders>
                  <w:vAlign w:val="center"/>
                </w:tcPr>
                <w:p w14:paraId="269CFB2E" w14:textId="77777777" w:rsidR="00C4756A" w:rsidRPr="009E70A5" w:rsidRDefault="00C4756A" w:rsidP="00183138">
                  <w:pPr>
                    <w:spacing w:line="276" w:lineRule="auto"/>
                    <w:ind w:right="115"/>
                    <w:jc w:val="center"/>
                    <w:rPr>
                      <w:sz w:val="24"/>
                      <w:szCs w:val="24"/>
                    </w:rPr>
                  </w:pPr>
                  <w:r w:rsidRPr="009E70A5">
                    <w:rPr>
                      <w:sz w:val="24"/>
                      <w:szCs w:val="24"/>
                    </w:rPr>
                    <w:fldChar w:fldCharType="begin">
                      <w:ffData>
                        <w:name w:val="Check1"/>
                        <w:enabled/>
                        <w:calcOnExit w:val="0"/>
                        <w:checkBox>
                          <w:sizeAuto/>
                          <w:default w:val="0"/>
                        </w:checkBox>
                      </w:ffData>
                    </w:fldChar>
                  </w:r>
                  <w:r w:rsidRPr="009E70A5">
                    <w:rPr>
                      <w:sz w:val="24"/>
                      <w:szCs w:val="24"/>
                    </w:rPr>
                    <w:instrText xml:space="preserve"> FORMCHECKBOX </w:instrText>
                  </w:r>
                  <w:r w:rsidRPr="009E70A5">
                    <w:rPr>
                      <w:sz w:val="24"/>
                      <w:szCs w:val="24"/>
                    </w:rPr>
                  </w:r>
                  <w:r w:rsidRPr="009E70A5">
                    <w:rPr>
                      <w:sz w:val="24"/>
                      <w:szCs w:val="24"/>
                    </w:rPr>
                    <w:fldChar w:fldCharType="separate"/>
                  </w:r>
                  <w:r w:rsidRPr="009E70A5">
                    <w:rPr>
                      <w:sz w:val="24"/>
                      <w:szCs w:val="24"/>
                    </w:rPr>
                    <w:fldChar w:fldCharType="end"/>
                  </w:r>
                </w:p>
              </w:tc>
              <w:tc>
                <w:tcPr>
                  <w:tcW w:w="1276" w:type="dxa"/>
                  <w:tcBorders>
                    <w:top w:val="single" w:sz="4" w:space="0" w:color="auto"/>
                    <w:left w:val="single" w:sz="4" w:space="0" w:color="auto"/>
                    <w:bottom w:val="single" w:sz="4" w:space="0" w:color="auto"/>
                    <w:right w:val="single" w:sz="4" w:space="0" w:color="auto"/>
                  </w:tcBorders>
                  <w:vAlign w:val="center"/>
                </w:tcPr>
                <w:p w14:paraId="6F5CECDF" w14:textId="77777777" w:rsidR="00C4756A" w:rsidRPr="009E70A5" w:rsidRDefault="00C4756A" w:rsidP="00183138">
                  <w:pPr>
                    <w:spacing w:line="276" w:lineRule="auto"/>
                    <w:jc w:val="center"/>
                    <w:rPr>
                      <w:sz w:val="24"/>
                      <w:szCs w:val="26"/>
                    </w:rPr>
                  </w:pPr>
                  <w:r w:rsidRPr="009E70A5">
                    <w:rPr>
                      <w:sz w:val="24"/>
                      <w:szCs w:val="24"/>
                    </w:rPr>
                    <w:fldChar w:fldCharType="begin">
                      <w:ffData>
                        <w:name w:val="Check1"/>
                        <w:enabled/>
                        <w:calcOnExit w:val="0"/>
                        <w:checkBox>
                          <w:sizeAuto/>
                          <w:default w:val="0"/>
                        </w:checkBox>
                      </w:ffData>
                    </w:fldChar>
                  </w:r>
                  <w:r w:rsidRPr="009E70A5">
                    <w:rPr>
                      <w:sz w:val="24"/>
                      <w:szCs w:val="24"/>
                    </w:rPr>
                    <w:instrText xml:space="preserve"> FORMCHECKBOX </w:instrText>
                  </w:r>
                  <w:r w:rsidRPr="009E70A5">
                    <w:rPr>
                      <w:sz w:val="24"/>
                      <w:szCs w:val="24"/>
                    </w:rPr>
                  </w:r>
                  <w:r w:rsidRPr="009E70A5">
                    <w:rPr>
                      <w:sz w:val="24"/>
                      <w:szCs w:val="24"/>
                    </w:rPr>
                    <w:fldChar w:fldCharType="separate"/>
                  </w:r>
                  <w:r w:rsidRPr="009E70A5">
                    <w:rPr>
                      <w:sz w:val="24"/>
                      <w:szCs w:val="24"/>
                    </w:rPr>
                    <w:fldChar w:fldCharType="end"/>
                  </w:r>
                </w:p>
              </w:tc>
            </w:tr>
          </w:tbl>
          <w:p w14:paraId="7DE570A3" w14:textId="77777777" w:rsidR="00C4756A" w:rsidRPr="009E70A5" w:rsidRDefault="00C4756A">
            <w:pPr>
              <w:numPr>
                <w:ilvl w:val="0"/>
                <w:numId w:val="28"/>
              </w:numPr>
              <w:spacing w:line="276" w:lineRule="auto"/>
              <w:ind w:left="326" w:right="567" w:hanging="6"/>
              <w:rPr>
                <w:lang w:val="fr-FR"/>
              </w:rPr>
            </w:pPr>
            <w:r w:rsidRPr="009E70A5">
              <w:rPr>
                <w:b/>
                <w:sz w:val="24"/>
                <w:szCs w:val="26"/>
                <w:lang w:val="fr-FR"/>
              </w:rPr>
              <w:t>Các gi</w:t>
            </w:r>
            <w:r w:rsidRPr="009E70A5">
              <w:rPr>
                <w:b/>
                <w:sz w:val="24"/>
                <w:szCs w:val="26"/>
              </w:rPr>
              <w:t>ới hạn</w:t>
            </w:r>
            <w:r w:rsidRPr="009E70A5">
              <w:rPr>
                <w:b/>
                <w:lang w:val="fr-FR"/>
              </w:rPr>
              <w:t>/</w:t>
            </w:r>
            <w:r w:rsidRPr="009E70A5">
              <w:rPr>
                <w:b/>
                <w:i/>
                <w:sz w:val="24"/>
                <w:szCs w:val="24"/>
                <w:lang w:val="fr-FR"/>
              </w:rPr>
              <w:t>Restrictions, Limitations</w:t>
            </w:r>
            <w:r w:rsidRPr="009E70A5">
              <w:rPr>
                <w:i/>
                <w:sz w:val="24"/>
                <w:szCs w:val="24"/>
              </w:rPr>
              <w:t xml:space="preserve"> :  Nil</w:t>
            </w:r>
          </w:p>
          <w:p w14:paraId="661F1566" w14:textId="77777777" w:rsidR="00C4756A" w:rsidRPr="009E70A5" w:rsidRDefault="00C4756A" w:rsidP="00183138">
            <w:pPr>
              <w:spacing w:line="276" w:lineRule="auto"/>
              <w:ind w:right="567" w:firstLine="326"/>
              <w:rPr>
                <w:sz w:val="24"/>
                <w:szCs w:val="24"/>
                <w:lang w:val="en-US"/>
              </w:rPr>
            </w:pPr>
            <w:r w:rsidRPr="009E70A5">
              <w:rPr>
                <w:sz w:val="24"/>
                <w:szCs w:val="26"/>
              </w:rPr>
              <w:t>Ngày</w:t>
            </w:r>
            <w:r w:rsidRPr="009E70A5">
              <w:t>/</w:t>
            </w:r>
            <w:r w:rsidRPr="009E70A5">
              <w:rPr>
                <w:i/>
                <w:sz w:val="24"/>
                <w:szCs w:val="24"/>
              </w:rPr>
              <w:t>Date</w:t>
            </w:r>
            <w:r w:rsidRPr="009E70A5">
              <w:rPr>
                <w:sz w:val="24"/>
                <w:szCs w:val="24"/>
              </w:rPr>
              <w:t xml:space="preserve">:  </w:t>
            </w:r>
            <w:r w:rsidRPr="009E70A5">
              <w:rPr>
                <w:sz w:val="24"/>
                <w:szCs w:val="24"/>
                <w:lang w:val="en-US"/>
              </w:rPr>
              <w:t>dd</w:t>
            </w:r>
            <w:r w:rsidRPr="009E70A5">
              <w:rPr>
                <w:sz w:val="24"/>
                <w:szCs w:val="24"/>
              </w:rPr>
              <w:t>/</w:t>
            </w:r>
            <w:r w:rsidRPr="009E70A5">
              <w:rPr>
                <w:sz w:val="24"/>
                <w:szCs w:val="24"/>
                <w:lang w:val="en-US"/>
              </w:rPr>
              <w:t>mm</w:t>
            </w:r>
            <w:r w:rsidRPr="009E70A5">
              <w:rPr>
                <w:sz w:val="24"/>
                <w:szCs w:val="24"/>
              </w:rPr>
              <w:t>/</w:t>
            </w:r>
            <w:r w:rsidRPr="009E70A5">
              <w:rPr>
                <w:sz w:val="24"/>
                <w:szCs w:val="24"/>
                <w:lang w:val="en-US"/>
              </w:rPr>
              <w:t>yyyy</w:t>
            </w:r>
          </w:p>
          <w:p w14:paraId="5184D161" w14:textId="77777777" w:rsidR="00C4756A" w:rsidRPr="009E70A5" w:rsidRDefault="00C4756A" w:rsidP="00183138">
            <w:pPr>
              <w:spacing w:line="276" w:lineRule="auto"/>
              <w:ind w:right="567" w:firstLine="326"/>
              <w:rPr>
                <w:sz w:val="24"/>
                <w:szCs w:val="24"/>
              </w:rPr>
            </w:pPr>
            <w:r w:rsidRPr="009E70A5">
              <w:rPr>
                <w:sz w:val="24"/>
                <w:szCs w:val="24"/>
              </w:rPr>
              <w:t>Ký xác nhận/Signed:</w:t>
            </w:r>
          </w:p>
        </w:tc>
      </w:tr>
    </w:tbl>
    <w:p w14:paraId="060FE0FF" w14:textId="77777777" w:rsidR="00C4756A" w:rsidRPr="009E70A5" w:rsidRDefault="00C4756A" w:rsidP="00C4756A">
      <w:pPr>
        <w:spacing w:line="276" w:lineRule="auto"/>
        <w:ind w:right="567"/>
        <w:jc w:val="both"/>
        <w:rPr>
          <w:sz w:val="24"/>
          <w:szCs w:val="24"/>
          <w:vertAlign w:val="superscript"/>
          <w:lang w:val="en-US"/>
        </w:rPr>
      </w:pPr>
    </w:p>
    <w:p w14:paraId="2A375BA6" w14:textId="77777777" w:rsidR="00C4756A" w:rsidRPr="009E70A5" w:rsidRDefault="00C4756A" w:rsidP="00C4756A">
      <w:pPr>
        <w:spacing w:line="276" w:lineRule="auto"/>
        <w:ind w:right="567"/>
        <w:jc w:val="both"/>
        <w:rPr>
          <w:b/>
          <w:sz w:val="24"/>
          <w:szCs w:val="24"/>
          <w:lang w:val="en-US"/>
        </w:rPr>
      </w:pPr>
      <w:r w:rsidRPr="009E70A5">
        <w:rPr>
          <w:b/>
          <w:sz w:val="24"/>
          <w:szCs w:val="24"/>
        </w:rPr>
        <w:t>Ghi chú:</w:t>
      </w:r>
    </w:p>
    <w:p w14:paraId="28C3ADF2" w14:textId="77777777" w:rsidR="00C4756A" w:rsidRPr="009E70A5" w:rsidRDefault="00C4756A" w:rsidP="00C4756A">
      <w:pPr>
        <w:spacing w:line="276" w:lineRule="auto"/>
        <w:ind w:right="567"/>
        <w:jc w:val="both"/>
        <w:rPr>
          <w:sz w:val="24"/>
          <w:szCs w:val="24"/>
        </w:rPr>
      </w:pPr>
      <w:r w:rsidRPr="009E70A5">
        <w:rPr>
          <w:b/>
          <w:sz w:val="24"/>
          <w:szCs w:val="24"/>
          <w:lang w:val="en-US"/>
        </w:rPr>
        <w:t xml:space="preserve">(1): Số phê chuẩn: </w:t>
      </w:r>
      <w:r w:rsidRPr="009E70A5">
        <w:rPr>
          <w:sz w:val="24"/>
          <w:szCs w:val="24"/>
        </w:rPr>
        <w:t>Đánh số theo quy định như sau: VN-STT (STT gồm 3 chữ số)</w:t>
      </w:r>
      <w:r w:rsidRPr="009E70A5">
        <w:rPr>
          <w:sz w:val="24"/>
          <w:szCs w:val="24"/>
          <w:lang w:val="en-US"/>
        </w:rPr>
        <w:t xml:space="preserve">. </w:t>
      </w:r>
      <w:r w:rsidRPr="009E70A5">
        <w:rPr>
          <w:i/>
          <w:sz w:val="24"/>
          <w:szCs w:val="24"/>
        </w:rPr>
        <w:t>Ví dụ: VN-001</w:t>
      </w:r>
    </w:p>
    <w:p w14:paraId="75F4F10E" w14:textId="77777777" w:rsidR="00C4756A" w:rsidRPr="009E70A5" w:rsidRDefault="00C4756A" w:rsidP="00C4756A">
      <w:pPr>
        <w:spacing w:line="276" w:lineRule="auto"/>
        <w:ind w:right="567"/>
        <w:jc w:val="both"/>
        <w:rPr>
          <w:i/>
          <w:sz w:val="24"/>
          <w:szCs w:val="24"/>
          <w:lang w:val="en-US"/>
        </w:rPr>
      </w:pPr>
      <w:r w:rsidRPr="009E70A5">
        <w:rPr>
          <w:b/>
          <w:sz w:val="24"/>
          <w:szCs w:val="24"/>
        </w:rPr>
        <w:t>(</w:t>
      </w:r>
      <w:r w:rsidRPr="009E70A5">
        <w:rPr>
          <w:b/>
          <w:sz w:val="24"/>
          <w:szCs w:val="24"/>
          <w:lang w:val="en-US"/>
        </w:rPr>
        <w:t>2</w:t>
      </w:r>
      <w:r w:rsidRPr="009E70A5">
        <w:rPr>
          <w:b/>
          <w:sz w:val="24"/>
          <w:szCs w:val="24"/>
        </w:rPr>
        <w:t xml:space="preserve">): Số </w:t>
      </w:r>
      <w:r w:rsidRPr="009E70A5">
        <w:rPr>
          <w:b/>
          <w:sz w:val="24"/>
          <w:szCs w:val="26"/>
        </w:rPr>
        <w:t xml:space="preserve">hiệu </w:t>
      </w:r>
      <w:r w:rsidRPr="009E70A5">
        <w:rPr>
          <w:b/>
          <w:sz w:val="24"/>
          <w:szCs w:val="26"/>
          <w:lang w:val="en-US"/>
        </w:rPr>
        <w:t>thiết bị huấn luyện giả định</w:t>
      </w:r>
      <w:r w:rsidRPr="009E70A5">
        <w:rPr>
          <w:b/>
          <w:sz w:val="24"/>
          <w:szCs w:val="24"/>
        </w:rPr>
        <w:t>:</w:t>
      </w:r>
      <w:r w:rsidRPr="009E70A5">
        <w:rPr>
          <w:sz w:val="24"/>
          <w:szCs w:val="24"/>
        </w:rPr>
        <w:t xml:space="preserve"> </w:t>
      </w:r>
      <w:r w:rsidRPr="009E70A5">
        <w:rPr>
          <w:sz w:val="24"/>
          <w:szCs w:val="24"/>
          <w:lang w:val="en-US"/>
        </w:rPr>
        <w:t>Số phê chuẩn của nhà chức trách hàng không khác (nếu có)</w:t>
      </w:r>
    </w:p>
    <w:p w14:paraId="50D0A59D" w14:textId="77777777" w:rsidR="00C4756A" w:rsidRPr="009E70A5" w:rsidRDefault="00C4756A" w:rsidP="00C4756A">
      <w:pPr>
        <w:spacing w:line="276" w:lineRule="auto"/>
        <w:ind w:right="567"/>
        <w:jc w:val="both"/>
        <w:rPr>
          <w:b/>
          <w:sz w:val="24"/>
          <w:szCs w:val="24"/>
          <w:lang w:val="en-US"/>
        </w:rPr>
      </w:pPr>
      <w:r w:rsidRPr="009E70A5">
        <w:rPr>
          <w:b/>
          <w:sz w:val="24"/>
          <w:szCs w:val="24"/>
        </w:rPr>
        <w:t>(</w:t>
      </w:r>
      <w:r w:rsidRPr="009E70A5">
        <w:rPr>
          <w:b/>
          <w:sz w:val="24"/>
          <w:szCs w:val="24"/>
          <w:lang w:val="en-US"/>
        </w:rPr>
        <w:t>3</w:t>
      </w:r>
      <w:r w:rsidRPr="009E70A5">
        <w:rPr>
          <w:b/>
          <w:sz w:val="24"/>
          <w:szCs w:val="24"/>
        </w:rPr>
        <w:t xml:space="preserve">) Kiểu loại </w:t>
      </w:r>
      <w:r w:rsidRPr="009E70A5">
        <w:rPr>
          <w:b/>
          <w:sz w:val="24"/>
          <w:szCs w:val="26"/>
          <w:lang w:val="en-US"/>
        </w:rPr>
        <w:t>thiết bị huấn luyện giả định</w:t>
      </w:r>
      <w:r w:rsidRPr="009E70A5">
        <w:rPr>
          <w:b/>
          <w:sz w:val="24"/>
          <w:szCs w:val="24"/>
        </w:rPr>
        <w:t xml:space="preserve">: </w:t>
      </w:r>
      <w:r w:rsidRPr="009E70A5">
        <w:rPr>
          <w:sz w:val="24"/>
          <w:szCs w:val="24"/>
        </w:rPr>
        <w:t xml:space="preserve">Ghi rõ kiểu loại </w:t>
      </w:r>
      <w:r w:rsidRPr="009E70A5">
        <w:rPr>
          <w:sz w:val="24"/>
          <w:szCs w:val="24"/>
          <w:lang w:val="en-US"/>
        </w:rPr>
        <w:t>thiết bị huấn luyện giả định.</w:t>
      </w:r>
      <w:r w:rsidRPr="009E70A5">
        <w:rPr>
          <w:b/>
          <w:sz w:val="24"/>
          <w:szCs w:val="24"/>
          <w:lang w:val="en-US"/>
        </w:rPr>
        <w:t xml:space="preserve"> </w:t>
      </w:r>
      <w:r w:rsidRPr="009E70A5">
        <w:rPr>
          <w:i/>
          <w:sz w:val="24"/>
          <w:szCs w:val="24"/>
        </w:rPr>
        <w:t>Ví dụ:</w:t>
      </w:r>
      <w:r w:rsidRPr="009E70A5">
        <w:rPr>
          <w:i/>
          <w:sz w:val="24"/>
          <w:szCs w:val="24"/>
          <w:lang w:val="en-US"/>
        </w:rPr>
        <w:t xml:space="preserve"> FSTD</w:t>
      </w:r>
      <w:r w:rsidRPr="009E70A5">
        <w:rPr>
          <w:i/>
          <w:sz w:val="24"/>
          <w:szCs w:val="24"/>
        </w:rPr>
        <w:t xml:space="preserve"> Airbus A320</w:t>
      </w:r>
      <w:r w:rsidRPr="009E70A5">
        <w:rPr>
          <w:i/>
          <w:sz w:val="24"/>
          <w:szCs w:val="24"/>
          <w:lang w:val="en-US"/>
        </w:rPr>
        <w:t xml:space="preserve"> hoặc FNPT hoặc BITD hoặc Slide Trainer … </w:t>
      </w:r>
    </w:p>
    <w:p w14:paraId="6F6E57DE" w14:textId="77777777" w:rsidR="00C4756A" w:rsidRPr="009E70A5" w:rsidRDefault="00C4756A" w:rsidP="00C4756A">
      <w:pPr>
        <w:spacing w:line="276" w:lineRule="auto"/>
        <w:ind w:right="567"/>
        <w:jc w:val="both"/>
        <w:rPr>
          <w:i/>
          <w:sz w:val="24"/>
          <w:szCs w:val="24"/>
          <w:lang w:val="en-US"/>
        </w:rPr>
      </w:pPr>
      <w:r w:rsidRPr="009E70A5">
        <w:rPr>
          <w:b/>
          <w:sz w:val="24"/>
          <w:szCs w:val="24"/>
        </w:rPr>
        <w:t>(</w:t>
      </w:r>
      <w:r w:rsidRPr="009E70A5">
        <w:rPr>
          <w:b/>
          <w:sz w:val="24"/>
          <w:szCs w:val="24"/>
          <w:lang w:val="en-US"/>
        </w:rPr>
        <w:t>4</w:t>
      </w:r>
      <w:r w:rsidRPr="009E70A5">
        <w:rPr>
          <w:b/>
          <w:sz w:val="24"/>
          <w:szCs w:val="24"/>
        </w:rPr>
        <w:t>) Nhà sản xuất và mã số xuất xưởng:</w:t>
      </w:r>
      <w:r w:rsidRPr="009E70A5">
        <w:rPr>
          <w:sz w:val="24"/>
          <w:szCs w:val="24"/>
        </w:rPr>
        <w:t xml:space="preserve"> NSX/MSN</w:t>
      </w:r>
      <w:r w:rsidRPr="009E70A5">
        <w:rPr>
          <w:sz w:val="24"/>
          <w:szCs w:val="24"/>
          <w:lang w:val="en-US"/>
        </w:rPr>
        <w:t xml:space="preserve">. </w:t>
      </w:r>
      <w:r w:rsidRPr="009E70A5">
        <w:rPr>
          <w:i/>
          <w:sz w:val="24"/>
          <w:szCs w:val="24"/>
        </w:rPr>
        <w:t>Ví dụ: L-3 Link Simulation &amp; training/L1512</w:t>
      </w:r>
    </w:p>
    <w:p w14:paraId="772DC5B3" w14:textId="77777777" w:rsidR="00C4756A" w:rsidRPr="009E70A5" w:rsidRDefault="00C4756A" w:rsidP="00C4756A">
      <w:pPr>
        <w:spacing w:line="276" w:lineRule="auto"/>
        <w:ind w:right="567"/>
        <w:jc w:val="both"/>
        <w:rPr>
          <w:i/>
          <w:sz w:val="24"/>
          <w:szCs w:val="24"/>
          <w:lang w:val="en-US"/>
        </w:rPr>
      </w:pPr>
      <w:r w:rsidRPr="009E70A5">
        <w:rPr>
          <w:b/>
          <w:sz w:val="24"/>
          <w:szCs w:val="24"/>
        </w:rPr>
        <w:t>(</w:t>
      </w:r>
      <w:r w:rsidRPr="009E70A5">
        <w:rPr>
          <w:b/>
          <w:sz w:val="24"/>
          <w:szCs w:val="24"/>
          <w:lang w:val="en-US"/>
        </w:rPr>
        <w:t>5</w:t>
      </w:r>
      <w:r w:rsidRPr="009E70A5">
        <w:rPr>
          <w:b/>
          <w:sz w:val="24"/>
          <w:szCs w:val="24"/>
        </w:rPr>
        <w:t xml:space="preserve">) Người khai thác </w:t>
      </w:r>
      <w:r w:rsidRPr="009E70A5">
        <w:rPr>
          <w:b/>
          <w:sz w:val="24"/>
          <w:szCs w:val="26"/>
          <w:lang w:val="en-US"/>
        </w:rPr>
        <w:t>thiết bị huấn luyện giả định</w:t>
      </w:r>
      <w:r w:rsidRPr="009E70A5">
        <w:rPr>
          <w:b/>
          <w:sz w:val="24"/>
          <w:szCs w:val="24"/>
        </w:rPr>
        <w:t xml:space="preserve">: </w:t>
      </w:r>
      <w:r w:rsidRPr="009E70A5">
        <w:rPr>
          <w:iCs/>
          <w:sz w:val="24"/>
          <w:szCs w:val="24"/>
        </w:rPr>
        <w:t xml:space="preserve">Tên của người khai thác </w:t>
      </w:r>
      <w:r w:rsidRPr="009E70A5">
        <w:rPr>
          <w:bCs/>
          <w:iCs/>
          <w:sz w:val="24"/>
          <w:szCs w:val="26"/>
          <w:lang w:val="en-US"/>
        </w:rPr>
        <w:t>thiết bị huấn luyện giả định</w:t>
      </w:r>
      <w:r w:rsidRPr="009E70A5">
        <w:rPr>
          <w:bCs/>
          <w:i/>
          <w:iCs/>
          <w:sz w:val="24"/>
          <w:szCs w:val="26"/>
          <w:lang w:val="en-US"/>
        </w:rPr>
        <w:t xml:space="preserve">. </w:t>
      </w:r>
      <w:r w:rsidRPr="009E70A5">
        <w:rPr>
          <w:i/>
          <w:sz w:val="24"/>
          <w:szCs w:val="24"/>
        </w:rPr>
        <w:t>Ví dụ: Airbus Aviation Training Center</w:t>
      </w:r>
    </w:p>
    <w:p w14:paraId="32064D27" w14:textId="77777777" w:rsidR="00C4756A" w:rsidRPr="009E70A5" w:rsidRDefault="00C4756A" w:rsidP="00C4756A">
      <w:pPr>
        <w:spacing w:line="276" w:lineRule="auto"/>
        <w:ind w:right="567"/>
        <w:jc w:val="both"/>
        <w:rPr>
          <w:i/>
          <w:sz w:val="24"/>
          <w:szCs w:val="24"/>
          <w:lang w:val="en-US"/>
        </w:rPr>
      </w:pPr>
      <w:r w:rsidRPr="009E70A5">
        <w:rPr>
          <w:b/>
          <w:sz w:val="24"/>
          <w:szCs w:val="24"/>
          <w:lang w:val="en-US"/>
        </w:rPr>
        <w:t xml:space="preserve">(6) </w:t>
      </w:r>
      <w:r w:rsidRPr="009E70A5">
        <w:rPr>
          <w:b/>
          <w:sz w:val="24"/>
          <w:szCs w:val="24"/>
        </w:rPr>
        <w:t xml:space="preserve">Người </w:t>
      </w:r>
      <w:r w:rsidRPr="009E70A5">
        <w:rPr>
          <w:b/>
          <w:sz w:val="24"/>
          <w:szCs w:val="24"/>
          <w:lang w:val="en-US"/>
        </w:rPr>
        <w:t>sử dụng</w:t>
      </w:r>
      <w:r w:rsidRPr="009E70A5">
        <w:rPr>
          <w:b/>
          <w:sz w:val="24"/>
          <w:szCs w:val="24"/>
        </w:rPr>
        <w:t xml:space="preserve"> </w:t>
      </w:r>
      <w:r w:rsidRPr="009E70A5">
        <w:rPr>
          <w:b/>
          <w:sz w:val="24"/>
          <w:szCs w:val="26"/>
          <w:lang w:val="en-US"/>
        </w:rPr>
        <w:t>thiết bị huấn luyện giả định</w:t>
      </w:r>
      <w:r w:rsidRPr="009E70A5">
        <w:rPr>
          <w:b/>
          <w:sz w:val="24"/>
          <w:szCs w:val="24"/>
        </w:rPr>
        <w:t xml:space="preserve">: </w:t>
      </w:r>
      <w:r w:rsidRPr="009E70A5">
        <w:rPr>
          <w:iCs/>
          <w:sz w:val="24"/>
          <w:szCs w:val="24"/>
        </w:rPr>
        <w:t>Tên của người sử dụng thiết bị huấn luyện giả định</w:t>
      </w:r>
      <w:r w:rsidRPr="009E70A5">
        <w:rPr>
          <w:iCs/>
          <w:sz w:val="24"/>
          <w:szCs w:val="24"/>
          <w:lang w:val="en-US"/>
        </w:rPr>
        <w:t xml:space="preserve">. </w:t>
      </w:r>
      <w:r w:rsidRPr="009E70A5">
        <w:rPr>
          <w:i/>
          <w:sz w:val="24"/>
          <w:szCs w:val="24"/>
        </w:rPr>
        <w:t xml:space="preserve">Ví dụ: </w:t>
      </w:r>
      <w:r w:rsidRPr="009E70A5">
        <w:rPr>
          <w:i/>
          <w:sz w:val="24"/>
          <w:szCs w:val="24"/>
          <w:lang w:val="en-US"/>
        </w:rPr>
        <w:t>Vietnam Airlines</w:t>
      </w:r>
    </w:p>
    <w:p w14:paraId="36CAA503" w14:textId="77777777" w:rsidR="00C4756A" w:rsidRPr="009E70A5" w:rsidRDefault="00C4756A" w:rsidP="00C4756A">
      <w:pPr>
        <w:spacing w:line="276" w:lineRule="auto"/>
        <w:ind w:right="567"/>
        <w:jc w:val="both"/>
        <w:rPr>
          <w:i/>
          <w:sz w:val="24"/>
          <w:szCs w:val="24"/>
          <w:lang w:val="en-US"/>
        </w:rPr>
      </w:pPr>
      <w:r w:rsidRPr="009E70A5">
        <w:rPr>
          <w:b/>
          <w:sz w:val="24"/>
          <w:szCs w:val="24"/>
        </w:rPr>
        <w:t>(</w:t>
      </w:r>
      <w:r w:rsidRPr="009E70A5">
        <w:rPr>
          <w:b/>
          <w:sz w:val="24"/>
          <w:szCs w:val="24"/>
          <w:lang w:val="en-US"/>
        </w:rPr>
        <w:t>7</w:t>
      </w:r>
      <w:r w:rsidRPr="009E70A5">
        <w:rPr>
          <w:b/>
          <w:sz w:val="24"/>
          <w:szCs w:val="24"/>
        </w:rPr>
        <w:t xml:space="preserve">) Địa điểm đặt </w:t>
      </w:r>
      <w:r w:rsidRPr="009E70A5">
        <w:rPr>
          <w:b/>
          <w:sz w:val="24"/>
          <w:szCs w:val="26"/>
          <w:lang w:val="en-US"/>
        </w:rPr>
        <w:t>thiết bị huấn luyện giả định</w:t>
      </w:r>
      <w:r w:rsidRPr="009E70A5">
        <w:rPr>
          <w:b/>
          <w:sz w:val="24"/>
          <w:szCs w:val="24"/>
        </w:rPr>
        <w:t>:</w:t>
      </w:r>
      <w:r w:rsidRPr="009E70A5">
        <w:rPr>
          <w:b/>
          <w:sz w:val="24"/>
          <w:szCs w:val="24"/>
          <w:lang w:val="en-US"/>
        </w:rPr>
        <w:t xml:space="preserve"> </w:t>
      </w:r>
      <w:r w:rsidRPr="009E70A5">
        <w:rPr>
          <w:i/>
          <w:sz w:val="24"/>
          <w:szCs w:val="24"/>
        </w:rPr>
        <w:t>Ví dụ: Bangkok Airway Building 3, 3</w:t>
      </w:r>
      <w:r w:rsidRPr="009E70A5">
        <w:rPr>
          <w:i/>
          <w:sz w:val="24"/>
          <w:szCs w:val="24"/>
          <w:vertAlign w:val="superscript"/>
        </w:rPr>
        <w:t>rd</w:t>
      </w:r>
      <w:r w:rsidRPr="009E70A5">
        <w:rPr>
          <w:i/>
          <w:sz w:val="24"/>
          <w:szCs w:val="24"/>
        </w:rPr>
        <w:t xml:space="preserve"> floor, ...</w:t>
      </w:r>
    </w:p>
    <w:p w14:paraId="172947BF" w14:textId="77777777" w:rsidR="00C4756A" w:rsidRPr="009E70A5" w:rsidRDefault="00C4756A" w:rsidP="00C4756A">
      <w:pPr>
        <w:spacing w:line="276" w:lineRule="auto"/>
        <w:ind w:right="567"/>
        <w:jc w:val="both"/>
        <w:rPr>
          <w:bCs/>
          <w:sz w:val="24"/>
          <w:szCs w:val="24"/>
          <w:lang w:val="en-US"/>
        </w:rPr>
      </w:pPr>
      <w:r w:rsidRPr="009E70A5">
        <w:rPr>
          <w:b/>
          <w:sz w:val="24"/>
          <w:szCs w:val="26"/>
          <w:lang w:val="en-US"/>
        </w:rPr>
        <w:t xml:space="preserve">(8) </w:t>
      </w:r>
      <w:r w:rsidRPr="009E70A5">
        <w:rPr>
          <w:b/>
          <w:sz w:val="24"/>
          <w:szCs w:val="26"/>
        </w:rPr>
        <w:t xml:space="preserve">Kiểu loại tàu bay mô </w:t>
      </w:r>
      <w:r w:rsidRPr="009E70A5">
        <w:rPr>
          <w:b/>
          <w:sz w:val="24"/>
          <w:szCs w:val="26"/>
          <w:lang w:val="en-US"/>
        </w:rPr>
        <w:t xml:space="preserve">phỏng: </w:t>
      </w:r>
      <w:r w:rsidRPr="009E70A5">
        <w:rPr>
          <w:bCs/>
          <w:sz w:val="24"/>
          <w:szCs w:val="26"/>
          <w:lang w:val="en-US"/>
        </w:rPr>
        <w:t xml:space="preserve">Ghi rõ kiểu loại tàu bay. </w:t>
      </w:r>
      <w:r w:rsidRPr="009E70A5">
        <w:rPr>
          <w:bCs/>
          <w:i/>
          <w:iCs/>
          <w:sz w:val="24"/>
          <w:szCs w:val="26"/>
          <w:lang w:val="en-US"/>
        </w:rPr>
        <w:t>Ví dụ: A330</w:t>
      </w:r>
    </w:p>
    <w:p w14:paraId="25B23431" w14:textId="77777777" w:rsidR="00C4756A" w:rsidRPr="009E70A5" w:rsidRDefault="00C4756A" w:rsidP="00C4756A">
      <w:pPr>
        <w:spacing w:line="276" w:lineRule="auto"/>
        <w:ind w:right="567"/>
        <w:jc w:val="both"/>
        <w:rPr>
          <w:sz w:val="24"/>
          <w:szCs w:val="24"/>
        </w:rPr>
      </w:pPr>
      <w:r w:rsidRPr="009E70A5">
        <w:rPr>
          <w:b/>
          <w:sz w:val="24"/>
          <w:szCs w:val="24"/>
        </w:rPr>
        <w:t>(</w:t>
      </w:r>
      <w:r w:rsidRPr="009E70A5">
        <w:rPr>
          <w:b/>
          <w:sz w:val="24"/>
          <w:szCs w:val="24"/>
          <w:lang w:val="en-US"/>
        </w:rPr>
        <w:t>9</w:t>
      </w:r>
      <w:r w:rsidRPr="009E70A5">
        <w:rPr>
          <w:b/>
          <w:sz w:val="24"/>
          <w:szCs w:val="24"/>
        </w:rPr>
        <w:t xml:space="preserve">) Mức buồng lại mô phỏng: </w:t>
      </w:r>
      <w:r w:rsidRPr="009E70A5">
        <w:rPr>
          <w:sz w:val="24"/>
          <w:szCs w:val="24"/>
        </w:rPr>
        <w:t>Ghi rõ mức của buồng lái mô phỏng</w:t>
      </w:r>
      <w:r w:rsidRPr="009E70A5">
        <w:rPr>
          <w:sz w:val="24"/>
          <w:szCs w:val="24"/>
          <w:lang w:val="en-US"/>
        </w:rPr>
        <w:t xml:space="preserve">. </w:t>
      </w:r>
      <w:r w:rsidRPr="009E70A5">
        <w:rPr>
          <w:i/>
          <w:sz w:val="24"/>
          <w:szCs w:val="24"/>
        </w:rPr>
        <w:t xml:space="preserve">Ví dụ: </w:t>
      </w:r>
      <w:r w:rsidRPr="009E70A5">
        <w:rPr>
          <w:i/>
          <w:sz w:val="24"/>
          <w:szCs w:val="24"/>
          <w:lang w:val="en-US"/>
        </w:rPr>
        <w:t xml:space="preserve">FFS </w:t>
      </w:r>
      <w:r w:rsidRPr="009E70A5">
        <w:rPr>
          <w:i/>
          <w:sz w:val="24"/>
          <w:szCs w:val="24"/>
        </w:rPr>
        <w:t>Level D</w:t>
      </w:r>
    </w:p>
    <w:p w14:paraId="4089126B" w14:textId="77777777" w:rsidR="00C4756A" w:rsidRPr="009E70A5" w:rsidRDefault="00C4756A" w:rsidP="00C4756A">
      <w:pPr>
        <w:spacing w:line="276" w:lineRule="auto"/>
        <w:ind w:right="567"/>
        <w:jc w:val="both"/>
        <w:rPr>
          <w:i/>
          <w:sz w:val="24"/>
          <w:szCs w:val="24"/>
          <w:lang w:val="en-US"/>
        </w:rPr>
      </w:pPr>
      <w:r w:rsidRPr="009E70A5">
        <w:rPr>
          <w:b/>
          <w:sz w:val="24"/>
          <w:szCs w:val="24"/>
          <w:lang w:val="en-US"/>
        </w:rPr>
        <w:t>(</w:t>
      </w:r>
      <w:r w:rsidRPr="009E70A5">
        <w:rPr>
          <w:b/>
          <w:sz w:val="24"/>
          <w:szCs w:val="24"/>
        </w:rPr>
        <w:t>10</w:t>
      </w:r>
      <w:r w:rsidRPr="009E70A5">
        <w:rPr>
          <w:b/>
          <w:sz w:val="24"/>
          <w:szCs w:val="24"/>
          <w:lang w:val="en-US"/>
        </w:rPr>
        <w:t>) Tiêu chuẩn tham chiếu:</w:t>
      </w:r>
      <w:r w:rsidRPr="009E70A5">
        <w:rPr>
          <w:i/>
          <w:sz w:val="24"/>
          <w:szCs w:val="24"/>
          <w:lang w:val="en-US"/>
        </w:rPr>
        <w:t xml:space="preserve"> </w:t>
      </w:r>
      <w:r w:rsidRPr="009E70A5">
        <w:rPr>
          <w:iCs/>
          <w:sz w:val="24"/>
          <w:szCs w:val="24"/>
        </w:rPr>
        <w:t>Ghi rõ tài liệu tiêu chuẩn tham chiếu là gì</w:t>
      </w:r>
      <w:r w:rsidRPr="009E70A5">
        <w:rPr>
          <w:i/>
          <w:sz w:val="24"/>
          <w:szCs w:val="24"/>
          <w:lang w:val="en-US"/>
        </w:rPr>
        <w:t xml:space="preserve">. Ví dụ : </w:t>
      </w:r>
      <w:r w:rsidRPr="009E70A5">
        <w:rPr>
          <w:i/>
          <w:iCs/>
          <w:sz w:val="24"/>
          <w:szCs w:val="24"/>
        </w:rPr>
        <w:t>CS-FSTD (A) Initial issue</w:t>
      </w:r>
    </w:p>
    <w:p w14:paraId="65946BCF" w14:textId="77777777" w:rsidR="00C4756A" w:rsidRPr="009E70A5" w:rsidRDefault="00C4756A" w:rsidP="00C4756A">
      <w:pPr>
        <w:spacing w:line="276" w:lineRule="auto"/>
        <w:ind w:right="567"/>
        <w:jc w:val="both"/>
        <w:rPr>
          <w:sz w:val="24"/>
          <w:szCs w:val="24"/>
          <w:lang w:val="en-US"/>
        </w:rPr>
      </w:pPr>
      <w:r w:rsidRPr="009E70A5">
        <w:rPr>
          <w:b/>
          <w:sz w:val="24"/>
          <w:szCs w:val="24"/>
        </w:rPr>
        <w:t>(</w:t>
      </w:r>
      <w:r w:rsidRPr="009E70A5">
        <w:rPr>
          <w:b/>
          <w:sz w:val="24"/>
          <w:szCs w:val="24"/>
          <w:lang w:val="en-US"/>
        </w:rPr>
        <w:t>11</w:t>
      </w:r>
      <w:r w:rsidRPr="009E70A5">
        <w:rPr>
          <w:b/>
          <w:sz w:val="24"/>
          <w:szCs w:val="24"/>
        </w:rPr>
        <w:t>) Hệ thống quan sát bằng mắt:</w:t>
      </w:r>
      <w:r w:rsidRPr="009E70A5">
        <w:rPr>
          <w:sz w:val="24"/>
          <w:szCs w:val="24"/>
        </w:rPr>
        <w:t xml:space="preserve"> Theo thông số ghi trong tài liệu </w:t>
      </w:r>
      <w:r w:rsidRPr="009E70A5">
        <w:rPr>
          <w:sz w:val="24"/>
          <w:szCs w:val="24"/>
          <w:lang w:val="en-US"/>
        </w:rPr>
        <w:t xml:space="preserve">của nhà sản xuất. </w:t>
      </w:r>
      <w:r w:rsidRPr="009E70A5">
        <w:rPr>
          <w:i/>
          <w:sz w:val="24"/>
          <w:szCs w:val="24"/>
        </w:rPr>
        <w:t>Ví dụ:</w:t>
      </w:r>
      <w:r w:rsidRPr="009E70A5">
        <w:rPr>
          <w:sz w:val="24"/>
          <w:szCs w:val="24"/>
        </w:rPr>
        <w:t xml:space="preserve"> </w:t>
      </w:r>
      <w:r w:rsidRPr="009E70A5">
        <w:rPr>
          <w:i/>
          <w:sz w:val="24"/>
          <w:szCs w:val="24"/>
        </w:rPr>
        <w:t>RSI XT4 (EPIC D-41), DLP LED Projectors, FOV 200</w:t>
      </w:r>
      <w:r w:rsidRPr="009E70A5">
        <w:rPr>
          <w:i/>
          <w:sz w:val="24"/>
          <w:szCs w:val="24"/>
          <w:vertAlign w:val="superscript"/>
        </w:rPr>
        <w:t>0</w:t>
      </w:r>
      <w:r w:rsidRPr="009E70A5">
        <w:rPr>
          <w:i/>
          <w:sz w:val="24"/>
          <w:szCs w:val="24"/>
        </w:rPr>
        <w:t xml:space="preserve"> x 45</w:t>
      </w:r>
      <w:r w:rsidRPr="009E70A5">
        <w:rPr>
          <w:i/>
          <w:sz w:val="24"/>
          <w:szCs w:val="24"/>
          <w:vertAlign w:val="superscript"/>
        </w:rPr>
        <w:t>0</w:t>
      </w:r>
    </w:p>
    <w:p w14:paraId="09F8D558" w14:textId="77777777" w:rsidR="00C4756A" w:rsidRPr="009E70A5" w:rsidRDefault="00C4756A" w:rsidP="00C4756A">
      <w:pPr>
        <w:spacing w:line="276" w:lineRule="auto"/>
        <w:ind w:right="567"/>
        <w:jc w:val="both"/>
        <w:rPr>
          <w:sz w:val="24"/>
          <w:szCs w:val="24"/>
        </w:rPr>
      </w:pPr>
      <w:r w:rsidRPr="009E70A5">
        <w:rPr>
          <w:b/>
          <w:sz w:val="24"/>
          <w:szCs w:val="24"/>
        </w:rPr>
        <w:t>(</w:t>
      </w:r>
      <w:r w:rsidRPr="009E70A5">
        <w:rPr>
          <w:b/>
          <w:sz w:val="24"/>
          <w:szCs w:val="24"/>
          <w:lang w:val="en-US"/>
        </w:rPr>
        <w:t>12</w:t>
      </w:r>
      <w:r w:rsidRPr="009E70A5">
        <w:rPr>
          <w:b/>
          <w:sz w:val="24"/>
          <w:szCs w:val="24"/>
        </w:rPr>
        <w:t>) Hệ thống trục động:</w:t>
      </w:r>
      <w:r w:rsidRPr="009E70A5">
        <w:rPr>
          <w:sz w:val="24"/>
          <w:szCs w:val="24"/>
        </w:rPr>
        <w:t xml:space="preserve"> Theo thông số ghi trong tài liệu </w:t>
      </w:r>
      <w:r w:rsidRPr="009E70A5">
        <w:rPr>
          <w:sz w:val="24"/>
          <w:szCs w:val="24"/>
          <w:lang w:val="en-US"/>
        </w:rPr>
        <w:t xml:space="preserve">của nhà sản xuất. </w:t>
      </w:r>
      <w:r w:rsidRPr="009E70A5">
        <w:rPr>
          <w:i/>
          <w:sz w:val="24"/>
          <w:szCs w:val="24"/>
        </w:rPr>
        <w:t>Ví dụ: L-3 Link Simulation &amp; training, 60 inch, hydraulic electric, 6 DOF</w:t>
      </w:r>
    </w:p>
    <w:p w14:paraId="2A1D4F16" w14:textId="77777777" w:rsidR="00C4756A" w:rsidRPr="009E70A5" w:rsidRDefault="00C4756A" w:rsidP="00C4756A">
      <w:pPr>
        <w:spacing w:line="276" w:lineRule="auto"/>
        <w:ind w:right="567"/>
        <w:jc w:val="both"/>
        <w:rPr>
          <w:sz w:val="24"/>
          <w:szCs w:val="24"/>
        </w:rPr>
      </w:pPr>
      <w:r w:rsidRPr="009E70A5">
        <w:rPr>
          <w:b/>
          <w:sz w:val="24"/>
          <w:szCs w:val="24"/>
        </w:rPr>
        <w:t>(</w:t>
      </w:r>
      <w:r w:rsidRPr="009E70A5">
        <w:rPr>
          <w:b/>
          <w:sz w:val="24"/>
          <w:szCs w:val="24"/>
          <w:lang w:val="en-US"/>
        </w:rPr>
        <w:t>13</w:t>
      </w:r>
      <w:r w:rsidRPr="009E70A5">
        <w:rPr>
          <w:b/>
          <w:sz w:val="24"/>
          <w:szCs w:val="24"/>
        </w:rPr>
        <w:t>) Kiểu loại động cơ:</w:t>
      </w:r>
      <w:r w:rsidRPr="009E70A5">
        <w:rPr>
          <w:sz w:val="24"/>
          <w:szCs w:val="24"/>
        </w:rPr>
        <w:t xml:space="preserve"> Theo thông tin trong tài liệu </w:t>
      </w:r>
      <w:r w:rsidRPr="009E70A5">
        <w:rPr>
          <w:sz w:val="24"/>
          <w:szCs w:val="24"/>
          <w:lang w:val="en-US"/>
        </w:rPr>
        <w:t xml:space="preserve">của nhà sản xuất </w:t>
      </w:r>
      <w:r w:rsidRPr="009E70A5">
        <w:rPr>
          <w:sz w:val="24"/>
          <w:szCs w:val="24"/>
        </w:rPr>
        <w:t>và phù hợp với kiểu loại động cơ tàu bay của Người khai thác.</w:t>
      </w:r>
      <w:r w:rsidRPr="009E70A5">
        <w:rPr>
          <w:sz w:val="24"/>
          <w:szCs w:val="24"/>
          <w:lang w:val="en-US"/>
        </w:rPr>
        <w:t xml:space="preserve"> </w:t>
      </w:r>
      <w:r w:rsidRPr="009E70A5">
        <w:rPr>
          <w:i/>
          <w:sz w:val="24"/>
          <w:szCs w:val="24"/>
        </w:rPr>
        <w:t>Ví dụ: CFM56-5B4 and IAE V2527-A5</w:t>
      </w:r>
    </w:p>
    <w:p w14:paraId="416FC8B9" w14:textId="77777777" w:rsidR="00C4756A" w:rsidRPr="009E70A5" w:rsidRDefault="00C4756A" w:rsidP="00C4756A">
      <w:pPr>
        <w:spacing w:line="276" w:lineRule="auto"/>
        <w:ind w:right="567"/>
        <w:jc w:val="both"/>
        <w:rPr>
          <w:i/>
          <w:sz w:val="24"/>
          <w:szCs w:val="24"/>
        </w:rPr>
      </w:pPr>
      <w:r w:rsidRPr="009E70A5">
        <w:rPr>
          <w:b/>
          <w:sz w:val="24"/>
          <w:szCs w:val="24"/>
        </w:rPr>
        <w:t>(1</w:t>
      </w:r>
      <w:r w:rsidRPr="009E70A5">
        <w:rPr>
          <w:b/>
          <w:sz w:val="24"/>
          <w:szCs w:val="24"/>
          <w:lang w:val="en-US"/>
        </w:rPr>
        <w:t>4</w:t>
      </w:r>
      <w:r w:rsidRPr="009E70A5">
        <w:rPr>
          <w:b/>
          <w:sz w:val="24"/>
          <w:szCs w:val="24"/>
        </w:rPr>
        <w:t>) Hệ thống hiển thị thông số bay:</w:t>
      </w:r>
      <w:r w:rsidRPr="009E70A5">
        <w:rPr>
          <w:i/>
          <w:sz w:val="24"/>
          <w:szCs w:val="24"/>
        </w:rPr>
        <w:t xml:space="preserve"> </w:t>
      </w:r>
      <w:r w:rsidRPr="009E70A5">
        <w:rPr>
          <w:sz w:val="24"/>
          <w:szCs w:val="24"/>
        </w:rPr>
        <w:t>Điền thông tin hệ thống hiển thị thông số bay</w:t>
      </w:r>
      <w:r w:rsidRPr="009E70A5">
        <w:rPr>
          <w:sz w:val="24"/>
          <w:szCs w:val="24"/>
          <w:lang w:val="en-US"/>
        </w:rPr>
        <w:t>.</w:t>
      </w:r>
      <w:r w:rsidRPr="009E70A5">
        <w:rPr>
          <w:i/>
          <w:sz w:val="24"/>
          <w:szCs w:val="24"/>
          <w:lang w:val="en-US"/>
        </w:rPr>
        <w:t xml:space="preserve"> </w:t>
      </w:r>
      <w:r w:rsidRPr="009E70A5">
        <w:rPr>
          <w:i/>
          <w:sz w:val="24"/>
          <w:szCs w:val="24"/>
        </w:rPr>
        <w:t>Ví dụ: EFIS</w:t>
      </w:r>
    </w:p>
    <w:p w14:paraId="787430DA" w14:textId="77777777" w:rsidR="00C4756A" w:rsidRPr="009E70A5" w:rsidRDefault="00C4756A" w:rsidP="00C4756A">
      <w:pPr>
        <w:spacing w:line="276" w:lineRule="auto"/>
        <w:ind w:right="567"/>
        <w:jc w:val="both"/>
        <w:rPr>
          <w:sz w:val="24"/>
          <w:szCs w:val="24"/>
        </w:rPr>
      </w:pPr>
      <w:r w:rsidRPr="009E70A5">
        <w:rPr>
          <w:sz w:val="24"/>
          <w:szCs w:val="24"/>
        </w:rPr>
        <w:t>(</w:t>
      </w:r>
      <w:r w:rsidRPr="009E70A5">
        <w:rPr>
          <w:b/>
          <w:sz w:val="24"/>
          <w:szCs w:val="24"/>
        </w:rPr>
        <w:t>1</w:t>
      </w:r>
      <w:r w:rsidRPr="009E70A5">
        <w:rPr>
          <w:b/>
          <w:sz w:val="24"/>
          <w:szCs w:val="24"/>
          <w:lang w:val="en-US"/>
        </w:rPr>
        <w:t>5</w:t>
      </w:r>
      <w:r w:rsidRPr="009E70A5">
        <w:rPr>
          <w:b/>
          <w:sz w:val="24"/>
          <w:szCs w:val="24"/>
        </w:rPr>
        <w:t>) Cảnh báo gió đứt:</w:t>
      </w:r>
      <w:r w:rsidRPr="009E70A5">
        <w:rPr>
          <w:sz w:val="24"/>
          <w:szCs w:val="24"/>
        </w:rPr>
        <w:t xml:space="preserve"> Nếu có thì điền là YES, nếu k có thì chọn NO</w:t>
      </w:r>
    </w:p>
    <w:p w14:paraId="1C831E9F" w14:textId="77777777" w:rsidR="00C4756A" w:rsidRPr="009E70A5" w:rsidRDefault="00C4756A" w:rsidP="00C4756A">
      <w:pPr>
        <w:spacing w:line="276" w:lineRule="auto"/>
        <w:ind w:right="567"/>
        <w:jc w:val="both"/>
        <w:rPr>
          <w:sz w:val="24"/>
          <w:szCs w:val="24"/>
        </w:rPr>
      </w:pPr>
      <w:r w:rsidRPr="009E70A5">
        <w:rPr>
          <w:b/>
          <w:sz w:val="24"/>
          <w:szCs w:val="24"/>
        </w:rPr>
        <w:t>(16) Hệ thống cảnh báo chống va chạm trên không:</w:t>
      </w:r>
      <w:r w:rsidRPr="009E70A5">
        <w:rPr>
          <w:sz w:val="24"/>
          <w:szCs w:val="24"/>
        </w:rPr>
        <w:t xml:space="preserve"> Ghi rõ là TCAS thế hệ mấy, version bao nhiêu. </w:t>
      </w:r>
      <w:r w:rsidRPr="009E70A5">
        <w:rPr>
          <w:i/>
          <w:sz w:val="24"/>
          <w:szCs w:val="24"/>
        </w:rPr>
        <w:t>Ví dụ: TCAS II (Ver. 7.1)</w:t>
      </w:r>
    </w:p>
    <w:p w14:paraId="6D3A8450" w14:textId="77777777" w:rsidR="00C4756A" w:rsidRPr="009E70A5" w:rsidRDefault="00C4756A" w:rsidP="00C4756A">
      <w:pPr>
        <w:spacing w:line="276" w:lineRule="auto"/>
        <w:ind w:right="567"/>
        <w:jc w:val="both"/>
        <w:rPr>
          <w:i/>
          <w:sz w:val="24"/>
          <w:szCs w:val="24"/>
        </w:rPr>
      </w:pPr>
      <w:r w:rsidRPr="009E70A5">
        <w:rPr>
          <w:b/>
          <w:sz w:val="24"/>
          <w:szCs w:val="24"/>
        </w:rPr>
        <w:t xml:space="preserve">(17) </w:t>
      </w:r>
      <w:r w:rsidRPr="009E70A5">
        <w:rPr>
          <w:b/>
          <w:sz w:val="24"/>
          <w:szCs w:val="26"/>
        </w:rPr>
        <w:t>Loại hình huấn luyện, kiểm tra được thực hiện</w:t>
      </w:r>
      <w:r w:rsidRPr="009E70A5">
        <w:rPr>
          <w:b/>
          <w:sz w:val="24"/>
          <w:szCs w:val="24"/>
        </w:rPr>
        <w:t>:</w:t>
      </w:r>
      <w:r w:rsidRPr="009E70A5">
        <w:rPr>
          <w:i/>
          <w:sz w:val="24"/>
          <w:szCs w:val="24"/>
        </w:rPr>
        <w:t xml:space="preserve"> </w:t>
      </w:r>
      <w:r w:rsidRPr="009E70A5">
        <w:rPr>
          <w:iCs/>
          <w:sz w:val="24"/>
          <w:szCs w:val="24"/>
        </w:rPr>
        <w:t>Ghi những th</w:t>
      </w:r>
      <w:r w:rsidRPr="009E70A5">
        <w:rPr>
          <w:iCs/>
          <w:sz w:val="24"/>
          <w:szCs w:val="24"/>
        </w:rPr>
        <w:lastRenderedPageBreak/>
        <w:t>ông tin về loại hình huấn luyện được phê chuẩn sử dụng trên thiết bị huấn luyện giả định này</w:t>
      </w:r>
      <w:r w:rsidRPr="009E70A5">
        <w:rPr>
          <w:i/>
          <w:sz w:val="24"/>
          <w:szCs w:val="24"/>
        </w:rPr>
        <w:t xml:space="preserve">. Ví dụ : </w:t>
      </w:r>
      <w:r w:rsidRPr="009E70A5">
        <w:rPr>
          <w:sz w:val="24"/>
          <w:szCs w:val="24"/>
        </w:rPr>
        <w:t>Huấn luyện cơ bản/</w:t>
      </w:r>
      <w:r w:rsidRPr="009E70A5">
        <w:rPr>
          <w:i/>
          <w:sz w:val="24"/>
          <w:szCs w:val="24"/>
        </w:rPr>
        <w:t xml:space="preserve">Ab initio training; </w:t>
      </w:r>
      <w:r w:rsidRPr="009E70A5">
        <w:rPr>
          <w:sz w:val="24"/>
          <w:szCs w:val="24"/>
        </w:rPr>
        <w:t>Huấn luyện năng định loại/</w:t>
      </w:r>
      <w:r w:rsidRPr="009E70A5">
        <w:rPr>
          <w:i/>
          <w:sz w:val="24"/>
          <w:szCs w:val="24"/>
        </w:rPr>
        <w:t>Type rating training …</w:t>
      </w:r>
    </w:p>
    <w:p w14:paraId="78F2E6FF" w14:textId="77777777" w:rsidR="00C4756A" w:rsidRPr="009E70A5" w:rsidRDefault="00C4756A" w:rsidP="00C4756A">
      <w:pPr>
        <w:rPr>
          <w:rFonts w:asciiTheme="majorHAnsi" w:hAnsiTheme="majorHAnsi" w:cstheme="majorHAnsi"/>
          <w:b/>
          <w:bCs/>
          <w:sz w:val="16"/>
          <w:szCs w:val="16"/>
        </w:rPr>
      </w:pPr>
      <w:r w:rsidRPr="009E70A5">
        <w:rPr>
          <w:rFonts w:asciiTheme="majorHAnsi" w:hAnsiTheme="majorHAnsi" w:cstheme="majorHAnsi"/>
          <w:b/>
          <w:bCs/>
          <w:sz w:val="16"/>
          <w:szCs w:val="16"/>
        </w:rPr>
        <w:br w:type="page"/>
      </w:r>
    </w:p>
    <w:sectPr w:rsidR="00C4756A" w:rsidRPr="009E70A5" w:rsidSect="00E03E4E">
      <w:headerReference w:type="even" r:id="rId8"/>
      <w:headerReference w:type="default" r:id="rId9"/>
      <w:footerReference w:type="default" r:id="rId10"/>
      <w:pgSz w:w="11907" w:h="16840" w:code="9"/>
      <w:pgMar w:top="1134" w:right="1134" w:bottom="1134" w:left="1701" w:header="582" w:footer="22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79FA43" w14:textId="77777777" w:rsidR="00121B5E" w:rsidRDefault="00121B5E">
      <w:r>
        <w:separator/>
      </w:r>
    </w:p>
  </w:endnote>
  <w:endnote w:type="continuationSeparator" w:id="0">
    <w:p w14:paraId="0E97C4D1" w14:textId="77777777" w:rsidR="00121B5E" w:rsidRDefault="00121B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roman"/>
    <w:pitch w:val="variable"/>
    <w:sig w:usb0="00000003" w:usb1="00000000" w:usb2="00000000" w:usb3="00000000" w:csb0="00000001"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Yu Mincho">
    <w:charset w:val="80"/>
    <w:family w:val="roman"/>
    <w:pitch w:val="variable"/>
    <w:sig w:usb0="800002E7" w:usb1="2AC7FCFF" w:usb2="00000012" w:usb3="00000000" w:csb0="0002009F" w:csb1="00000000"/>
  </w:font>
  <w:font w:name="Courier">
    <w:panose1 w:val="02070409020205020404"/>
    <w:charset w:val="00"/>
    <w:family w:val="auto"/>
    <w:pitch w:val="variable"/>
    <w:sig w:usb0="00000003" w:usb1="00000000" w:usb2="00000000" w:usb3="00000000" w:csb0="00000003"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VnTime">
    <w:altName w:val="Courier New"/>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imesNewRomanPS-BoldMT">
    <w:altName w:val="Times New Roman"/>
    <w:charset w:val="00"/>
    <w:family w:val="roman"/>
    <w:pitch w:val="default"/>
  </w:font>
  <w:font w:name="Arial Unicode MS">
    <w:panose1 w:val="020B0604020202020204"/>
    <w:charset w:val="80"/>
    <w:family w:val="swiss"/>
    <w:pitch w:val="variable"/>
    <w:sig w:usb0="00000000" w:usb1="E9DFFFFF" w:usb2="0000003F" w:usb3="00000000" w:csb0="003F01FF" w:csb1="00000000"/>
  </w:font>
  <w:font w:name="Garmond (W1)">
    <w:altName w:val="Cambria"/>
    <w:charset w:val="00"/>
    <w:family w:val="roman"/>
    <w:pitch w:val="variable"/>
    <w:sig w:usb0="00000003" w:usb1="00000000" w:usb2="00000000" w:usb3="00000000" w:csb0="00000001"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imes New Roman (Body CS)">
    <w:altName w:val="Times New Roman"/>
    <w:charset w:val="00"/>
    <w:family w:val="roman"/>
    <w:pitch w:val="default"/>
  </w:font>
  <w:font w:name="Times New Roman Bold">
    <w:altName w:val="Times New Roman"/>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DBB13" w14:textId="46EED0D9" w:rsidR="000D7B0B" w:rsidRDefault="000D7B0B">
    <w:pPr>
      <w:pStyle w:val="Footer"/>
      <w:jc w:val="center"/>
    </w:pPr>
  </w:p>
  <w:p w14:paraId="5FB3D190" w14:textId="77777777" w:rsidR="000D7B0B" w:rsidRDefault="000D7B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7E2561" w14:textId="77777777" w:rsidR="00121B5E" w:rsidRDefault="00121B5E">
      <w:r>
        <w:separator/>
      </w:r>
    </w:p>
  </w:footnote>
  <w:footnote w:type="continuationSeparator" w:id="0">
    <w:p w14:paraId="30171736" w14:textId="77777777" w:rsidR="00121B5E" w:rsidRDefault="00121B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85786275"/>
      <w:docPartObj>
        <w:docPartGallery w:val="Page Numbers (Top of Page)"/>
        <w:docPartUnique/>
      </w:docPartObj>
    </w:sdtPr>
    <w:sdtEndPr>
      <w:rPr>
        <w:rStyle w:val="PageNumber"/>
      </w:rPr>
    </w:sdtEndPr>
    <w:sdtContent>
      <w:p w14:paraId="31368A21" w14:textId="6E82FD56" w:rsidR="000D7B0B" w:rsidRDefault="000D7B0B" w:rsidP="00183138">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415C7C7" w14:textId="77777777" w:rsidR="000D7B0B" w:rsidRDefault="000D7B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sz w:val="24"/>
        <w:szCs w:val="24"/>
      </w:rPr>
      <w:id w:val="-1092854445"/>
      <w:docPartObj>
        <w:docPartGallery w:val="Page Numbers (Top of Page)"/>
        <w:docPartUnique/>
      </w:docPartObj>
    </w:sdtPr>
    <w:sdtEndPr>
      <w:rPr>
        <w:rStyle w:val="PageNumber"/>
      </w:rPr>
    </w:sdtEndPr>
    <w:sdtContent>
      <w:p w14:paraId="6C6ACB85" w14:textId="7E9F89B0" w:rsidR="000D7B0B" w:rsidRPr="008F7476" w:rsidRDefault="000D7B0B" w:rsidP="00183138">
        <w:pPr>
          <w:pStyle w:val="Header"/>
          <w:framePr w:wrap="none" w:vAnchor="text" w:hAnchor="margin" w:xAlign="center" w:y="1"/>
          <w:rPr>
            <w:rStyle w:val="PageNumber"/>
            <w:sz w:val="24"/>
            <w:szCs w:val="24"/>
          </w:rPr>
        </w:pPr>
        <w:r w:rsidRPr="008F7476">
          <w:rPr>
            <w:rStyle w:val="PageNumber"/>
            <w:sz w:val="24"/>
            <w:szCs w:val="24"/>
          </w:rPr>
          <w:fldChar w:fldCharType="begin"/>
        </w:r>
        <w:r w:rsidRPr="008F7476">
          <w:rPr>
            <w:rStyle w:val="PageNumber"/>
            <w:sz w:val="24"/>
            <w:szCs w:val="24"/>
          </w:rPr>
          <w:instrText xml:space="preserve"> PAGE </w:instrText>
        </w:r>
        <w:r w:rsidRPr="008F7476">
          <w:rPr>
            <w:rStyle w:val="PageNumber"/>
            <w:sz w:val="24"/>
            <w:szCs w:val="24"/>
          </w:rPr>
          <w:fldChar w:fldCharType="separate"/>
        </w:r>
        <w:r w:rsidR="00E73DB5">
          <w:rPr>
            <w:rStyle w:val="PageNumber"/>
            <w:noProof/>
            <w:sz w:val="24"/>
            <w:szCs w:val="24"/>
          </w:rPr>
          <w:t>1159</w:t>
        </w:r>
        <w:r w:rsidRPr="008F7476">
          <w:rPr>
            <w:rStyle w:val="PageNumber"/>
            <w:sz w:val="24"/>
            <w:szCs w:val="24"/>
          </w:rPr>
          <w:fldChar w:fldCharType="end"/>
        </w:r>
      </w:p>
    </w:sdtContent>
  </w:sdt>
  <w:p w14:paraId="0357CB7F" w14:textId="77777777" w:rsidR="000D7B0B" w:rsidRDefault="000D7B0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1"/>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1"/>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1"/>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1"/>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1"/>
      <w:lvlText w:val="%1."/>
      <w:lvlJc w:val="left"/>
      <w:pPr>
        <w:tabs>
          <w:tab w:val="num" w:pos="360"/>
        </w:tabs>
        <w:ind w:left="360" w:hanging="360"/>
      </w:pPr>
    </w:lvl>
  </w:abstractNum>
  <w:abstractNum w:abstractNumId="5" w15:restartNumberingAfterBreak="0">
    <w:nsid w:val="00E371EC"/>
    <w:multiLevelType w:val="hybridMultilevel"/>
    <w:tmpl w:val="EC1CA1EA"/>
    <w:lvl w:ilvl="0" w:tplc="24E4ACE0">
      <w:start w:val="1"/>
      <w:numFmt w:val="upperLetter"/>
      <w:lvlText w:val="%1)"/>
      <w:lvlJc w:val="left"/>
      <w:pPr>
        <w:ind w:left="5342" w:hanging="315"/>
        <w:jc w:val="right"/>
      </w:pPr>
      <w:rPr>
        <w:rFonts w:hint="default"/>
        <w:b/>
        <w:bCs/>
        <w:spacing w:val="0"/>
        <w:w w:val="99"/>
        <w:u w:val="thick" w:color="000000"/>
        <w:lang w:val="en-US" w:eastAsia="en-US" w:bidi="ar-SA"/>
      </w:rPr>
    </w:lvl>
    <w:lvl w:ilvl="1" w:tplc="8E3879A0">
      <w:numFmt w:val="bullet"/>
      <w:lvlText w:val="•"/>
      <w:lvlJc w:val="left"/>
      <w:pPr>
        <w:ind w:left="5922" w:hanging="315"/>
      </w:pPr>
      <w:rPr>
        <w:rFonts w:hint="default"/>
        <w:lang w:val="en-US" w:eastAsia="en-US" w:bidi="ar-SA"/>
      </w:rPr>
    </w:lvl>
    <w:lvl w:ilvl="2" w:tplc="8E46BACE">
      <w:numFmt w:val="bullet"/>
      <w:lvlText w:val="•"/>
      <w:lvlJc w:val="left"/>
      <w:pPr>
        <w:ind w:left="6504" w:hanging="315"/>
      </w:pPr>
      <w:rPr>
        <w:rFonts w:hint="default"/>
        <w:lang w:val="en-US" w:eastAsia="en-US" w:bidi="ar-SA"/>
      </w:rPr>
    </w:lvl>
    <w:lvl w:ilvl="3" w:tplc="F9E80250">
      <w:numFmt w:val="bullet"/>
      <w:lvlText w:val="•"/>
      <w:lvlJc w:val="left"/>
      <w:pPr>
        <w:ind w:left="7086" w:hanging="315"/>
      </w:pPr>
      <w:rPr>
        <w:rFonts w:hint="default"/>
        <w:lang w:val="en-US" w:eastAsia="en-US" w:bidi="ar-SA"/>
      </w:rPr>
    </w:lvl>
    <w:lvl w:ilvl="4" w:tplc="25BABA3A">
      <w:numFmt w:val="bullet"/>
      <w:lvlText w:val="•"/>
      <w:lvlJc w:val="left"/>
      <w:pPr>
        <w:ind w:left="7668" w:hanging="315"/>
      </w:pPr>
      <w:rPr>
        <w:rFonts w:hint="default"/>
        <w:lang w:val="en-US" w:eastAsia="en-US" w:bidi="ar-SA"/>
      </w:rPr>
    </w:lvl>
    <w:lvl w:ilvl="5" w:tplc="D8D4D5E8">
      <w:numFmt w:val="bullet"/>
      <w:lvlText w:val="•"/>
      <w:lvlJc w:val="left"/>
      <w:pPr>
        <w:ind w:left="8250" w:hanging="315"/>
      </w:pPr>
      <w:rPr>
        <w:rFonts w:hint="default"/>
        <w:lang w:val="en-US" w:eastAsia="en-US" w:bidi="ar-SA"/>
      </w:rPr>
    </w:lvl>
    <w:lvl w:ilvl="6" w:tplc="C436C834">
      <w:numFmt w:val="bullet"/>
      <w:lvlText w:val="•"/>
      <w:lvlJc w:val="left"/>
      <w:pPr>
        <w:ind w:left="8832" w:hanging="315"/>
      </w:pPr>
      <w:rPr>
        <w:rFonts w:hint="default"/>
        <w:lang w:val="en-US" w:eastAsia="en-US" w:bidi="ar-SA"/>
      </w:rPr>
    </w:lvl>
    <w:lvl w:ilvl="7" w:tplc="257426A6">
      <w:numFmt w:val="bullet"/>
      <w:lvlText w:val="•"/>
      <w:lvlJc w:val="left"/>
      <w:pPr>
        <w:ind w:left="9414" w:hanging="315"/>
      </w:pPr>
      <w:rPr>
        <w:rFonts w:hint="default"/>
        <w:lang w:val="en-US" w:eastAsia="en-US" w:bidi="ar-SA"/>
      </w:rPr>
    </w:lvl>
    <w:lvl w:ilvl="8" w:tplc="F730AC28">
      <w:numFmt w:val="bullet"/>
      <w:lvlText w:val="•"/>
      <w:lvlJc w:val="left"/>
      <w:pPr>
        <w:ind w:left="9996" w:hanging="315"/>
      </w:pPr>
      <w:rPr>
        <w:rFonts w:hint="default"/>
        <w:lang w:val="en-US" w:eastAsia="en-US" w:bidi="ar-SA"/>
      </w:rPr>
    </w:lvl>
  </w:abstractNum>
  <w:abstractNum w:abstractNumId="6" w15:restartNumberingAfterBreak="0">
    <w:nsid w:val="00EB6F19"/>
    <w:multiLevelType w:val="hybridMultilevel"/>
    <w:tmpl w:val="ABC42B2E"/>
    <w:lvl w:ilvl="0" w:tplc="D69002E0">
      <w:start w:val="1"/>
      <w:numFmt w:val="decimal"/>
      <w:lvlText w:val="%1."/>
      <w:lvlJc w:val="left"/>
      <w:pPr>
        <w:ind w:left="360" w:hanging="240"/>
      </w:pPr>
      <w:rPr>
        <w:rFonts w:ascii="Times New Roman" w:eastAsia="Times New Roman" w:hAnsi="Times New Roman" w:cs="Times New Roman" w:hint="default"/>
        <w:w w:val="100"/>
        <w:sz w:val="24"/>
        <w:szCs w:val="24"/>
        <w:lang w:val="en-US" w:eastAsia="en-US" w:bidi="ar-SA"/>
      </w:rPr>
    </w:lvl>
    <w:lvl w:ilvl="1" w:tplc="B6CEAAC6">
      <w:start w:val="1"/>
      <w:numFmt w:val="lowerLetter"/>
      <w:lvlText w:val="%2)"/>
      <w:lvlJc w:val="left"/>
      <w:pPr>
        <w:ind w:left="1146" w:hanging="306"/>
      </w:pPr>
      <w:rPr>
        <w:rFonts w:ascii="Times New Roman" w:eastAsia="Times New Roman" w:hAnsi="Times New Roman" w:cs="Times New Roman" w:hint="default"/>
        <w:spacing w:val="-2"/>
        <w:w w:val="100"/>
        <w:sz w:val="24"/>
        <w:szCs w:val="24"/>
        <w:lang w:val="en-US" w:eastAsia="en-US" w:bidi="ar-SA"/>
      </w:rPr>
    </w:lvl>
    <w:lvl w:ilvl="2" w:tplc="05B2B718">
      <w:numFmt w:val="bullet"/>
      <w:lvlText w:val="•"/>
      <w:lvlJc w:val="left"/>
      <w:pPr>
        <w:ind w:left="1140" w:hanging="306"/>
      </w:pPr>
      <w:rPr>
        <w:rFonts w:hint="default"/>
        <w:lang w:val="en-US" w:eastAsia="en-US" w:bidi="ar-SA"/>
      </w:rPr>
    </w:lvl>
    <w:lvl w:ilvl="3" w:tplc="BC8AA3EE">
      <w:numFmt w:val="bullet"/>
      <w:lvlText w:val="•"/>
      <w:lvlJc w:val="left"/>
      <w:pPr>
        <w:ind w:left="2392" w:hanging="306"/>
      </w:pPr>
      <w:rPr>
        <w:rFonts w:hint="default"/>
        <w:lang w:val="en-US" w:eastAsia="en-US" w:bidi="ar-SA"/>
      </w:rPr>
    </w:lvl>
    <w:lvl w:ilvl="4" w:tplc="61322FEC">
      <w:numFmt w:val="bullet"/>
      <w:lvlText w:val="•"/>
      <w:lvlJc w:val="left"/>
      <w:pPr>
        <w:ind w:left="3645" w:hanging="306"/>
      </w:pPr>
      <w:rPr>
        <w:rFonts w:hint="default"/>
        <w:lang w:val="en-US" w:eastAsia="en-US" w:bidi="ar-SA"/>
      </w:rPr>
    </w:lvl>
    <w:lvl w:ilvl="5" w:tplc="EF843A30">
      <w:numFmt w:val="bullet"/>
      <w:lvlText w:val="•"/>
      <w:lvlJc w:val="left"/>
      <w:pPr>
        <w:ind w:left="4897" w:hanging="306"/>
      </w:pPr>
      <w:rPr>
        <w:rFonts w:hint="default"/>
        <w:lang w:val="en-US" w:eastAsia="en-US" w:bidi="ar-SA"/>
      </w:rPr>
    </w:lvl>
    <w:lvl w:ilvl="6" w:tplc="91945BF2">
      <w:numFmt w:val="bullet"/>
      <w:lvlText w:val="•"/>
      <w:lvlJc w:val="left"/>
      <w:pPr>
        <w:ind w:left="6150" w:hanging="306"/>
      </w:pPr>
      <w:rPr>
        <w:rFonts w:hint="default"/>
        <w:lang w:val="en-US" w:eastAsia="en-US" w:bidi="ar-SA"/>
      </w:rPr>
    </w:lvl>
    <w:lvl w:ilvl="7" w:tplc="B2282B24">
      <w:numFmt w:val="bullet"/>
      <w:lvlText w:val="•"/>
      <w:lvlJc w:val="left"/>
      <w:pPr>
        <w:ind w:left="7402" w:hanging="306"/>
      </w:pPr>
      <w:rPr>
        <w:rFonts w:hint="default"/>
        <w:lang w:val="en-US" w:eastAsia="en-US" w:bidi="ar-SA"/>
      </w:rPr>
    </w:lvl>
    <w:lvl w:ilvl="8" w:tplc="8AC2B786">
      <w:numFmt w:val="bullet"/>
      <w:lvlText w:val="•"/>
      <w:lvlJc w:val="left"/>
      <w:pPr>
        <w:ind w:left="8655" w:hanging="306"/>
      </w:pPr>
      <w:rPr>
        <w:rFonts w:hint="default"/>
        <w:lang w:val="en-US" w:eastAsia="en-US" w:bidi="ar-SA"/>
      </w:rPr>
    </w:lvl>
  </w:abstractNum>
  <w:abstractNum w:abstractNumId="7" w15:restartNumberingAfterBreak="0">
    <w:nsid w:val="017C2901"/>
    <w:multiLevelType w:val="hybridMultilevel"/>
    <w:tmpl w:val="D0E45F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2A8818B"/>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 w15:restartNumberingAfterBreak="0">
    <w:nsid w:val="02E8238E"/>
    <w:multiLevelType w:val="hybridMultilevel"/>
    <w:tmpl w:val="660A223E"/>
    <w:lvl w:ilvl="0" w:tplc="0DF60D1C">
      <w:start w:val="1"/>
      <w:numFmt w:val="lowerLetter"/>
      <w:lvlText w:val="%1)"/>
      <w:lvlJc w:val="left"/>
      <w:pPr>
        <w:ind w:left="643" w:hanging="360"/>
      </w:pPr>
      <w:rPr>
        <w:rFonts w:hint="default"/>
        <w:b/>
        <w:i w:val="0"/>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10" w15:restartNumberingAfterBreak="0">
    <w:nsid w:val="0366F8E4"/>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1" w15:restartNumberingAfterBreak="0">
    <w:nsid w:val="041AAAEB"/>
    <w:multiLevelType w:val="hybridMultilevel"/>
    <w:tmpl w:val="56B280EC"/>
    <w:lvl w:ilvl="0" w:tplc="3B7A473C">
      <w:start w:val="1"/>
      <w:numFmt w:val="decimal"/>
      <w:lvlText w:val="%1."/>
      <w:lvlJc w:val="left"/>
      <w:pPr>
        <w:ind w:left="545" w:hanging="245"/>
      </w:pPr>
      <w:rPr>
        <w:rFonts w:ascii="Times New Roman" w:eastAsia="Times New Roman" w:hAnsi="Times New Roman" w:cs="Times New Roman" w:hint="default"/>
        <w:w w:val="100"/>
        <w:sz w:val="24"/>
        <w:szCs w:val="24"/>
        <w:lang w:val="en-US" w:eastAsia="en-US" w:bidi="ar-SA"/>
      </w:rPr>
    </w:lvl>
    <w:lvl w:ilvl="1" w:tplc="269452B4">
      <w:start w:val="1"/>
      <w:numFmt w:val="lowerLetter"/>
      <w:lvlText w:val="%2)"/>
      <w:lvlJc w:val="left"/>
      <w:pPr>
        <w:ind w:left="1266" w:hanging="361"/>
      </w:pPr>
      <w:rPr>
        <w:rFonts w:ascii="Times New Roman" w:eastAsia="Times New Roman" w:hAnsi="Times New Roman" w:cs="Times New Roman" w:hint="default"/>
        <w:spacing w:val="-2"/>
        <w:w w:val="99"/>
        <w:sz w:val="24"/>
        <w:szCs w:val="24"/>
        <w:lang w:val="en-US" w:eastAsia="en-US" w:bidi="ar-SA"/>
      </w:rPr>
    </w:lvl>
    <w:lvl w:ilvl="2" w:tplc="3FFC364E">
      <w:numFmt w:val="bullet"/>
      <w:lvlText w:val="•"/>
      <w:lvlJc w:val="left"/>
      <w:pPr>
        <w:ind w:left="2360" w:hanging="361"/>
      </w:pPr>
      <w:rPr>
        <w:rFonts w:hint="default"/>
        <w:lang w:val="en-US" w:eastAsia="en-US" w:bidi="ar-SA"/>
      </w:rPr>
    </w:lvl>
    <w:lvl w:ilvl="3" w:tplc="D626192A">
      <w:numFmt w:val="bullet"/>
      <w:lvlText w:val="•"/>
      <w:lvlJc w:val="left"/>
      <w:pPr>
        <w:ind w:left="3460" w:hanging="361"/>
      </w:pPr>
      <w:rPr>
        <w:rFonts w:hint="default"/>
        <w:lang w:val="en-US" w:eastAsia="en-US" w:bidi="ar-SA"/>
      </w:rPr>
    </w:lvl>
    <w:lvl w:ilvl="4" w:tplc="CCD252DE">
      <w:numFmt w:val="bullet"/>
      <w:lvlText w:val="•"/>
      <w:lvlJc w:val="left"/>
      <w:pPr>
        <w:ind w:left="4560" w:hanging="361"/>
      </w:pPr>
      <w:rPr>
        <w:rFonts w:hint="default"/>
        <w:lang w:val="en-US" w:eastAsia="en-US" w:bidi="ar-SA"/>
      </w:rPr>
    </w:lvl>
    <w:lvl w:ilvl="5" w:tplc="9B629E52">
      <w:numFmt w:val="bullet"/>
      <w:lvlText w:val="•"/>
      <w:lvlJc w:val="left"/>
      <w:pPr>
        <w:ind w:left="5660" w:hanging="361"/>
      </w:pPr>
      <w:rPr>
        <w:rFonts w:hint="default"/>
        <w:lang w:val="en-US" w:eastAsia="en-US" w:bidi="ar-SA"/>
      </w:rPr>
    </w:lvl>
    <w:lvl w:ilvl="6" w:tplc="2CD69CEC">
      <w:numFmt w:val="bullet"/>
      <w:lvlText w:val="•"/>
      <w:lvlJc w:val="left"/>
      <w:pPr>
        <w:ind w:left="6760" w:hanging="361"/>
      </w:pPr>
      <w:rPr>
        <w:rFonts w:hint="default"/>
        <w:lang w:val="en-US" w:eastAsia="en-US" w:bidi="ar-SA"/>
      </w:rPr>
    </w:lvl>
    <w:lvl w:ilvl="7" w:tplc="80B2ADF4">
      <w:numFmt w:val="bullet"/>
      <w:lvlText w:val="•"/>
      <w:lvlJc w:val="left"/>
      <w:pPr>
        <w:ind w:left="7860" w:hanging="361"/>
      </w:pPr>
      <w:rPr>
        <w:rFonts w:hint="default"/>
        <w:lang w:val="en-US" w:eastAsia="en-US" w:bidi="ar-SA"/>
      </w:rPr>
    </w:lvl>
    <w:lvl w:ilvl="8" w:tplc="0F9E7C42">
      <w:numFmt w:val="bullet"/>
      <w:lvlText w:val="•"/>
      <w:lvlJc w:val="left"/>
      <w:pPr>
        <w:ind w:left="8960" w:hanging="361"/>
      </w:pPr>
      <w:rPr>
        <w:rFonts w:hint="default"/>
        <w:lang w:val="en-US" w:eastAsia="en-US" w:bidi="ar-SA"/>
      </w:rPr>
    </w:lvl>
  </w:abstractNum>
  <w:abstractNum w:abstractNumId="12" w15:restartNumberingAfterBreak="0">
    <w:nsid w:val="047520B9"/>
    <w:multiLevelType w:val="hybridMultilevel"/>
    <w:tmpl w:val="0F26768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4F93526"/>
    <w:multiLevelType w:val="multilevel"/>
    <w:tmpl w:val="34D10267"/>
    <w:styleLink w:val="CurrentList1111"/>
    <w:lvl w:ilvl="0">
      <w:start w:val="4"/>
      <w:numFmt w:val="decimal"/>
      <w:lvlText w:val="%1."/>
      <w:lvlJc w:val="left"/>
      <w:pPr>
        <w:ind w:left="333" w:hanging="223"/>
      </w:pPr>
      <w:rPr>
        <w:rFonts w:ascii="Arial" w:eastAsia="Arial" w:hAnsi="Arial" w:cs="Arial" w:hint="default"/>
        <w:b w:val="0"/>
        <w:bCs w:val="0"/>
        <w:i w:val="0"/>
        <w:iCs w:val="0"/>
        <w:w w:val="99"/>
        <w:sz w:val="16"/>
        <w:szCs w:val="16"/>
      </w:rPr>
    </w:lvl>
    <w:lvl w:ilvl="1">
      <w:start w:val="1"/>
      <w:numFmt w:val="lowerLetter"/>
      <w:lvlText w:val="(%2)"/>
      <w:lvlJc w:val="left"/>
      <w:pPr>
        <w:ind w:left="726" w:hanging="504"/>
      </w:pPr>
      <w:rPr>
        <w:rFonts w:ascii="Arial" w:eastAsia="Arial" w:hAnsi="Arial" w:cs="Arial" w:hint="default"/>
        <w:b w:val="0"/>
        <w:bCs w:val="0"/>
        <w:i w:val="0"/>
        <w:iCs w:val="0"/>
        <w:spacing w:val="-1"/>
        <w:w w:val="100"/>
        <w:sz w:val="14"/>
        <w:szCs w:val="14"/>
      </w:rPr>
    </w:lvl>
    <w:lvl w:ilvl="2">
      <w:numFmt w:val="bullet"/>
      <w:lvlText w:val="•"/>
      <w:lvlJc w:val="left"/>
      <w:pPr>
        <w:ind w:left="811" w:hanging="504"/>
      </w:pPr>
      <w:rPr>
        <w:rFonts w:hint="default"/>
      </w:rPr>
    </w:lvl>
    <w:lvl w:ilvl="3">
      <w:numFmt w:val="bullet"/>
      <w:lvlText w:val="•"/>
      <w:lvlJc w:val="left"/>
      <w:pPr>
        <w:ind w:left="903" w:hanging="504"/>
      </w:pPr>
      <w:rPr>
        <w:rFonts w:hint="default"/>
      </w:rPr>
    </w:lvl>
    <w:lvl w:ilvl="4">
      <w:numFmt w:val="bullet"/>
      <w:lvlText w:val="•"/>
      <w:lvlJc w:val="left"/>
      <w:pPr>
        <w:ind w:left="995" w:hanging="504"/>
      </w:pPr>
      <w:rPr>
        <w:rFonts w:hint="default"/>
      </w:rPr>
    </w:lvl>
    <w:lvl w:ilvl="5">
      <w:numFmt w:val="bullet"/>
      <w:lvlText w:val="•"/>
      <w:lvlJc w:val="left"/>
      <w:pPr>
        <w:ind w:left="1086" w:hanging="504"/>
      </w:pPr>
      <w:rPr>
        <w:rFonts w:hint="default"/>
      </w:rPr>
    </w:lvl>
    <w:lvl w:ilvl="6">
      <w:numFmt w:val="bullet"/>
      <w:lvlText w:val="•"/>
      <w:lvlJc w:val="left"/>
      <w:pPr>
        <w:ind w:left="1178" w:hanging="504"/>
      </w:pPr>
      <w:rPr>
        <w:rFonts w:hint="default"/>
      </w:rPr>
    </w:lvl>
    <w:lvl w:ilvl="7">
      <w:numFmt w:val="bullet"/>
      <w:lvlText w:val="•"/>
      <w:lvlJc w:val="left"/>
      <w:pPr>
        <w:ind w:left="1270" w:hanging="504"/>
      </w:pPr>
      <w:rPr>
        <w:rFonts w:hint="default"/>
      </w:rPr>
    </w:lvl>
    <w:lvl w:ilvl="8">
      <w:numFmt w:val="bullet"/>
      <w:lvlText w:val="•"/>
      <w:lvlJc w:val="left"/>
      <w:pPr>
        <w:ind w:left="1361" w:hanging="504"/>
      </w:pPr>
      <w:rPr>
        <w:rFonts w:hint="default"/>
      </w:rPr>
    </w:lvl>
  </w:abstractNum>
  <w:abstractNum w:abstractNumId="14" w15:restartNumberingAfterBreak="0">
    <w:nsid w:val="054E58EE"/>
    <w:multiLevelType w:val="hybridMultilevel"/>
    <w:tmpl w:val="576C5F8A"/>
    <w:styleLink w:val="CurrentList1101"/>
    <w:lvl w:ilvl="0" w:tplc="790AFB0E">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F86480E"/>
    <w:multiLevelType w:val="hybridMultilevel"/>
    <w:tmpl w:val="FFFFFFFF"/>
    <w:lvl w:ilvl="0" w:tplc="75805020">
      <w:start w:val="3"/>
      <w:numFmt w:val="bullet"/>
      <w:lvlText w:val="-"/>
      <w:lvlJc w:val="left"/>
      <w:rPr>
        <w:rFonts w:ascii="Times New Roman" w:eastAsia="Times New Roman" w:hAnsi="Times New Roman" w:hint="default"/>
      </w:rPr>
    </w:lvl>
    <w:lvl w:ilvl="1" w:tplc="04090003" w:tentative="1">
      <w:start w:val="1"/>
      <w:numFmt w:val="bullet"/>
      <w:lvlText w:val="o"/>
      <w:lvlJc w:val="left"/>
      <w:pPr>
        <w:ind w:left="1440"/>
      </w:pPr>
      <w:rPr>
        <w:rFonts w:ascii="Courier New" w:hAnsi="Courier New" w:hint="default"/>
      </w:rPr>
    </w:lvl>
    <w:lvl w:ilvl="2" w:tplc="04090005" w:tentative="1">
      <w:start w:val="1"/>
      <w:numFmt w:val="bullet"/>
      <w:lvlText w:val=""/>
      <w:lvlJc w:val="left"/>
      <w:pPr>
        <w:ind w:left="2160"/>
      </w:pPr>
      <w:rPr>
        <w:rFonts w:ascii="Wingdings" w:hAnsi="Wingdings" w:hint="default"/>
      </w:rPr>
    </w:lvl>
    <w:lvl w:ilvl="3" w:tplc="04090001" w:tentative="1">
      <w:start w:val="1"/>
      <w:numFmt w:val="bullet"/>
      <w:lvlText w:val=""/>
      <w:lvlJc w:val="left"/>
      <w:pPr>
        <w:ind w:left="2880"/>
      </w:pPr>
      <w:rPr>
        <w:rFonts w:ascii="Symbol" w:hAnsi="Symbol" w:hint="default"/>
      </w:rPr>
    </w:lvl>
    <w:lvl w:ilvl="4" w:tplc="04090003" w:tentative="1">
      <w:start w:val="1"/>
      <w:numFmt w:val="bullet"/>
      <w:lvlText w:val="o"/>
      <w:lvlJc w:val="left"/>
      <w:pPr>
        <w:ind w:left="3600"/>
      </w:pPr>
      <w:rPr>
        <w:rFonts w:ascii="Courier New" w:hAnsi="Courier New" w:hint="default"/>
      </w:rPr>
    </w:lvl>
    <w:lvl w:ilvl="5" w:tplc="04090005" w:tentative="1">
      <w:start w:val="1"/>
      <w:numFmt w:val="bullet"/>
      <w:lvlText w:val=""/>
      <w:lvlJc w:val="left"/>
      <w:pPr>
        <w:ind w:left="4320"/>
      </w:pPr>
      <w:rPr>
        <w:rFonts w:ascii="Wingdings" w:hAnsi="Wingdings" w:hint="default"/>
      </w:rPr>
    </w:lvl>
    <w:lvl w:ilvl="6" w:tplc="04090001" w:tentative="1">
      <w:start w:val="1"/>
      <w:numFmt w:val="bullet"/>
      <w:lvlText w:val=""/>
      <w:lvlJc w:val="left"/>
      <w:pPr>
        <w:ind w:left="5040"/>
      </w:pPr>
      <w:rPr>
        <w:rFonts w:ascii="Symbol" w:hAnsi="Symbol" w:hint="default"/>
      </w:rPr>
    </w:lvl>
    <w:lvl w:ilvl="7" w:tplc="04090003" w:tentative="1">
      <w:start w:val="1"/>
      <w:numFmt w:val="bullet"/>
      <w:lvlText w:val="o"/>
      <w:lvlJc w:val="left"/>
      <w:pPr>
        <w:ind w:left="5760"/>
      </w:pPr>
      <w:rPr>
        <w:rFonts w:ascii="Courier New" w:hAnsi="Courier New" w:hint="default"/>
      </w:rPr>
    </w:lvl>
    <w:lvl w:ilvl="8" w:tplc="04090005" w:tentative="1">
      <w:start w:val="1"/>
      <w:numFmt w:val="bullet"/>
      <w:lvlText w:val=""/>
      <w:lvlJc w:val="left"/>
      <w:pPr>
        <w:ind w:left="6480"/>
      </w:pPr>
      <w:rPr>
        <w:rFonts w:ascii="Wingdings" w:hAnsi="Wingdings" w:hint="default"/>
      </w:rPr>
    </w:lvl>
  </w:abstractNum>
  <w:abstractNum w:abstractNumId="16" w15:restartNumberingAfterBreak="0">
    <w:nsid w:val="11C90C62"/>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17" w15:restartNumberingAfterBreak="0">
    <w:nsid w:val="14A832B8"/>
    <w:multiLevelType w:val="hybridMultilevel"/>
    <w:tmpl w:val="B4083018"/>
    <w:lvl w:ilvl="0" w:tplc="66927EE6">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18" w15:restartNumberingAfterBreak="0">
    <w:nsid w:val="16A86F51"/>
    <w:multiLevelType w:val="multilevel"/>
    <w:tmpl w:val="99C49844"/>
    <w:styleLink w:val="CurrentList11"/>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decimal"/>
      <w:lvlText w:val="b%6)"/>
      <w:lvlJc w:val="left"/>
      <w:pPr>
        <w:ind w:left="4500" w:hanging="360"/>
      </w:pPr>
      <w:rPr>
        <w:rFonts w:hint="default"/>
      </w:r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1A305087"/>
    <w:multiLevelType w:val="hybridMultilevel"/>
    <w:tmpl w:val="3F445F70"/>
    <w:lvl w:ilvl="0" w:tplc="C85ACE78">
      <w:start w:val="1"/>
      <w:numFmt w:val="lowerLetter"/>
      <w:suff w:val="space"/>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0" w15:restartNumberingAfterBreak="0">
    <w:nsid w:val="1A822D84"/>
    <w:multiLevelType w:val="hybridMultilevel"/>
    <w:tmpl w:val="A8C4F1E2"/>
    <w:lvl w:ilvl="0" w:tplc="32D6BB98">
      <w:start w:val="3"/>
      <w:numFmt w:val="decimal"/>
      <w:lvlText w:val="%1."/>
      <w:lvlJc w:val="left"/>
      <w:pPr>
        <w:ind w:left="269" w:hanging="178"/>
      </w:pPr>
      <w:rPr>
        <w:rFonts w:ascii="Arial" w:eastAsia="Arial" w:hAnsi="Arial" w:cs="Arial" w:hint="default"/>
        <w:b w:val="0"/>
        <w:bCs w:val="0"/>
        <w:i w:val="0"/>
        <w:iCs w:val="0"/>
        <w:w w:val="99"/>
        <w:sz w:val="16"/>
        <w:szCs w:val="16"/>
        <w:lang w:val="en-US" w:eastAsia="en-US" w:bidi="ar-SA"/>
      </w:rPr>
    </w:lvl>
    <w:lvl w:ilvl="1" w:tplc="633C547A">
      <w:numFmt w:val="bullet"/>
      <w:lvlText w:val="•"/>
      <w:lvlJc w:val="left"/>
      <w:pPr>
        <w:ind w:left="941" w:hanging="178"/>
      </w:pPr>
      <w:rPr>
        <w:rFonts w:hint="default"/>
        <w:lang w:val="en-US" w:eastAsia="en-US" w:bidi="ar-SA"/>
      </w:rPr>
    </w:lvl>
    <w:lvl w:ilvl="2" w:tplc="4998D028">
      <w:numFmt w:val="bullet"/>
      <w:lvlText w:val="•"/>
      <w:lvlJc w:val="left"/>
      <w:pPr>
        <w:ind w:left="1622" w:hanging="178"/>
      </w:pPr>
      <w:rPr>
        <w:rFonts w:hint="default"/>
        <w:lang w:val="en-US" w:eastAsia="en-US" w:bidi="ar-SA"/>
      </w:rPr>
    </w:lvl>
    <w:lvl w:ilvl="3" w:tplc="3188905E">
      <w:numFmt w:val="bullet"/>
      <w:lvlText w:val="•"/>
      <w:lvlJc w:val="left"/>
      <w:pPr>
        <w:ind w:left="2303" w:hanging="178"/>
      </w:pPr>
      <w:rPr>
        <w:rFonts w:hint="default"/>
        <w:lang w:val="en-US" w:eastAsia="en-US" w:bidi="ar-SA"/>
      </w:rPr>
    </w:lvl>
    <w:lvl w:ilvl="4" w:tplc="F0D23C30">
      <w:numFmt w:val="bullet"/>
      <w:lvlText w:val="•"/>
      <w:lvlJc w:val="left"/>
      <w:pPr>
        <w:ind w:left="2984" w:hanging="178"/>
      </w:pPr>
      <w:rPr>
        <w:rFonts w:hint="default"/>
        <w:lang w:val="en-US" w:eastAsia="en-US" w:bidi="ar-SA"/>
      </w:rPr>
    </w:lvl>
    <w:lvl w:ilvl="5" w:tplc="5840EABE">
      <w:numFmt w:val="bullet"/>
      <w:lvlText w:val="•"/>
      <w:lvlJc w:val="left"/>
      <w:pPr>
        <w:ind w:left="3665" w:hanging="178"/>
      </w:pPr>
      <w:rPr>
        <w:rFonts w:hint="default"/>
        <w:lang w:val="en-US" w:eastAsia="en-US" w:bidi="ar-SA"/>
      </w:rPr>
    </w:lvl>
    <w:lvl w:ilvl="6" w:tplc="3CB8E06E">
      <w:numFmt w:val="bullet"/>
      <w:lvlText w:val="•"/>
      <w:lvlJc w:val="left"/>
      <w:pPr>
        <w:ind w:left="4346" w:hanging="178"/>
      </w:pPr>
      <w:rPr>
        <w:rFonts w:hint="default"/>
        <w:lang w:val="en-US" w:eastAsia="en-US" w:bidi="ar-SA"/>
      </w:rPr>
    </w:lvl>
    <w:lvl w:ilvl="7" w:tplc="64F8FB9E">
      <w:numFmt w:val="bullet"/>
      <w:lvlText w:val="•"/>
      <w:lvlJc w:val="left"/>
      <w:pPr>
        <w:ind w:left="5027" w:hanging="178"/>
      </w:pPr>
      <w:rPr>
        <w:rFonts w:hint="default"/>
        <w:lang w:val="en-US" w:eastAsia="en-US" w:bidi="ar-SA"/>
      </w:rPr>
    </w:lvl>
    <w:lvl w:ilvl="8" w:tplc="6854EB86">
      <w:numFmt w:val="bullet"/>
      <w:lvlText w:val="•"/>
      <w:lvlJc w:val="left"/>
      <w:pPr>
        <w:ind w:left="5708" w:hanging="178"/>
      </w:pPr>
      <w:rPr>
        <w:rFonts w:hint="default"/>
        <w:lang w:val="en-US" w:eastAsia="en-US" w:bidi="ar-SA"/>
      </w:rPr>
    </w:lvl>
  </w:abstractNum>
  <w:abstractNum w:abstractNumId="21" w15:restartNumberingAfterBreak="0">
    <w:nsid w:val="1B5B2386"/>
    <w:multiLevelType w:val="hybridMultilevel"/>
    <w:tmpl w:val="090A0A22"/>
    <w:lvl w:ilvl="0" w:tplc="2D2EA85C">
      <w:start w:val="1"/>
      <w:numFmt w:val="lowerRoman"/>
      <w:lvlText w:val="(%1)"/>
      <w:lvlJc w:val="left"/>
      <w:pPr>
        <w:ind w:left="1440" w:hanging="360"/>
      </w:pPr>
      <w:rPr>
        <w:rFonts w:ascii="Times New Roman" w:eastAsia="Arial MT" w:hAnsi="Times New Roman" w:cs="Times New Roman" w:hint="default"/>
        <w:b w:val="0"/>
        <w:bCs w:val="0"/>
        <w:i w:val="0"/>
        <w:iCs w:val="0"/>
        <w:spacing w:val="-1"/>
        <w:w w:val="99"/>
        <w:sz w:val="24"/>
        <w:szCs w:val="24"/>
        <w:lang w:val="en-US" w:eastAsia="en-US" w:bidi="ar-SA"/>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20D37314"/>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3" w15:restartNumberingAfterBreak="0">
    <w:nsid w:val="210A361A"/>
    <w:multiLevelType w:val="hybridMultilevel"/>
    <w:tmpl w:val="F23230B4"/>
    <w:lvl w:ilvl="0" w:tplc="F9A4AA5C">
      <w:start w:val="1"/>
      <w:numFmt w:val="lowerLetter"/>
      <w:lvlText w:val="%1."/>
      <w:lvlJc w:val="left"/>
      <w:pPr>
        <w:ind w:left="570" w:hanging="360"/>
      </w:pPr>
      <w:rPr>
        <w:rFonts w:hint="default"/>
        <w:i w:val="0"/>
      </w:rPr>
    </w:lvl>
    <w:lvl w:ilvl="1" w:tplc="04090019" w:tentative="1">
      <w:start w:val="1"/>
      <w:numFmt w:val="lowerLetter"/>
      <w:lvlText w:val="%2."/>
      <w:lvlJc w:val="left"/>
      <w:pPr>
        <w:ind w:left="1290" w:hanging="360"/>
      </w:pPr>
    </w:lvl>
    <w:lvl w:ilvl="2" w:tplc="0409001B" w:tentative="1">
      <w:start w:val="1"/>
      <w:numFmt w:val="lowerRoman"/>
      <w:lvlText w:val="%3."/>
      <w:lvlJc w:val="right"/>
      <w:pPr>
        <w:ind w:left="2010" w:hanging="180"/>
      </w:pPr>
    </w:lvl>
    <w:lvl w:ilvl="3" w:tplc="0409000F" w:tentative="1">
      <w:start w:val="1"/>
      <w:numFmt w:val="decimal"/>
      <w:lvlText w:val="%4."/>
      <w:lvlJc w:val="left"/>
      <w:pPr>
        <w:ind w:left="2730" w:hanging="360"/>
      </w:pPr>
    </w:lvl>
    <w:lvl w:ilvl="4" w:tplc="04090019" w:tentative="1">
      <w:start w:val="1"/>
      <w:numFmt w:val="lowerLetter"/>
      <w:lvlText w:val="%5."/>
      <w:lvlJc w:val="left"/>
      <w:pPr>
        <w:ind w:left="3450" w:hanging="360"/>
      </w:pPr>
    </w:lvl>
    <w:lvl w:ilvl="5" w:tplc="0409001B" w:tentative="1">
      <w:start w:val="1"/>
      <w:numFmt w:val="lowerRoman"/>
      <w:lvlText w:val="%6."/>
      <w:lvlJc w:val="right"/>
      <w:pPr>
        <w:ind w:left="4170" w:hanging="180"/>
      </w:pPr>
    </w:lvl>
    <w:lvl w:ilvl="6" w:tplc="0409000F" w:tentative="1">
      <w:start w:val="1"/>
      <w:numFmt w:val="decimal"/>
      <w:lvlText w:val="%7."/>
      <w:lvlJc w:val="left"/>
      <w:pPr>
        <w:ind w:left="4890" w:hanging="360"/>
      </w:pPr>
    </w:lvl>
    <w:lvl w:ilvl="7" w:tplc="04090019" w:tentative="1">
      <w:start w:val="1"/>
      <w:numFmt w:val="lowerLetter"/>
      <w:lvlText w:val="%8."/>
      <w:lvlJc w:val="left"/>
      <w:pPr>
        <w:ind w:left="5610" w:hanging="360"/>
      </w:pPr>
    </w:lvl>
    <w:lvl w:ilvl="8" w:tplc="0409001B" w:tentative="1">
      <w:start w:val="1"/>
      <w:numFmt w:val="lowerRoman"/>
      <w:lvlText w:val="%9."/>
      <w:lvlJc w:val="right"/>
      <w:pPr>
        <w:ind w:left="6330" w:hanging="180"/>
      </w:pPr>
    </w:lvl>
  </w:abstractNum>
  <w:abstractNum w:abstractNumId="24" w15:restartNumberingAfterBreak="0">
    <w:nsid w:val="25626673"/>
    <w:multiLevelType w:val="hybridMultilevel"/>
    <w:tmpl w:val="D8F25D50"/>
    <w:lvl w:ilvl="0" w:tplc="80666D5C">
      <w:start w:val="1"/>
      <w:numFmt w:val="lowerLetter"/>
      <w:lvlText w:val="%1."/>
      <w:lvlJc w:val="left"/>
      <w:pPr>
        <w:ind w:left="690" w:hanging="360"/>
      </w:pPr>
      <w:rPr>
        <w:rFonts w:hint="default"/>
        <w:i w:val="0"/>
      </w:rPr>
    </w:lvl>
    <w:lvl w:ilvl="1" w:tplc="04090019" w:tentative="1">
      <w:start w:val="1"/>
      <w:numFmt w:val="lowerLetter"/>
      <w:lvlText w:val="%2."/>
      <w:lvlJc w:val="left"/>
      <w:pPr>
        <w:ind w:left="1410" w:hanging="360"/>
      </w:pPr>
    </w:lvl>
    <w:lvl w:ilvl="2" w:tplc="0409001B" w:tentative="1">
      <w:start w:val="1"/>
      <w:numFmt w:val="lowerRoman"/>
      <w:lvlText w:val="%3."/>
      <w:lvlJc w:val="right"/>
      <w:pPr>
        <w:ind w:left="2130" w:hanging="180"/>
      </w:pPr>
    </w:lvl>
    <w:lvl w:ilvl="3" w:tplc="0409000F" w:tentative="1">
      <w:start w:val="1"/>
      <w:numFmt w:val="decimal"/>
      <w:lvlText w:val="%4."/>
      <w:lvlJc w:val="left"/>
      <w:pPr>
        <w:ind w:left="2850" w:hanging="360"/>
      </w:pPr>
    </w:lvl>
    <w:lvl w:ilvl="4" w:tplc="04090019" w:tentative="1">
      <w:start w:val="1"/>
      <w:numFmt w:val="lowerLetter"/>
      <w:lvlText w:val="%5."/>
      <w:lvlJc w:val="left"/>
      <w:pPr>
        <w:ind w:left="3570" w:hanging="360"/>
      </w:pPr>
    </w:lvl>
    <w:lvl w:ilvl="5" w:tplc="0409001B" w:tentative="1">
      <w:start w:val="1"/>
      <w:numFmt w:val="lowerRoman"/>
      <w:lvlText w:val="%6."/>
      <w:lvlJc w:val="right"/>
      <w:pPr>
        <w:ind w:left="4290" w:hanging="180"/>
      </w:pPr>
    </w:lvl>
    <w:lvl w:ilvl="6" w:tplc="0409000F" w:tentative="1">
      <w:start w:val="1"/>
      <w:numFmt w:val="decimal"/>
      <w:lvlText w:val="%7."/>
      <w:lvlJc w:val="left"/>
      <w:pPr>
        <w:ind w:left="5010" w:hanging="360"/>
      </w:pPr>
    </w:lvl>
    <w:lvl w:ilvl="7" w:tplc="04090019" w:tentative="1">
      <w:start w:val="1"/>
      <w:numFmt w:val="lowerLetter"/>
      <w:lvlText w:val="%8."/>
      <w:lvlJc w:val="left"/>
      <w:pPr>
        <w:ind w:left="5730" w:hanging="360"/>
      </w:pPr>
    </w:lvl>
    <w:lvl w:ilvl="8" w:tplc="0409001B" w:tentative="1">
      <w:start w:val="1"/>
      <w:numFmt w:val="lowerRoman"/>
      <w:lvlText w:val="%9."/>
      <w:lvlJc w:val="right"/>
      <w:pPr>
        <w:ind w:left="6450" w:hanging="180"/>
      </w:pPr>
    </w:lvl>
  </w:abstractNum>
  <w:abstractNum w:abstractNumId="25" w15:restartNumberingAfterBreak="0">
    <w:nsid w:val="28B431F6"/>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6" w15:restartNumberingAfterBreak="0">
    <w:nsid w:val="31A07C81"/>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7" w15:restartNumberingAfterBreak="0">
    <w:nsid w:val="33EA457F"/>
    <w:multiLevelType w:val="hybridMultilevel"/>
    <w:tmpl w:val="96D6FD0E"/>
    <w:lvl w:ilvl="0" w:tplc="340C020A">
      <w:start w:val="1"/>
      <w:numFmt w:val="upperLetter"/>
      <w:lvlText w:val="%1."/>
      <w:lvlJc w:val="left"/>
      <w:pPr>
        <w:ind w:left="468" w:hanging="360"/>
      </w:pPr>
      <w:rPr>
        <w:rFonts w:hint="default"/>
      </w:rPr>
    </w:lvl>
    <w:lvl w:ilvl="1" w:tplc="04090019" w:tentative="1">
      <w:start w:val="1"/>
      <w:numFmt w:val="lowerLetter"/>
      <w:lvlText w:val="%2."/>
      <w:lvlJc w:val="left"/>
      <w:pPr>
        <w:ind w:left="1188" w:hanging="360"/>
      </w:pPr>
    </w:lvl>
    <w:lvl w:ilvl="2" w:tplc="0409001B" w:tentative="1">
      <w:start w:val="1"/>
      <w:numFmt w:val="lowerRoman"/>
      <w:lvlText w:val="%3."/>
      <w:lvlJc w:val="right"/>
      <w:pPr>
        <w:ind w:left="1908" w:hanging="180"/>
      </w:pPr>
    </w:lvl>
    <w:lvl w:ilvl="3" w:tplc="0409000F" w:tentative="1">
      <w:start w:val="1"/>
      <w:numFmt w:val="decimal"/>
      <w:lvlText w:val="%4."/>
      <w:lvlJc w:val="left"/>
      <w:pPr>
        <w:ind w:left="2628" w:hanging="360"/>
      </w:pPr>
    </w:lvl>
    <w:lvl w:ilvl="4" w:tplc="04090019" w:tentative="1">
      <w:start w:val="1"/>
      <w:numFmt w:val="lowerLetter"/>
      <w:lvlText w:val="%5."/>
      <w:lvlJc w:val="left"/>
      <w:pPr>
        <w:ind w:left="3348" w:hanging="360"/>
      </w:pPr>
    </w:lvl>
    <w:lvl w:ilvl="5" w:tplc="0409001B" w:tentative="1">
      <w:start w:val="1"/>
      <w:numFmt w:val="lowerRoman"/>
      <w:lvlText w:val="%6."/>
      <w:lvlJc w:val="right"/>
      <w:pPr>
        <w:ind w:left="4068" w:hanging="180"/>
      </w:pPr>
    </w:lvl>
    <w:lvl w:ilvl="6" w:tplc="0409000F" w:tentative="1">
      <w:start w:val="1"/>
      <w:numFmt w:val="decimal"/>
      <w:lvlText w:val="%7."/>
      <w:lvlJc w:val="left"/>
      <w:pPr>
        <w:ind w:left="4788" w:hanging="360"/>
      </w:pPr>
    </w:lvl>
    <w:lvl w:ilvl="7" w:tplc="04090019" w:tentative="1">
      <w:start w:val="1"/>
      <w:numFmt w:val="lowerLetter"/>
      <w:lvlText w:val="%8."/>
      <w:lvlJc w:val="left"/>
      <w:pPr>
        <w:ind w:left="5508" w:hanging="360"/>
      </w:pPr>
    </w:lvl>
    <w:lvl w:ilvl="8" w:tplc="0409001B" w:tentative="1">
      <w:start w:val="1"/>
      <w:numFmt w:val="lowerRoman"/>
      <w:lvlText w:val="%9."/>
      <w:lvlJc w:val="right"/>
      <w:pPr>
        <w:ind w:left="6228" w:hanging="180"/>
      </w:pPr>
    </w:lvl>
  </w:abstractNum>
  <w:abstractNum w:abstractNumId="28" w15:restartNumberingAfterBreak="0">
    <w:nsid w:val="343B6CA0"/>
    <w:multiLevelType w:val="hybridMultilevel"/>
    <w:tmpl w:val="89F4ECD4"/>
    <w:lvl w:ilvl="0" w:tplc="5956CDCC">
      <w:start w:val="1"/>
      <w:numFmt w:val="lowerLetter"/>
      <w:lvlText w:val="%1."/>
      <w:lvlJc w:val="left"/>
      <w:pPr>
        <w:ind w:left="570" w:hanging="360"/>
      </w:pPr>
      <w:rPr>
        <w:rFonts w:hint="default"/>
      </w:rPr>
    </w:lvl>
    <w:lvl w:ilvl="1" w:tplc="04090019" w:tentative="1">
      <w:start w:val="1"/>
      <w:numFmt w:val="lowerLetter"/>
      <w:lvlText w:val="%2."/>
      <w:lvlJc w:val="left"/>
      <w:pPr>
        <w:ind w:left="1290" w:hanging="360"/>
      </w:pPr>
    </w:lvl>
    <w:lvl w:ilvl="2" w:tplc="0409001B" w:tentative="1">
      <w:start w:val="1"/>
      <w:numFmt w:val="lowerRoman"/>
      <w:lvlText w:val="%3."/>
      <w:lvlJc w:val="right"/>
      <w:pPr>
        <w:ind w:left="2010" w:hanging="180"/>
      </w:pPr>
    </w:lvl>
    <w:lvl w:ilvl="3" w:tplc="0409000F" w:tentative="1">
      <w:start w:val="1"/>
      <w:numFmt w:val="decimal"/>
      <w:lvlText w:val="%4."/>
      <w:lvlJc w:val="left"/>
      <w:pPr>
        <w:ind w:left="2730" w:hanging="360"/>
      </w:pPr>
    </w:lvl>
    <w:lvl w:ilvl="4" w:tplc="04090019" w:tentative="1">
      <w:start w:val="1"/>
      <w:numFmt w:val="lowerLetter"/>
      <w:lvlText w:val="%5."/>
      <w:lvlJc w:val="left"/>
      <w:pPr>
        <w:ind w:left="3450" w:hanging="360"/>
      </w:pPr>
    </w:lvl>
    <w:lvl w:ilvl="5" w:tplc="0409001B" w:tentative="1">
      <w:start w:val="1"/>
      <w:numFmt w:val="lowerRoman"/>
      <w:lvlText w:val="%6."/>
      <w:lvlJc w:val="right"/>
      <w:pPr>
        <w:ind w:left="4170" w:hanging="180"/>
      </w:pPr>
    </w:lvl>
    <w:lvl w:ilvl="6" w:tplc="0409000F" w:tentative="1">
      <w:start w:val="1"/>
      <w:numFmt w:val="decimal"/>
      <w:lvlText w:val="%7."/>
      <w:lvlJc w:val="left"/>
      <w:pPr>
        <w:ind w:left="4890" w:hanging="360"/>
      </w:pPr>
    </w:lvl>
    <w:lvl w:ilvl="7" w:tplc="04090019" w:tentative="1">
      <w:start w:val="1"/>
      <w:numFmt w:val="lowerLetter"/>
      <w:lvlText w:val="%8."/>
      <w:lvlJc w:val="left"/>
      <w:pPr>
        <w:ind w:left="5610" w:hanging="360"/>
      </w:pPr>
    </w:lvl>
    <w:lvl w:ilvl="8" w:tplc="0409001B" w:tentative="1">
      <w:start w:val="1"/>
      <w:numFmt w:val="lowerRoman"/>
      <w:lvlText w:val="%9."/>
      <w:lvlJc w:val="right"/>
      <w:pPr>
        <w:ind w:left="6330" w:hanging="180"/>
      </w:pPr>
    </w:lvl>
  </w:abstractNum>
  <w:abstractNum w:abstractNumId="29" w15:restartNumberingAfterBreak="0">
    <w:nsid w:val="391E7C81"/>
    <w:multiLevelType w:val="hybridMultilevel"/>
    <w:tmpl w:val="3F445F70"/>
    <w:lvl w:ilvl="0" w:tplc="FFFFFFFF">
      <w:start w:val="1"/>
      <w:numFmt w:val="lowerLetter"/>
      <w:suff w:val="space"/>
      <w:lvlText w:val="%1)"/>
      <w:lvlJc w:val="left"/>
      <w:pPr>
        <w:ind w:left="502"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0" w15:restartNumberingAfterBreak="0">
    <w:nsid w:val="3B0142AF"/>
    <w:multiLevelType w:val="hybridMultilevel"/>
    <w:tmpl w:val="B78E693C"/>
    <w:lvl w:ilvl="0" w:tplc="04090019">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BA43235"/>
    <w:multiLevelType w:val="hybridMultilevel"/>
    <w:tmpl w:val="A94E8B0A"/>
    <w:lvl w:ilvl="0" w:tplc="8ED4E80C">
      <w:start w:val="1"/>
      <w:numFmt w:val="decimal"/>
      <w:lvlText w:val="%1."/>
      <w:lvlJc w:val="left"/>
      <w:pPr>
        <w:ind w:left="267" w:hanging="178"/>
      </w:pPr>
      <w:rPr>
        <w:rFonts w:ascii="Arial" w:eastAsia="Arial" w:hAnsi="Arial" w:cs="Arial" w:hint="default"/>
        <w:b w:val="0"/>
        <w:bCs w:val="0"/>
        <w:i w:val="0"/>
        <w:iCs w:val="0"/>
        <w:w w:val="99"/>
        <w:sz w:val="16"/>
        <w:szCs w:val="16"/>
        <w:lang w:val="en-US" w:eastAsia="en-US" w:bidi="ar-SA"/>
      </w:rPr>
    </w:lvl>
    <w:lvl w:ilvl="1" w:tplc="BBF09210">
      <w:numFmt w:val="bullet"/>
      <w:lvlText w:val="•"/>
      <w:lvlJc w:val="left"/>
      <w:pPr>
        <w:ind w:left="670" w:hanging="178"/>
      </w:pPr>
      <w:rPr>
        <w:rFonts w:hint="default"/>
        <w:lang w:val="en-US" w:eastAsia="en-US" w:bidi="ar-SA"/>
      </w:rPr>
    </w:lvl>
    <w:lvl w:ilvl="2" w:tplc="D660C1DA">
      <w:numFmt w:val="bullet"/>
      <w:lvlText w:val="•"/>
      <w:lvlJc w:val="left"/>
      <w:pPr>
        <w:ind w:left="1080" w:hanging="178"/>
      </w:pPr>
      <w:rPr>
        <w:rFonts w:hint="default"/>
        <w:lang w:val="en-US" w:eastAsia="en-US" w:bidi="ar-SA"/>
      </w:rPr>
    </w:lvl>
    <w:lvl w:ilvl="3" w:tplc="835E3040">
      <w:numFmt w:val="bullet"/>
      <w:lvlText w:val="•"/>
      <w:lvlJc w:val="left"/>
      <w:pPr>
        <w:ind w:left="1490" w:hanging="178"/>
      </w:pPr>
      <w:rPr>
        <w:rFonts w:hint="default"/>
        <w:lang w:val="en-US" w:eastAsia="en-US" w:bidi="ar-SA"/>
      </w:rPr>
    </w:lvl>
    <w:lvl w:ilvl="4" w:tplc="63E6C802">
      <w:numFmt w:val="bullet"/>
      <w:lvlText w:val="•"/>
      <w:lvlJc w:val="left"/>
      <w:pPr>
        <w:ind w:left="1900" w:hanging="178"/>
      </w:pPr>
      <w:rPr>
        <w:rFonts w:hint="default"/>
        <w:lang w:val="en-US" w:eastAsia="en-US" w:bidi="ar-SA"/>
      </w:rPr>
    </w:lvl>
    <w:lvl w:ilvl="5" w:tplc="780E16E2">
      <w:numFmt w:val="bullet"/>
      <w:lvlText w:val="•"/>
      <w:lvlJc w:val="left"/>
      <w:pPr>
        <w:ind w:left="2311" w:hanging="178"/>
      </w:pPr>
      <w:rPr>
        <w:rFonts w:hint="default"/>
        <w:lang w:val="en-US" w:eastAsia="en-US" w:bidi="ar-SA"/>
      </w:rPr>
    </w:lvl>
    <w:lvl w:ilvl="6" w:tplc="64C2F70A">
      <w:numFmt w:val="bullet"/>
      <w:lvlText w:val="•"/>
      <w:lvlJc w:val="left"/>
      <w:pPr>
        <w:ind w:left="2721" w:hanging="178"/>
      </w:pPr>
      <w:rPr>
        <w:rFonts w:hint="default"/>
        <w:lang w:val="en-US" w:eastAsia="en-US" w:bidi="ar-SA"/>
      </w:rPr>
    </w:lvl>
    <w:lvl w:ilvl="7" w:tplc="F5DA6436">
      <w:numFmt w:val="bullet"/>
      <w:lvlText w:val="•"/>
      <w:lvlJc w:val="left"/>
      <w:pPr>
        <w:ind w:left="3131" w:hanging="178"/>
      </w:pPr>
      <w:rPr>
        <w:rFonts w:hint="default"/>
        <w:lang w:val="en-US" w:eastAsia="en-US" w:bidi="ar-SA"/>
      </w:rPr>
    </w:lvl>
    <w:lvl w:ilvl="8" w:tplc="EB164B76">
      <w:numFmt w:val="bullet"/>
      <w:lvlText w:val="•"/>
      <w:lvlJc w:val="left"/>
      <w:pPr>
        <w:ind w:left="3541" w:hanging="178"/>
      </w:pPr>
      <w:rPr>
        <w:rFonts w:hint="default"/>
        <w:lang w:val="en-US" w:eastAsia="en-US" w:bidi="ar-SA"/>
      </w:rPr>
    </w:lvl>
  </w:abstractNum>
  <w:abstractNum w:abstractNumId="32" w15:restartNumberingAfterBreak="0">
    <w:nsid w:val="3DAA6233"/>
    <w:multiLevelType w:val="multilevel"/>
    <w:tmpl w:val="3DAA6233"/>
    <w:lvl w:ilvl="0">
      <w:start w:val="1"/>
      <w:numFmt w:val="decimal"/>
      <w:lvlText w:val="%1."/>
      <w:lvlJc w:val="left"/>
      <w:pPr>
        <w:ind w:left="431" w:hanging="360"/>
      </w:pPr>
      <w:rPr>
        <w:rFonts w:hint="default"/>
      </w:rPr>
    </w:lvl>
    <w:lvl w:ilvl="1">
      <w:start w:val="1"/>
      <w:numFmt w:val="lowerLetter"/>
      <w:lvlText w:val="%2."/>
      <w:lvlJc w:val="left"/>
      <w:pPr>
        <w:ind w:left="1151" w:hanging="360"/>
      </w:pPr>
    </w:lvl>
    <w:lvl w:ilvl="2">
      <w:start w:val="1"/>
      <w:numFmt w:val="lowerRoman"/>
      <w:lvlText w:val="%3."/>
      <w:lvlJc w:val="right"/>
      <w:pPr>
        <w:ind w:left="1871" w:hanging="180"/>
      </w:pPr>
    </w:lvl>
    <w:lvl w:ilvl="3">
      <w:start w:val="1"/>
      <w:numFmt w:val="decimal"/>
      <w:lvlText w:val="%4."/>
      <w:lvlJc w:val="left"/>
      <w:pPr>
        <w:ind w:left="2591" w:hanging="360"/>
      </w:pPr>
    </w:lvl>
    <w:lvl w:ilvl="4">
      <w:start w:val="1"/>
      <w:numFmt w:val="lowerLetter"/>
      <w:lvlText w:val="%5."/>
      <w:lvlJc w:val="left"/>
      <w:pPr>
        <w:ind w:left="3311" w:hanging="360"/>
      </w:pPr>
    </w:lvl>
    <w:lvl w:ilvl="5">
      <w:start w:val="1"/>
      <w:numFmt w:val="lowerRoman"/>
      <w:lvlText w:val="%6."/>
      <w:lvlJc w:val="right"/>
      <w:pPr>
        <w:ind w:left="4031" w:hanging="180"/>
      </w:pPr>
    </w:lvl>
    <w:lvl w:ilvl="6">
      <w:start w:val="1"/>
      <w:numFmt w:val="decimal"/>
      <w:lvlText w:val="%7."/>
      <w:lvlJc w:val="left"/>
      <w:pPr>
        <w:ind w:left="4751" w:hanging="360"/>
      </w:pPr>
    </w:lvl>
    <w:lvl w:ilvl="7">
      <w:start w:val="1"/>
      <w:numFmt w:val="lowerLetter"/>
      <w:lvlText w:val="%8."/>
      <w:lvlJc w:val="left"/>
      <w:pPr>
        <w:ind w:left="5471" w:hanging="360"/>
      </w:pPr>
    </w:lvl>
    <w:lvl w:ilvl="8">
      <w:start w:val="1"/>
      <w:numFmt w:val="lowerRoman"/>
      <w:lvlText w:val="%9."/>
      <w:lvlJc w:val="right"/>
      <w:pPr>
        <w:ind w:left="6191" w:hanging="180"/>
      </w:pPr>
    </w:lvl>
  </w:abstractNum>
  <w:abstractNum w:abstractNumId="33" w15:restartNumberingAfterBreak="0">
    <w:nsid w:val="40C20FEB"/>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34" w15:restartNumberingAfterBreak="0">
    <w:nsid w:val="40D02DC8"/>
    <w:multiLevelType w:val="hybridMultilevel"/>
    <w:tmpl w:val="FC7A5F40"/>
    <w:lvl w:ilvl="0" w:tplc="D7603C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1AB0153"/>
    <w:multiLevelType w:val="hybridMultilevel"/>
    <w:tmpl w:val="6F7EA1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291057A"/>
    <w:multiLevelType w:val="hybridMultilevel"/>
    <w:tmpl w:val="67DCECB0"/>
    <w:lvl w:ilvl="0" w:tplc="DD06EF8C">
      <w:start w:val="1"/>
      <w:numFmt w:val="lowerLetter"/>
      <w:lvlText w:val="%1."/>
      <w:lvlJc w:val="left"/>
      <w:pPr>
        <w:ind w:left="502" w:hanging="360"/>
      </w:pPr>
      <w:rPr>
        <w:rFonts w:hint="default"/>
        <w:b w:val="0"/>
        <w:i w:val="0"/>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7" w15:restartNumberingAfterBreak="0">
    <w:nsid w:val="44C45D21"/>
    <w:multiLevelType w:val="multilevel"/>
    <w:tmpl w:val="218654D2"/>
    <w:styleLink w:val="CurrentList4"/>
    <w:lvl w:ilvl="0">
      <w:start w:val="1"/>
      <w:numFmt w:val="lowerLetter"/>
      <w:lvlText w:val="%1)"/>
      <w:lvlJc w:val="left"/>
      <w:pPr>
        <w:ind w:left="720" w:hanging="360"/>
      </w:pPr>
      <w:rPr>
        <w:rFonts w:hint="default"/>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37679C"/>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39" w15:restartNumberingAfterBreak="0">
    <w:nsid w:val="516A0B75"/>
    <w:multiLevelType w:val="hybridMultilevel"/>
    <w:tmpl w:val="F5E8870C"/>
    <w:lvl w:ilvl="0" w:tplc="AAACF3BC">
      <w:start w:val="1"/>
      <w:numFmt w:val="lowerLetter"/>
      <w:lvlText w:val="%1."/>
      <w:lvlJc w:val="left"/>
      <w:pPr>
        <w:ind w:left="585" w:hanging="360"/>
      </w:pPr>
      <w:rPr>
        <w:rFonts w:hint="default"/>
        <w:i w:val="0"/>
      </w:rPr>
    </w:lvl>
    <w:lvl w:ilvl="1" w:tplc="04090019" w:tentative="1">
      <w:start w:val="1"/>
      <w:numFmt w:val="lowerLetter"/>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abstractNum w:abstractNumId="40" w15:restartNumberingAfterBreak="0">
    <w:nsid w:val="52DB6D4E"/>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1" w15:restartNumberingAfterBreak="0">
    <w:nsid w:val="52E42F77"/>
    <w:multiLevelType w:val="multilevel"/>
    <w:tmpl w:val="5DF63C4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54D35E9A"/>
    <w:multiLevelType w:val="hybridMultilevel"/>
    <w:tmpl w:val="0DA6D75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6985BBB"/>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44" w15:restartNumberingAfterBreak="0">
    <w:nsid w:val="5B91201B"/>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45" w15:restartNumberingAfterBreak="0">
    <w:nsid w:val="5F9F21BD"/>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6" w15:restartNumberingAfterBreak="0">
    <w:nsid w:val="5FFE4DAA"/>
    <w:multiLevelType w:val="multilevel"/>
    <w:tmpl w:val="703C3A0C"/>
    <w:lvl w:ilvl="0">
      <w:start w:val="1"/>
      <w:numFmt w:val="lowerLetter"/>
      <w:lvlText w:val="%1."/>
      <w:lvlJc w:val="left"/>
      <w:pPr>
        <w:ind w:left="720" w:hanging="360"/>
      </w:pPr>
      <w:rPr>
        <w:rFonts w:ascii="Times New Roman" w:eastAsia="Arial" w:hAnsi="Times New Roman" w:cs="Times New Roman" w:hint="default"/>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62AF1DA4"/>
    <w:multiLevelType w:val="hybridMultilevel"/>
    <w:tmpl w:val="A7469E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4AF6105"/>
    <w:multiLevelType w:val="multilevel"/>
    <w:tmpl w:val="26C25B5A"/>
    <w:styleLink w:val="CurrentList3"/>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9" w15:restartNumberingAfterBreak="0">
    <w:nsid w:val="652D4047"/>
    <w:multiLevelType w:val="hybridMultilevel"/>
    <w:tmpl w:val="5270F33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61323C1"/>
    <w:multiLevelType w:val="multilevel"/>
    <w:tmpl w:val="689C875E"/>
    <w:lvl w:ilvl="0">
      <w:start w:val="1"/>
      <w:numFmt w:val="lowerLetter"/>
      <w:lvlText w:val="%1."/>
      <w:lvlJc w:val="left"/>
      <w:pPr>
        <w:ind w:left="609" w:hanging="360"/>
      </w:pPr>
      <w:rPr>
        <w:b w:val="0"/>
        <w:bCs/>
        <w:i w:val="0"/>
        <w:iCs/>
      </w:rPr>
    </w:lvl>
    <w:lvl w:ilvl="1">
      <w:start w:val="1"/>
      <w:numFmt w:val="lowerLetter"/>
      <w:lvlText w:val="%2."/>
      <w:lvlJc w:val="left"/>
      <w:pPr>
        <w:ind w:left="1329" w:hanging="360"/>
      </w:pPr>
    </w:lvl>
    <w:lvl w:ilvl="2">
      <w:start w:val="1"/>
      <w:numFmt w:val="lowerRoman"/>
      <w:lvlText w:val="%3."/>
      <w:lvlJc w:val="right"/>
      <w:pPr>
        <w:ind w:left="2049" w:hanging="180"/>
      </w:pPr>
    </w:lvl>
    <w:lvl w:ilvl="3">
      <w:start w:val="1"/>
      <w:numFmt w:val="decimal"/>
      <w:lvlText w:val="%4."/>
      <w:lvlJc w:val="left"/>
      <w:pPr>
        <w:ind w:left="2769" w:hanging="360"/>
      </w:pPr>
    </w:lvl>
    <w:lvl w:ilvl="4">
      <w:start w:val="1"/>
      <w:numFmt w:val="lowerLetter"/>
      <w:lvlText w:val="%5."/>
      <w:lvlJc w:val="left"/>
      <w:pPr>
        <w:ind w:left="3489" w:hanging="360"/>
      </w:pPr>
    </w:lvl>
    <w:lvl w:ilvl="5">
      <w:start w:val="1"/>
      <w:numFmt w:val="lowerRoman"/>
      <w:lvlText w:val="%6."/>
      <w:lvlJc w:val="right"/>
      <w:pPr>
        <w:ind w:left="4209" w:hanging="180"/>
      </w:pPr>
    </w:lvl>
    <w:lvl w:ilvl="6">
      <w:start w:val="1"/>
      <w:numFmt w:val="decimal"/>
      <w:lvlText w:val="%7."/>
      <w:lvlJc w:val="left"/>
      <w:pPr>
        <w:ind w:left="4929" w:hanging="360"/>
      </w:pPr>
    </w:lvl>
    <w:lvl w:ilvl="7">
      <w:start w:val="1"/>
      <w:numFmt w:val="lowerLetter"/>
      <w:lvlText w:val="%8."/>
      <w:lvlJc w:val="left"/>
      <w:pPr>
        <w:ind w:left="5649" w:hanging="360"/>
      </w:pPr>
    </w:lvl>
    <w:lvl w:ilvl="8">
      <w:start w:val="1"/>
      <w:numFmt w:val="lowerRoman"/>
      <w:lvlText w:val="%9."/>
      <w:lvlJc w:val="right"/>
      <w:pPr>
        <w:ind w:left="6369" w:hanging="180"/>
      </w:pPr>
    </w:lvl>
  </w:abstractNum>
  <w:abstractNum w:abstractNumId="51" w15:restartNumberingAfterBreak="0">
    <w:nsid w:val="66B57B32"/>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2" w15:restartNumberingAfterBreak="0">
    <w:nsid w:val="6ABA2AD9"/>
    <w:multiLevelType w:val="multilevel"/>
    <w:tmpl w:val="D69826A4"/>
    <w:styleLink w:val="CurrentList5"/>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6B863FB4"/>
    <w:multiLevelType w:val="hybridMultilevel"/>
    <w:tmpl w:val="A19A370E"/>
    <w:lvl w:ilvl="0" w:tplc="A2F64EF8">
      <w:start w:val="1"/>
      <w:numFmt w:val="lowerLetter"/>
      <w:lvlText w:val="%1)"/>
      <w:lvlJc w:val="left"/>
      <w:pPr>
        <w:ind w:left="720" w:hanging="360"/>
      </w:pPr>
      <w:rPr>
        <w:rFonts w:hint="default"/>
        <w:b/>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54" w15:restartNumberingAfterBreak="0">
    <w:nsid w:val="6C84481F"/>
    <w:multiLevelType w:val="hybridMultilevel"/>
    <w:tmpl w:val="469E8B8E"/>
    <w:lvl w:ilvl="0" w:tplc="64382ADE">
      <w:start w:val="1"/>
      <w:numFmt w:val="decimal"/>
      <w:lvlText w:val="%1."/>
      <w:lvlJc w:val="left"/>
      <w:pPr>
        <w:ind w:left="618" w:hanging="178"/>
      </w:pPr>
      <w:rPr>
        <w:rFonts w:ascii="Arial" w:eastAsia="Arial" w:hAnsi="Arial" w:cs="Arial" w:hint="default"/>
        <w:b w:val="0"/>
        <w:bCs w:val="0"/>
        <w:i w:val="0"/>
        <w:iCs w:val="0"/>
        <w:w w:val="99"/>
        <w:sz w:val="16"/>
        <w:szCs w:val="16"/>
        <w:lang w:val="en-US" w:eastAsia="en-US" w:bidi="ar-SA"/>
      </w:rPr>
    </w:lvl>
    <w:lvl w:ilvl="1" w:tplc="FF00447A">
      <w:start w:val="1"/>
      <w:numFmt w:val="lowerLetter"/>
      <w:lvlText w:val="(%2)"/>
      <w:lvlJc w:val="left"/>
      <w:pPr>
        <w:ind w:left="791" w:hanging="239"/>
      </w:pPr>
      <w:rPr>
        <w:rFonts w:ascii="Arial" w:eastAsia="Arial" w:hAnsi="Arial" w:cs="Arial" w:hint="default"/>
        <w:b w:val="0"/>
        <w:bCs w:val="0"/>
        <w:i w:val="0"/>
        <w:iCs w:val="0"/>
        <w:w w:val="99"/>
        <w:sz w:val="16"/>
        <w:szCs w:val="16"/>
        <w:lang w:val="en-US" w:eastAsia="en-US" w:bidi="ar-SA"/>
      </w:rPr>
    </w:lvl>
    <w:lvl w:ilvl="2" w:tplc="7FAE9FBA">
      <w:numFmt w:val="bullet"/>
      <w:lvlText w:val="•"/>
      <w:lvlJc w:val="left"/>
      <w:pPr>
        <w:ind w:left="1997" w:hanging="239"/>
      </w:pPr>
      <w:rPr>
        <w:rFonts w:hint="default"/>
        <w:lang w:val="en-US" w:eastAsia="en-US" w:bidi="ar-SA"/>
      </w:rPr>
    </w:lvl>
    <w:lvl w:ilvl="3" w:tplc="2C2E439E">
      <w:numFmt w:val="bullet"/>
      <w:lvlText w:val="•"/>
      <w:lvlJc w:val="left"/>
      <w:pPr>
        <w:ind w:left="3195" w:hanging="239"/>
      </w:pPr>
      <w:rPr>
        <w:rFonts w:hint="default"/>
        <w:lang w:val="en-US" w:eastAsia="en-US" w:bidi="ar-SA"/>
      </w:rPr>
    </w:lvl>
    <w:lvl w:ilvl="4" w:tplc="95DCB68C">
      <w:numFmt w:val="bullet"/>
      <w:lvlText w:val="•"/>
      <w:lvlJc w:val="left"/>
      <w:pPr>
        <w:ind w:left="4393" w:hanging="239"/>
      </w:pPr>
      <w:rPr>
        <w:rFonts w:hint="default"/>
        <w:lang w:val="en-US" w:eastAsia="en-US" w:bidi="ar-SA"/>
      </w:rPr>
    </w:lvl>
    <w:lvl w:ilvl="5" w:tplc="9B46444A">
      <w:numFmt w:val="bullet"/>
      <w:lvlText w:val="•"/>
      <w:lvlJc w:val="left"/>
      <w:pPr>
        <w:ind w:left="5590" w:hanging="239"/>
      </w:pPr>
      <w:rPr>
        <w:rFonts w:hint="default"/>
        <w:lang w:val="en-US" w:eastAsia="en-US" w:bidi="ar-SA"/>
      </w:rPr>
    </w:lvl>
    <w:lvl w:ilvl="6" w:tplc="431009D6">
      <w:numFmt w:val="bullet"/>
      <w:lvlText w:val="•"/>
      <w:lvlJc w:val="left"/>
      <w:pPr>
        <w:ind w:left="6788" w:hanging="239"/>
      </w:pPr>
      <w:rPr>
        <w:rFonts w:hint="default"/>
        <w:lang w:val="en-US" w:eastAsia="en-US" w:bidi="ar-SA"/>
      </w:rPr>
    </w:lvl>
    <w:lvl w:ilvl="7" w:tplc="BD14316A">
      <w:numFmt w:val="bullet"/>
      <w:lvlText w:val="•"/>
      <w:lvlJc w:val="left"/>
      <w:pPr>
        <w:ind w:left="7986" w:hanging="239"/>
      </w:pPr>
      <w:rPr>
        <w:rFonts w:hint="default"/>
        <w:lang w:val="en-US" w:eastAsia="en-US" w:bidi="ar-SA"/>
      </w:rPr>
    </w:lvl>
    <w:lvl w:ilvl="8" w:tplc="F4EA4FDC">
      <w:numFmt w:val="bullet"/>
      <w:lvlText w:val="•"/>
      <w:lvlJc w:val="left"/>
      <w:pPr>
        <w:ind w:left="9183" w:hanging="239"/>
      </w:pPr>
      <w:rPr>
        <w:rFonts w:hint="default"/>
        <w:lang w:val="en-US" w:eastAsia="en-US" w:bidi="ar-SA"/>
      </w:rPr>
    </w:lvl>
  </w:abstractNum>
  <w:abstractNum w:abstractNumId="55" w15:restartNumberingAfterBreak="0">
    <w:nsid w:val="6DCF6FBC"/>
    <w:multiLevelType w:val="hybridMultilevel"/>
    <w:tmpl w:val="090A0A22"/>
    <w:lvl w:ilvl="0" w:tplc="2D2EA85C">
      <w:start w:val="1"/>
      <w:numFmt w:val="lowerRoman"/>
      <w:lvlText w:val="(%1)"/>
      <w:lvlJc w:val="left"/>
      <w:pPr>
        <w:ind w:left="1440" w:hanging="360"/>
      </w:pPr>
      <w:rPr>
        <w:rFonts w:ascii="Times New Roman" w:eastAsia="Arial MT" w:hAnsi="Times New Roman" w:cs="Times New Roman" w:hint="default"/>
        <w:b w:val="0"/>
        <w:bCs w:val="0"/>
        <w:i w:val="0"/>
        <w:iCs w:val="0"/>
        <w:spacing w:val="-1"/>
        <w:w w:val="99"/>
        <w:sz w:val="24"/>
        <w:szCs w:val="24"/>
        <w:lang w:val="en-US" w:eastAsia="en-US" w:bidi="ar-SA"/>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6" w15:restartNumberingAfterBreak="0">
    <w:nsid w:val="6DF81148"/>
    <w:multiLevelType w:val="multilevel"/>
    <w:tmpl w:val="911A1446"/>
    <w:styleLink w:val="CurrentList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7" w15:restartNumberingAfterBreak="0">
    <w:nsid w:val="73722A4E"/>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58" w15:restartNumberingAfterBreak="0">
    <w:nsid w:val="78594A1E"/>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59" w15:restartNumberingAfterBreak="0">
    <w:nsid w:val="78BB5E1D"/>
    <w:multiLevelType w:val="multilevel"/>
    <w:tmpl w:val="7952A952"/>
    <w:styleLink w:val="CurrentList2"/>
    <w:lvl w:ilvl="0">
      <w:start w:val="1"/>
      <w:numFmt w:val="decimal"/>
      <w:lvlText w:val="%1."/>
      <w:lvlJc w:val="left"/>
      <w:pPr>
        <w:tabs>
          <w:tab w:val="num" w:pos="927"/>
        </w:tabs>
        <w:ind w:left="927" w:hanging="360"/>
      </w:pPr>
      <w:rPr>
        <w:rFonts w:hint="default"/>
      </w:rPr>
    </w:lvl>
    <w:lvl w:ilvl="1">
      <w:start w:val="1"/>
      <w:numFmt w:val="decimal"/>
      <w:lvlText w:val="%2."/>
      <w:lvlJc w:val="left"/>
      <w:pPr>
        <w:tabs>
          <w:tab w:val="num" w:pos="1647"/>
        </w:tabs>
        <w:ind w:left="1647" w:hanging="360"/>
      </w:pPr>
      <w:rPr>
        <w:rFonts w:hint="default"/>
      </w:rPr>
    </w:lvl>
    <w:lvl w:ilvl="2">
      <w:start w:val="1"/>
      <w:numFmt w:val="decimal"/>
      <w:lvlText w:val="%3."/>
      <w:lvlJc w:val="left"/>
      <w:pPr>
        <w:tabs>
          <w:tab w:val="num" w:pos="2367"/>
        </w:tabs>
        <w:ind w:left="2367" w:hanging="360"/>
      </w:pPr>
      <w:rPr>
        <w:rFonts w:hint="default"/>
      </w:rPr>
    </w:lvl>
    <w:lvl w:ilvl="3">
      <w:start w:val="1"/>
      <w:numFmt w:val="decimal"/>
      <w:lvlText w:val="%4."/>
      <w:lvlJc w:val="left"/>
      <w:pPr>
        <w:tabs>
          <w:tab w:val="num" w:pos="3087"/>
        </w:tabs>
        <w:ind w:left="3087" w:hanging="360"/>
      </w:pPr>
      <w:rPr>
        <w:rFonts w:hint="default"/>
      </w:rPr>
    </w:lvl>
    <w:lvl w:ilvl="4">
      <w:start w:val="1"/>
      <w:numFmt w:val="decimal"/>
      <w:lvlText w:val="%5."/>
      <w:lvlJc w:val="left"/>
      <w:pPr>
        <w:ind w:left="3807" w:hanging="360"/>
      </w:pPr>
      <w:rPr>
        <w:rFonts w:hint="default"/>
      </w:rPr>
    </w:lvl>
    <w:lvl w:ilvl="5">
      <w:start w:val="1"/>
      <w:numFmt w:val="decimal"/>
      <w:lvlText w:val="%6."/>
      <w:lvlJc w:val="left"/>
      <w:pPr>
        <w:tabs>
          <w:tab w:val="num" w:pos="4527"/>
        </w:tabs>
        <w:ind w:left="4527" w:hanging="360"/>
      </w:pPr>
      <w:rPr>
        <w:rFonts w:hint="default"/>
      </w:rPr>
    </w:lvl>
    <w:lvl w:ilvl="6">
      <w:start w:val="1"/>
      <w:numFmt w:val="decimal"/>
      <w:lvlText w:val="%7."/>
      <w:lvlJc w:val="left"/>
      <w:pPr>
        <w:tabs>
          <w:tab w:val="num" w:pos="5247"/>
        </w:tabs>
        <w:ind w:left="5247" w:hanging="360"/>
      </w:pPr>
      <w:rPr>
        <w:rFonts w:hint="default"/>
      </w:rPr>
    </w:lvl>
    <w:lvl w:ilvl="7">
      <w:start w:val="1"/>
      <w:numFmt w:val="decimal"/>
      <w:lvlText w:val="%8."/>
      <w:lvlJc w:val="left"/>
      <w:pPr>
        <w:tabs>
          <w:tab w:val="num" w:pos="5967"/>
        </w:tabs>
        <w:ind w:left="5967" w:hanging="360"/>
      </w:pPr>
      <w:rPr>
        <w:rFonts w:hint="default"/>
      </w:rPr>
    </w:lvl>
    <w:lvl w:ilvl="8">
      <w:start w:val="1"/>
      <w:numFmt w:val="decimal"/>
      <w:lvlText w:val="%9."/>
      <w:lvlJc w:val="left"/>
      <w:pPr>
        <w:tabs>
          <w:tab w:val="num" w:pos="6687"/>
        </w:tabs>
        <w:ind w:left="6687" w:hanging="360"/>
      </w:pPr>
      <w:rPr>
        <w:rFonts w:hint="default"/>
      </w:rPr>
    </w:lvl>
  </w:abstractNum>
  <w:abstractNum w:abstractNumId="60" w15:restartNumberingAfterBreak="0">
    <w:nsid w:val="797D02AA"/>
    <w:multiLevelType w:val="hybridMultilevel"/>
    <w:tmpl w:val="AA9A60F8"/>
    <w:lvl w:ilvl="0" w:tplc="9C366130">
      <w:start w:val="1"/>
      <w:numFmt w:val="lowerLetter"/>
      <w:lvlText w:val="%1."/>
      <w:lvlJc w:val="left"/>
      <w:pPr>
        <w:ind w:left="585" w:hanging="360"/>
      </w:pPr>
      <w:rPr>
        <w:rFonts w:hint="default"/>
        <w:b w:val="0"/>
        <w:i w:val="0"/>
      </w:rPr>
    </w:lvl>
    <w:lvl w:ilvl="1" w:tplc="04090019" w:tentative="1">
      <w:start w:val="1"/>
      <w:numFmt w:val="lowerLetter"/>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abstractNum w:abstractNumId="61" w15:restartNumberingAfterBreak="0">
    <w:nsid w:val="7C1B6FDE"/>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62" w15:restartNumberingAfterBreak="0">
    <w:nsid w:val="7C691572"/>
    <w:multiLevelType w:val="hybridMultilevel"/>
    <w:tmpl w:val="ECFABBEA"/>
    <w:lvl w:ilvl="0" w:tplc="FA2861F8">
      <w:start w:val="1"/>
      <w:numFmt w:val="lowerLetter"/>
      <w:lvlText w:val="%1."/>
      <w:lvlJc w:val="left"/>
      <w:pPr>
        <w:ind w:left="609" w:hanging="360"/>
      </w:pPr>
      <w:rPr>
        <w:rFonts w:hint="default"/>
        <w:w w:val="95"/>
      </w:rPr>
    </w:lvl>
    <w:lvl w:ilvl="1" w:tplc="04090019" w:tentative="1">
      <w:start w:val="1"/>
      <w:numFmt w:val="lowerLetter"/>
      <w:lvlText w:val="%2."/>
      <w:lvlJc w:val="left"/>
      <w:pPr>
        <w:ind w:left="1329" w:hanging="360"/>
      </w:pPr>
    </w:lvl>
    <w:lvl w:ilvl="2" w:tplc="0409001B" w:tentative="1">
      <w:start w:val="1"/>
      <w:numFmt w:val="lowerRoman"/>
      <w:lvlText w:val="%3."/>
      <w:lvlJc w:val="right"/>
      <w:pPr>
        <w:ind w:left="2049" w:hanging="180"/>
      </w:pPr>
    </w:lvl>
    <w:lvl w:ilvl="3" w:tplc="0409000F" w:tentative="1">
      <w:start w:val="1"/>
      <w:numFmt w:val="decimal"/>
      <w:lvlText w:val="%4."/>
      <w:lvlJc w:val="left"/>
      <w:pPr>
        <w:ind w:left="2769" w:hanging="360"/>
      </w:pPr>
    </w:lvl>
    <w:lvl w:ilvl="4" w:tplc="04090019" w:tentative="1">
      <w:start w:val="1"/>
      <w:numFmt w:val="lowerLetter"/>
      <w:lvlText w:val="%5."/>
      <w:lvlJc w:val="left"/>
      <w:pPr>
        <w:ind w:left="3489" w:hanging="360"/>
      </w:pPr>
    </w:lvl>
    <w:lvl w:ilvl="5" w:tplc="0409001B" w:tentative="1">
      <w:start w:val="1"/>
      <w:numFmt w:val="lowerRoman"/>
      <w:lvlText w:val="%6."/>
      <w:lvlJc w:val="right"/>
      <w:pPr>
        <w:ind w:left="4209" w:hanging="180"/>
      </w:pPr>
    </w:lvl>
    <w:lvl w:ilvl="6" w:tplc="0409000F" w:tentative="1">
      <w:start w:val="1"/>
      <w:numFmt w:val="decimal"/>
      <w:lvlText w:val="%7."/>
      <w:lvlJc w:val="left"/>
      <w:pPr>
        <w:ind w:left="4929" w:hanging="360"/>
      </w:pPr>
    </w:lvl>
    <w:lvl w:ilvl="7" w:tplc="04090019" w:tentative="1">
      <w:start w:val="1"/>
      <w:numFmt w:val="lowerLetter"/>
      <w:lvlText w:val="%8."/>
      <w:lvlJc w:val="left"/>
      <w:pPr>
        <w:ind w:left="5649" w:hanging="360"/>
      </w:pPr>
    </w:lvl>
    <w:lvl w:ilvl="8" w:tplc="0409001B" w:tentative="1">
      <w:start w:val="1"/>
      <w:numFmt w:val="lowerRoman"/>
      <w:lvlText w:val="%9."/>
      <w:lvlJc w:val="right"/>
      <w:pPr>
        <w:ind w:left="6369" w:hanging="180"/>
      </w:pPr>
    </w:lvl>
  </w:abstractNum>
  <w:abstractNum w:abstractNumId="63" w15:restartNumberingAfterBreak="0">
    <w:nsid w:val="7FF82680"/>
    <w:multiLevelType w:val="multilevel"/>
    <w:tmpl w:val="5DF63C4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465007215">
    <w:abstractNumId w:val="36"/>
  </w:num>
  <w:num w:numId="2" w16cid:durableId="274487648">
    <w:abstractNumId w:val="53"/>
  </w:num>
  <w:num w:numId="3" w16cid:durableId="910189972">
    <w:abstractNumId w:val="49"/>
  </w:num>
  <w:num w:numId="4" w16cid:durableId="1609852269">
    <w:abstractNumId w:val="14"/>
  </w:num>
  <w:num w:numId="5" w16cid:durableId="1955480992">
    <w:abstractNumId w:val="13"/>
  </w:num>
  <w:num w:numId="6" w16cid:durableId="2139495622">
    <w:abstractNumId w:val="15"/>
  </w:num>
  <w:num w:numId="7" w16cid:durableId="218439051">
    <w:abstractNumId w:val="28"/>
  </w:num>
  <w:num w:numId="8" w16cid:durableId="1625424139">
    <w:abstractNumId w:val="23"/>
  </w:num>
  <w:num w:numId="9" w16cid:durableId="1908615264">
    <w:abstractNumId w:val="30"/>
  </w:num>
  <w:num w:numId="10" w16cid:durableId="656882752">
    <w:abstractNumId w:val="42"/>
  </w:num>
  <w:num w:numId="11" w16cid:durableId="1350595238">
    <w:abstractNumId w:val="60"/>
  </w:num>
  <w:num w:numId="12" w16cid:durableId="2025672724">
    <w:abstractNumId w:val="12"/>
  </w:num>
  <w:num w:numId="13" w16cid:durableId="566036873">
    <w:abstractNumId w:val="34"/>
  </w:num>
  <w:num w:numId="14" w16cid:durableId="1772815921">
    <w:abstractNumId w:val="25"/>
  </w:num>
  <w:num w:numId="15" w16cid:durableId="1814634290">
    <w:abstractNumId w:val="17"/>
  </w:num>
  <w:num w:numId="16" w16cid:durableId="386607224">
    <w:abstractNumId w:val="46"/>
  </w:num>
  <w:num w:numId="17" w16cid:durableId="2140026991">
    <w:abstractNumId w:val="50"/>
  </w:num>
  <w:num w:numId="18" w16cid:durableId="1594438648">
    <w:abstractNumId w:val="58"/>
  </w:num>
  <w:num w:numId="19" w16cid:durableId="554776635">
    <w:abstractNumId w:val="61"/>
  </w:num>
  <w:num w:numId="20" w16cid:durableId="743721067">
    <w:abstractNumId w:val="43"/>
  </w:num>
  <w:num w:numId="21" w16cid:durableId="153449586">
    <w:abstractNumId w:val="33"/>
  </w:num>
  <w:num w:numId="22" w16cid:durableId="2084251705">
    <w:abstractNumId w:val="38"/>
  </w:num>
  <w:num w:numId="23" w16cid:durableId="1026760728">
    <w:abstractNumId w:val="44"/>
  </w:num>
  <w:num w:numId="24" w16cid:durableId="766852411">
    <w:abstractNumId w:val="57"/>
  </w:num>
  <w:num w:numId="25" w16cid:durableId="983389679">
    <w:abstractNumId w:val="16"/>
  </w:num>
  <w:num w:numId="26" w16cid:durableId="1100683882">
    <w:abstractNumId w:val="26"/>
  </w:num>
  <w:num w:numId="27" w16cid:durableId="1766732344">
    <w:abstractNumId w:val="32"/>
  </w:num>
  <w:num w:numId="28" w16cid:durableId="1606498115">
    <w:abstractNumId w:val="9"/>
  </w:num>
  <w:num w:numId="29" w16cid:durableId="2146241407">
    <w:abstractNumId w:val="8"/>
  </w:num>
  <w:num w:numId="30" w16cid:durableId="1358584332">
    <w:abstractNumId w:val="7"/>
  </w:num>
  <w:num w:numId="31" w16cid:durableId="1720015432">
    <w:abstractNumId w:val="10"/>
  </w:num>
  <w:num w:numId="32" w16cid:durableId="1803772446">
    <w:abstractNumId w:val="56"/>
  </w:num>
  <w:num w:numId="33" w16cid:durableId="1056397943">
    <w:abstractNumId w:val="59"/>
  </w:num>
  <w:num w:numId="34" w16cid:durableId="268464278">
    <w:abstractNumId w:val="48"/>
  </w:num>
  <w:num w:numId="35" w16cid:durableId="926420615">
    <w:abstractNumId w:val="37"/>
  </w:num>
  <w:num w:numId="36" w16cid:durableId="1286698084">
    <w:abstractNumId w:val="52"/>
  </w:num>
  <w:num w:numId="37" w16cid:durableId="478618781">
    <w:abstractNumId w:val="62"/>
  </w:num>
  <w:num w:numId="38" w16cid:durableId="373585037">
    <w:abstractNumId w:val="39"/>
  </w:num>
  <w:num w:numId="39" w16cid:durableId="801120703">
    <w:abstractNumId w:val="24"/>
  </w:num>
  <w:num w:numId="40" w16cid:durableId="1134327242">
    <w:abstractNumId w:val="41"/>
  </w:num>
  <w:num w:numId="41" w16cid:durableId="1919749303">
    <w:abstractNumId w:val="18"/>
  </w:num>
  <w:num w:numId="42" w16cid:durableId="1844397298">
    <w:abstractNumId w:val="20"/>
  </w:num>
  <w:num w:numId="43" w16cid:durableId="1861044997">
    <w:abstractNumId w:val="31"/>
  </w:num>
  <w:num w:numId="44" w16cid:durableId="840924199">
    <w:abstractNumId w:val="54"/>
  </w:num>
  <w:num w:numId="45" w16cid:durableId="1780564824">
    <w:abstractNumId w:val="27"/>
  </w:num>
  <w:num w:numId="46" w16cid:durableId="1711345083">
    <w:abstractNumId w:val="40"/>
  </w:num>
  <w:num w:numId="47" w16cid:durableId="990327688">
    <w:abstractNumId w:val="51"/>
  </w:num>
  <w:num w:numId="48" w16cid:durableId="1650791564">
    <w:abstractNumId w:val="19"/>
  </w:num>
  <w:num w:numId="49" w16cid:durableId="1069840559">
    <w:abstractNumId w:val="35"/>
  </w:num>
  <w:num w:numId="50" w16cid:durableId="1637906319">
    <w:abstractNumId w:val="21"/>
  </w:num>
  <w:num w:numId="51" w16cid:durableId="154422814">
    <w:abstractNumId w:val="55"/>
  </w:num>
  <w:num w:numId="52" w16cid:durableId="80835883">
    <w:abstractNumId w:val="29"/>
  </w:num>
  <w:num w:numId="53" w16cid:durableId="710614797">
    <w:abstractNumId w:val="47"/>
  </w:num>
  <w:num w:numId="54" w16cid:durableId="2135557633">
    <w:abstractNumId w:val="22"/>
  </w:num>
  <w:num w:numId="55" w16cid:durableId="1078527255">
    <w:abstractNumId w:val="3"/>
  </w:num>
  <w:num w:numId="56" w16cid:durableId="44105775">
    <w:abstractNumId w:val="2"/>
  </w:num>
  <w:num w:numId="57" w16cid:durableId="1743526434">
    <w:abstractNumId w:val="4"/>
  </w:num>
  <w:num w:numId="58" w16cid:durableId="6367845">
    <w:abstractNumId w:val="1"/>
  </w:num>
  <w:num w:numId="59" w16cid:durableId="2003894552">
    <w:abstractNumId w:val="0"/>
  </w:num>
  <w:num w:numId="60" w16cid:durableId="32275377">
    <w:abstractNumId w:val="63"/>
  </w:num>
  <w:num w:numId="61" w16cid:durableId="1405908555">
    <w:abstractNumId w:val="5"/>
  </w:num>
  <w:num w:numId="62" w16cid:durableId="367753891">
    <w:abstractNumId w:val="6"/>
  </w:num>
  <w:num w:numId="63" w16cid:durableId="52431542">
    <w:abstractNumId w:val="11"/>
  </w:num>
  <w:num w:numId="64" w16cid:durableId="287274636">
    <w:abstractNumId w:val="45"/>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5236"/>
    <w:rsid w:val="000001DE"/>
    <w:rsid w:val="000003F3"/>
    <w:rsid w:val="000004C1"/>
    <w:rsid w:val="000006E4"/>
    <w:rsid w:val="00000726"/>
    <w:rsid w:val="00000915"/>
    <w:rsid w:val="00000AA8"/>
    <w:rsid w:val="00000DA8"/>
    <w:rsid w:val="000010BF"/>
    <w:rsid w:val="000010E8"/>
    <w:rsid w:val="00001350"/>
    <w:rsid w:val="000015DD"/>
    <w:rsid w:val="00001BDE"/>
    <w:rsid w:val="00001CE9"/>
    <w:rsid w:val="00002063"/>
    <w:rsid w:val="000020BD"/>
    <w:rsid w:val="0000244A"/>
    <w:rsid w:val="000025F4"/>
    <w:rsid w:val="000025FF"/>
    <w:rsid w:val="00003036"/>
    <w:rsid w:val="000033FF"/>
    <w:rsid w:val="0000340A"/>
    <w:rsid w:val="00003571"/>
    <w:rsid w:val="00003660"/>
    <w:rsid w:val="00003797"/>
    <w:rsid w:val="00003AD8"/>
    <w:rsid w:val="00003B6E"/>
    <w:rsid w:val="00003BA8"/>
    <w:rsid w:val="00004107"/>
    <w:rsid w:val="000041B2"/>
    <w:rsid w:val="000046EA"/>
    <w:rsid w:val="000047AA"/>
    <w:rsid w:val="0000485B"/>
    <w:rsid w:val="000048D4"/>
    <w:rsid w:val="000053E3"/>
    <w:rsid w:val="00005446"/>
    <w:rsid w:val="000058A4"/>
    <w:rsid w:val="00005A9A"/>
    <w:rsid w:val="00005CBF"/>
    <w:rsid w:val="00005F72"/>
    <w:rsid w:val="000061C8"/>
    <w:rsid w:val="000062F2"/>
    <w:rsid w:val="00006324"/>
    <w:rsid w:val="000068B1"/>
    <w:rsid w:val="000072EE"/>
    <w:rsid w:val="00007491"/>
    <w:rsid w:val="000075AB"/>
    <w:rsid w:val="000077E7"/>
    <w:rsid w:val="00007845"/>
    <w:rsid w:val="000078BE"/>
    <w:rsid w:val="00007BB1"/>
    <w:rsid w:val="00007DA5"/>
    <w:rsid w:val="00010493"/>
    <w:rsid w:val="00010507"/>
    <w:rsid w:val="00010940"/>
    <w:rsid w:val="00010BD9"/>
    <w:rsid w:val="00010C1A"/>
    <w:rsid w:val="00011442"/>
    <w:rsid w:val="000116C7"/>
    <w:rsid w:val="0001194A"/>
    <w:rsid w:val="000120BF"/>
    <w:rsid w:val="00012117"/>
    <w:rsid w:val="00012354"/>
    <w:rsid w:val="0001238B"/>
    <w:rsid w:val="000123B3"/>
    <w:rsid w:val="0001263A"/>
    <w:rsid w:val="00012A4A"/>
    <w:rsid w:val="00012A93"/>
    <w:rsid w:val="00012C73"/>
    <w:rsid w:val="000132B8"/>
    <w:rsid w:val="000137DD"/>
    <w:rsid w:val="00013CF5"/>
    <w:rsid w:val="00014291"/>
    <w:rsid w:val="00014371"/>
    <w:rsid w:val="000143E5"/>
    <w:rsid w:val="000143FA"/>
    <w:rsid w:val="0001441C"/>
    <w:rsid w:val="000147CA"/>
    <w:rsid w:val="00014C9A"/>
    <w:rsid w:val="00014EA9"/>
    <w:rsid w:val="00014F36"/>
    <w:rsid w:val="0001504B"/>
    <w:rsid w:val="00015367"/>
    <w:rsid w:val="00015C66"/>
    <w:rsid w:val="00015EFC"/>
    <w:rsid w:val="0001625B"/>
    <w:rsid w:val="0001638B"/>
    <w:rsid w:val="0001699C"/>
    <w:rsid w:val="00016B2C"/>
    <w:rsid w:val="00016D60"/>
    <w:rsid w:val="0001704C"/>
    <w:rsid w:val="000172C2"/>
    <w:rsid w:val="000179E3"/>
    <w:rsid w:val="000202EA"/>
    <w:rsid w:val="000205BA"/>
    <w:rsid w:val="000205D1"/>
    <w:rsid w:val="000206C3"/>
    <w:rsid w:val="00020A70"/>
    <w:rsid w:val="00020E38"/>
    <w:rsid w:val="00020F74"/>
    <w:rsid w:val="00021CDB"/>
    <w:rsid w:val="00021D89"/>
    <w:rsid w:val="00021E47"/>
    <w:rsid w:val="00021FF0"/>
    <w:rsid w:val="00022018"/>
    <w:rsid w:val="00022498"/>
    <w:rsid w:val="00022503"/>
    <w:rsid w:val="0002282A"/>
    <w:rsid w:val="00022C14"/>
    <w:rsid w:val="00022C47"/>
    <w:rsid w:val="00022CC0"/>
    <w:rsid w:val="00022DA5"/>
    <w:rsid w:val="0002325C"/>
    <w:rsid w:val="000233BA"/>
    <w:rsid w:val="00023A6D"/>
    <w:rsid w:val="00023DD0"/>
    <w:rsid w:val="00023FF8"/>
    <w:rsid w:val="000241E6"/>
    <w:rsid w:val="0002434E"/>
    <w:rsid w:val="000244B3"/>
    <w:rsid w:val="000248A3"/>
    <w:rsid w:val="00024ACC"/>
    <w:rsid w:val="00024B8C"/>
    <w:rsid w:val="00024C53"/>
    <w:rsid w:val="00024CFF"/>
    <w:rsid w:val="00024D60"/>
    <w:rsid w:val="00024F14"/>
    <w:rsid w:val="000250C4"/>
    <w:rsid w:val="000252E6"/>
    <w:rsid w:val="000255B2"/>
    <w:rsid w:val="00025824"/>
    <w:rsid w:val="00025C05"/>
    <w:rsid w:val="00025E37"/>
    <w:rsid w:val="00025EEF"/>
    <w:rsid w:val="0002610C"/>
    <w:rsid w:val="00026319"/>
    <w:rsid w:val="00026513"/>
    <w:rsid w:val="000267B8"/>
    <w:rsid w:val="000269CD"/>
    <w:rsid w:val="00026CF7"/>
    <w:rsid w:val="00027170"/>
    <w:rsid w:val="000273CC"/>
    <w:rsid w:val="000275EB"/>
    <w:rsid w:val="0002787B"/>
    <w:rsid w:val="00027E1A"/>
    <w:rsid w:val="00027E90"/>
    <w:rsid w:val="00027F41"/>
    <w:rsid w:val="00027F77"/>
    <w:rsid w:val="000301FC"/>
    <w:rsid w:val="00030665"/>
    <w:rsid w:val="00030857"/>
    <w:rsid w:val="00030AB9"/>
    <w:rsid w:val="00030C8B"/>
    <w:rsid w:val="00030E4A"/>
    <w:rsid w:val="00031101"/>
    <w:rsid w:val="00031653"/>
    <w:rsid w:val="000319E3"/>
    <w:rsid w:val="00031F84"/>
    <w:rsid w:val="00031FA6"/>
    <w:rsid w:val="00032815"/>
    <w:rsid w:val="00032862"/>
    <w:rsid w:val="00033954"/>
    <w:rsid w:val="00033ABC"/>
    <w:rsid w:val="00033BDA"/>
    <w:rsid w:val="000342A3"/>
    <w:rsid w:val="000349B2"/>
    <w:rsid w:val="00035258"/>
    <w:rsid w:val="0003554D"/>
    <w:rsid w:val="00035878"/>
    <w:rsid w:val="000359A7"/>
    <w:rsid w:val="00035A31"/>
    <w:rsid w:val="00035A81"/>
    <w:rsid w:val="00035E25"/>
    <w:rsid w:val="000361D0"/>
    <w:rsid w:val="0003631B"/>
    <w:rsid w:val="000363A9"/>
    <w:rsid w:val="0003669D"/>
    <w:rsid w:val="00036A70"/>
    <w:rsid w:val="00036B83"/>
    <w:rsid w:val="00036F03"/>
    <w:rsid w:val="00036F8F"/>
    <w:rsid w:val="0003706B"/>
    <w:rsid w:val="0003711F"/>
    <w:rsid w:val="000374D3"/>
    <w:rsid w:val="00037880"/>
    <w:rsid w:val="00037A1A"/>
    <w:rsid w:val="00037A96"/>
    <w:rsid w:val="00037F1A"/>
    <w:rsid w:val="0004040C"/>
    <w:rsid w:val="000406A2"/>
    <w:rsid w:val="00040711"/>
    <w:rsid w:val="00040A90"/>
    <w:rsid w:val="00040DEA"/>
    <w:rsid w:val="000412F1"/>
    <w:rsid w:val="00041658"/>
    <w:rsid w:val="00041B6A"/>
    <w:rsid w:val="00041F54"/>
    <w:rsid w:val="00041FCD"/>
    <w:rsid w:val="00041FD8"/>
    <w:rsid w:val="000420FB"/>
    <w:rsid w:val="000424F3"/>
    <w:rsid w:val="00042C7D"/>
    <w:rsid w:val="00042C89"/>
    <w:rsid w:val="00042D80"/>
    <w:rsid w:val="00042F38"/>
    <w:rsid w:val="000431F5"/>
    <w:rsid w:val="00043794"/>
    <w:rsid w:val="00043E20"/>
    <w:rsid w:val="000441F6"/>
    <w:rsid w:val="00044208"/>
    <w:rsid w:val="0004439B"/>
    <w:rsid w:val="00044499"/>
    <w:rsid w:val="000444D7"/>
    <w:rsid w:val="00044DE5"/>
    <w:rsid w:val="00044EB6"/>
    <w:rsid w:val="000451E1"/>
    <w:rsid w:val="00045329"/>
    <w:rsid w:val="00045BCE"/>
    <w:rsid w:val="00045EE9"/>
    <w:rsid w:val="00046841"/>
    <w:rsid w:val="00046EFB"/>
    <w:rsid w:val="00046F31"/>
    <w:rsid w:val="0004760E"/>
    <w:rsid w:val="00047A49"/>
    <w:rsid w:val="00047B62"/>
    <w:rsid w:val="00047B99"/>
    <w:rsid w:val="00047D76"/>
    <w:rsid w:val="00047DD7"/>
    <w:rsid w:val="0005027F"/>
    <w:rsid w:val="000506CF"/>
    <w:rsid w:val="00050B31"/>
    <w:rsid w:val="00050B56"/>
    <w:rsid w:val="00050EB4"/>
    <w:rsid w:val="00050ECD"/>
    <w:rsid w:val="0005189C"/>
    <w:rsid w:val="00051AE9"/>
    <w:rsid w:val="00051B6C"/>
    <w:rsid w:val="00051C77"/>
    <w:rsid w:val="00051FCA"/>
    <w:rsid w:val="000528B5"/>
    <w:rsid w:val="000528FB"/>
    <w:rsid w:val="00052AAB"/>
    <w:rsid w:val="00052C59"/>
    <w:rsid w:val="00052DE6"/>
    <w:rsid w:val="0005301D"/>
    <w:rsid w:val="00053024"/>
    <w:rsid w:val="00053127"/>
    <w:rsid w:val="00053254"/>
    <w:rsid w:val="00053290"/>
    <w:rsid w:val="000532B5"/>
    <w:rsid w:val="0005336F"/>
    <w:rsid w:val="000537CD"/>
    <w:rsid w:val="00053C94"/>
    <w:rsid w:val="00053CE2"/>
    <w:rsid w:val="00053EE3"/>
    <w:rsid w:val="00054564"/>
    <w:rsid w:val="0005492C"/>
    <w:rsid w:val="00054967"/>
    <w:rsid w:val="00054AE2"/>
    <w:rsid w:val="00054EF9"/>
    <w:rsid w:val="000550DB"/>
    <w:rsid w:val="0005578B"/>
    <w:rsid w:val="00055917"/>
    <w:rsid w:val="00055A4D"/>
    <w:rsid w:val="00055C3F"/>
    <w:rsid w:val="00055E3A"/>
    <w:rsid w:val="00056562"/>
    <w:rsid w:val="0005661D"/>
    <w:rsid w:val="000567EB"/>
    <w:rsid w:val="00056CB8"/>
    <w:rsid w:val="000570DB"/>
    <w:rsid w:val="00057233"/>
    <w:rsid w:val="00057869"/>
    <w:rsid w:val="00057A76"/>
    <w:rsid w:val="000600A8"/>
    <w:rsid w:val="000608ED"/>
    <w:rsid w:val="00060918"/>
    <w:rsid w:val="00060B06"/>
    <w:rsid w:val="00060B1B"/>
    <w:rsid w:val="00060C76"/>
    <w:rsid w:val="00060C98"/>
    <w:rsid w:val="00061470"/>
    <w:rsid w:val="000614C8"/>
    <w:rsid w:val="000618FA"/>
    <w:rsid w:val="0006198F"/>
    <w:rsid w:val="00061CC7"/>
    <w:rsid w:val="00061FE4"/>
    <w:rsid w:val="0006243B"/>
    <w:rsid w:val="00062480"/>
    <w:rsid w:val="00062864"/>
    <w:rsid w:val="00062BCA"/>
    <w:rsid w:val="00062D2C"/>
    <w:rsid w:val="00062F1C"/>
    <w:rsid w:val="0006323B"/>
    <w:rsid w:val="00063255"/>
    <w:rsid w:val="0006347B"/>
    <w:rsid w:val="00063858"/>
    <w:rsid w:val="00063E61"/>
    <w:rsid w:val="00063EC2"/>
    <w:rsid w:val="0006440D"/>
    <w:rsid w:val="0006446C"/>
    <w:rsid w:val="00064613"/>
    <w:rsid w:val="000647B4"/>
    <w:rsid w:val="000649E6"/>
    <w:rsid w:val="00064A9C"/>
    <w:rsid w:val="00064AC5"/>
    <w:rsid w:val="00064B17"/>
    <w:rsid w:val="00064D2B"/>
    <w:rsid w:val="00064F21"/>
    <w:rsid w:val="000656B9"/>
    <w:rsid w:val="000656EB"/>
    <w:rsid w:val="00065872"/>
    <w:rsid w:val="00065FF9"/>
    <w:rsid w:val="000662CD"/>
    <w:rsid w:val="0006656A"/>
    <w:rsid w:val="000665BF"/>
    <w:rsid w:val="00066634"/>
    <w:rsid w:val="00066635"/>
    <w:rsid w:val="00066A1D"/>
    <w:rsid w:val="000670BE"/>
    <w:rsid w:val="000672F8"/>
    <w:rsid w:val="00067F70"/>
    <w:rsid w:val="0007010E"/>
    <w:rsid w:val="000704E3"/>
    <w:rsid w:val="00070C14"/>
    <w:rsid w:val="00070CDA"/>
    <w:rsid w:val="00070E7C"/>
    <w:rsid w:val="00070EDC"/>
    <w:rsid w:val="00070F65"/>
    <w:rsid w:val="000712BA"/>
    <w:rsid w:val="000713C4"/>
    <w:rsid w:val="0007161B"/>
    <w:rsid w:val="00071F0A"/>
    <w:rsid w:val="00072134"/>
    <w:rsid w:val="00072243"/>
    <w:rsid w:val="00072423"/>
    <w:rsid w:val="000727C1"/>
    <w:rsid w:val="00072B4E"/>
    <w:rsid w:val="00072C8A"/>
    <w:rsid w:val="0007341D"/>
    <w:rsid w:val="000735E1"/>
    <w:rsid w:val="0007426F"/>
    <w:rsid w:val="0007485A"/>
    <w:rsid w:val="00074958"/>
    <w:rsid w:val="00074968"/>
    <w:rsid w:val="00074A1B"/>
    <w:rsid w:val="00074D2B"/>
    <w:rsid w:val="00074E4E"/>
    <w:rsid w:val="00075072"/>
    <w:rsid w:val="0007516C"/>
    <w:rsid w:val="000752C5"/>
    <w:rsid w:val="00075502"/>
    <w:rsid w:val="000756FB"/>
    <w:rsid w:val="00075B75"/>
    <w:rsid w:val="00075EA8"/>
    <w:rsid w:val="00075EE4"/>
    <w:rsid w:val="000761DB"/>
    <w:rsid w:val="000761E4"/>
    <w:rsid w:val="0007628D"/>
    <w:rsid w:val="0007656A"/>
    <w:rsid w:val="0007690B"/>
    <w:rsid w:val="00076CAA"/>
    <w:rsid w:val="00076CCF"/>
    <w:rsid w:val="00077077"/>
    <w:rsid w:val="000770DE"/>
    <w:rsid w:val="000770E0"/>
    <w:rsid w:val="000772BE"/>
    <w:rsid w:val="00077438"/>
    <w:rsid w:val="00077646"/>
    <w:rsid w:val="0007768D"/>
    <w:rsid w:val="000776EE"/>
    <w:rsid w:val="00077F0E"/>
    <w:rsid w:val="000800C4"/>
    <w:rsid w:val="0008029F"/>
    <w:rsid w:val="0008045F"/>
    <w:rsid w:val="000804C6"/>
    <w:rsid w:val="000804D2"/>
    <w:rsid w:val="00080722"/>
    <w:rsid w:val="000808BD"/>
    <w:rsid w:val="00080C5E"/>
    <w:rsid w:val="00080FC2"/>
    <w:rsid w:val="00081010"/>
    <w:rsid w:val="00081869"/>
    <w:rsid w:val="00081AC2"/>
    <w:rsid w:val="00081B72"/>
    <w:rsid w:val="00081D4A"/>
    <w:rsid w:val="00081F56"/>
    <w:rsid w:val="000821B5"/>
    <w:rsid w:val="00082430"/>
    <w:rsid w:val="000826F7"/>
    <w:rsid w:val="0008278F"/>
    <w:rsid w:val="000827B5"/>
    <w:rsid w:val="00082971"/>
    <w:rsid w:val="00082F8F"/>
    <w:rsid w:val="0008348A"/>
    <w:rsid w:val="0008365F"/>
    <w:rsid w:val="0008367F"/>
    <w:rsid w:val="00083BA7"/>
    <w:rsid w:val="00083BC8"/>
    <w:rsid w:val="00083BDF"/>
    <w:rsid w:val="0008419C"/>
    <w:rsid w:val="0008444F"/>
    <w:rsid w:val="00084B0F"/>
    <w:rsid w:val="00084D54"/>
    <w:rsid w:val="00084DEE"/>
    <w:rsid w:val="000850DB"/>
    <w:rsid w:val="000853A8"/>
    <w:rsid w:val="000856F4"/>
    <w:rsid w:val="00085AF1"/>
    <w:rsid w:val="00085E96"/>
    <w:rsid w:val="0008637F"/>
    <w:rsid w:val="0008679E"/>
    <w:rsid w:val="00086A7B"/>
    <w:rsid w:val="000870B9"/>
    <w:rsid w:val="0008767A"/>
    <w:rsid w:val="0009042E"/>
    <w:rsid w:val="000904C6"/>
    <w:rsid w:val="00090A2E"/>
    <w:rsid w:val="00090CEF"/>
    <w:rsid w:val="00091113"/>
    <w:rsid w:val="00091887"/>
    <w:rsid w:val="00091B13"/>
    <w:rsid w:val="00091EEE"/>
    <w:rsid w:val="0009215A"/>
    <w:rsid w:val="00092315"/>
    <w:rsid w:val="00092A45"/>
    <w:rsid w:val="00092B68"/>
    <w:rsid w:val="00092F04"/>
    <w:rsid w:val="00092F88"/>
    <w:rsid w:val="0009349F"/>
    <w:rsid w:val="000935A7"/>
    <w:rsid w:val="00093661"/>
    <w:rsid w:val="000936FF"/>
    <w:rsid w:val="00093950"/>
    <w:rsid w:val="00093AE9"/>
    <w:rsid w:val="00093D97"/>
    <w:rsid w:val="00093DB6"/>
    <w:rsid w:val="00093F13"/>
    <w:rsid w:val="00093F1C"/>
    <w:rsid w:val="0009402E"/>
    <w:rsid w:val="0009435D"/>
    <w:rsid w:val="0009447E"/>
    <w:rsid w:val="0009450A"/>
    <w:rsid w:val="00094639"/>
    <w:rsid w:val="00094642"/>
    <w:rsid w:val="000950C8"/>
    <w:rsid w:val="0009551E"/>
    <w:rsid w:val="000957C3"/>
    <w:rsid w:val="00095B01"/>
    <w:rsid w:val="00095B60"/>
    <w:rsid w:val="00095FD6"/>
    <w:rsid w:val="000967B4"/>
    <w:rsid w:val="00096842"/>
    <w:rsid w:val="00096B80"/>
    <w:rsid w:val="0009723D"/>
    <w:rsid w:val="000976D2"/>
    <w:rsid w:val="00097737"/>
    <w:rsid w:val="00097C2D"/>
    <w:rsid w:val="00097E4F"/>
    <w:rsid w:val="000A0817"/>
    <w:rsid w:val="000A0FF7"/>
    <w:rsid w:val="000A12B8"/>
    <w:rsid w:val="000A13C5"/>
    <w:rsid w:val="000A1509"/>
    <w:rsid w:val="000A1540"/>
    <w:rsid w:val="000A17FE"/>
    <w:rsid w:val="000A1831"/>
    <w:rsid w:val="000A1A64"/>
    <w:rsid w:val="000A1E1D"/>
    <w:rsid w:val="000A23B2"/>
    <w:rsid w:val="000A255D"/>
    <w:rsid w:val="000A2632"/>
    <w:rsid w:val="000A26B8"/>
    <w:rsid w:val="000A3007"/>
    <w:rsid w:val="000A348E"/>
    <w:rsid w:val="000A355D"/>
    <w:rsid w:val="000A39BB"/>
    <w:rsid w:val="000A43D3"/>
    <w:rsid w:val="000A4468"/>
    <w:rsid w:val="000A44B8"/>
    <w:rsid w:val="000A45E2"/>
    <w:rsid w:val="000A46B0"/>
    <w:rsid w:val="000A47D5"/>
    <w:rsid w:val="000A47FF"/>
    <w:rsid w:val="000A4950"/>
    <w:rsid w:val="000A4AE8"/>
    <w:rsid w:val="000A4C4C"/>
    <w:rsid w:val="000A4CB7"/>
    <w:rsid w:val="000A4DB8"/>
    <w:rsid w:val="000A4F24"/>
    <w:rsid w:val="000A50A5"/>
    <w:rsid w:val="000A5174"/>
    <w:rsid w:val="000A52AE"/>
    <w:rsid w:val="000A5498"/>
    <w:rsid w:val="000A54B1"/>
    <w:rsid w:val="000A593E"/>
    <w:rsid w:val="000A5968"/>
    <w:rsid w:val="000A5DE5"/>
    <w:rsid w:val="000A5F7F"/>
    <w:rsid w:val="000A6092"/>
    <w:rsid w:val="000A6110"/>
    <w:rsid w:val="000A6583"/>
    <w:rsid w:val="000A6AD2"/>
    <w:rsid w:val="000A6CC0"/>
    <w:rsid w:val="000A6F6C"/>
    <w:rsid w:val="000A6FFE"/>
    <w:rsid w:val="000A7022"/>
    <w:rsid w:val="000A72A5"/>
    <w:rsid w:val="000A738C"/>
    <w:rsid w:val="000A75A8"/>
    <w:rsid w:val="000A773B"/>
    <w:rsid w:val="000A77D6"/>
    <w:rsid w:val="000A7ECB"/>
    <w:rsid w:val="000B0718"/>
    <w:rsid w:val="000B0A90"/>
    <w:rsid w:val="000B0E2F"/>
    <w:rsid w:val="000B1185"/>
    <w:rsid w:val="000B1687"/>
    <w:rsid w:val="000B1802"/>
    <w:rsid w:val="000B1AC8"/>
    <w:rsid w:val="000B1E58"/>
    <w:rsid w:val="000B20F0"/>
    <w:rsid w:val="000B2476"/>
    <w:rsid w:val="000B2FDE"/>
    <w:rsid w:val="000B2FFA"/>
    <w:rsid w:val="000B35C1"/>
    <w:rsid w:val="000B3633"/>
    <w:rsid w:val="000B38E1"/>
    <w:rsid w:val="000B397E"/>
    <w:rsid w:val="000B3D00"/>
    <w:rsid w:val="000B41FE"/>
    <w:rsid w:val="000B4A7B"/>
    <w:rsid w:val="000B4AA7"/>
    <w:rsid w:val="000B4D86"/>
    <w:rsid w:val="000B4DA1"/>
    <w:rsid w:val="000B4F62"/>
    <w:rsid w:val="000B50A2"/>
    <w:rsid w:val="000B529D"/>
    <w:rsid w:val="000B5439"/>
    <w:rsid w:val="000B5722"/>
    <w:rsid w:val="000B57FE"/>
    <w:rsid w:val="000B5AD4"/>
    <w:rsid w:val="000B5BEE"/>
    <w:rsid w:val="000B5F65"/>
    <w:rsid w:val="000B63DE"/>
    <w:rsid w:val="000B645D"/>
    <w:rsid w:val="000B6829"/>
    <w:rsid w:val="000B688A"/>
    <w:rsid w:val="000B6E58"/>
    <w:rsid w:val="000B703C"/>
    <w:rsid w:val="000B706E"/>
    <w:rsid w:val="000B72B1"/>
    <w:rsid w:val="000B7468"/>
    <w:rsid w:val="000B7640"/>
    <w:rsid w:val="000B7B14"/>
    <w:rsid w:val="000B7EE1"/>
    <w:rsid w:val="000C0686"/>
    <w:rsid w:val="000C06A9"/>
    <w:rsid w:val="000C07D7"/>
    <w:rsid w:val="000C0A0B"/>
    <w:rsid w:val="000C0F0F"/>
    <w:rsid w:val="000C1137"/>
    <w:rsid w:val="000C11D7"/>
    <w:rsid w:val="000C16E8"/>
    <w:rsid w:val="000C17CB"/>
    <w:rsid w:val="000C1923"/>
    <w:rsid w:val="000C1B71"/>
    <w:rsid w:val="000C1B9E"/>
    <w:rsid w:val="000C1D33"/>
    <w:rsid w:val="000C1EF2"/>
    <w:rsid w:val="000C20C9"/>
    <w:rsid w:val="000C21FD"/>
    <w:rsid w:val="000C2443"/>
    <w:rsid w:val="000C2527"/>
    <w:rsid w:val="000C25D1"/>
    <w:rsid w:val="000C2682"/>
    <w:rsid w:val="000C2BA2"/>
    <w:rsid w:val="000C3070"/>
    <w:rsid w:val="000C356F"/>
    <w:rsid w:val="000C3591"/>
    <w:rsid w:val="000C360C"/>
    <w:rsid w:val="000C3827"/>
    <w:rsid w:val="000C38C9"/>
    <w:rsid w:val="000C4431"/>
    <w:rsid w:val="000C4579"/>
    <w:rsid w:val="000C46C9"/>
    <w:rsid w:val="000C4780"/>
    <w:rsid w:val="000C4DC0"/>
    <w:rsid w:val="000C4ED0"/>
    <w:rsid w:val="000C5F70"/>
    <w:rsid w:val="000C6316"/>
    <w:rsid w:val="000C654B"/>
    <w:rsid w:val="000C6795"/>
    <w:rsid w:val="000C6A19"/>
    <w:rsid w:val="000C6C27"/>
    <w:rsid w:val="000C7007"/>
    <w:rsid w:val="000C7329"/>
    <w:rsid w:val="000C76A3"/>
    <w:rsid w:val="000C7742"/>
    <w:rsid w:val="000C777B"/>
    <w:rsid w:val="000C787F"/>
    <w:rsid w:val="000C7A2D"/>
    <w:rsid w:val="000C7E6A"/>
    <w:rsid w:val="000D030C"/>
    <w:rsid w:val="000D0669"/>
    <w:rsid w:val="000D076E"/>
    <w:rsid w:val="000D09D6"/>
    <w:rsid w:val="000D0AA4"/>
    <w:rsid w:val="000D0C19"/>
    <w:rsid w:val="000D0C3C"/>
    <w:rsid w:val="000D0DCA"/>
    <w:rsid w:val="000D191A"/>
    <w:rsid w:val="000D1AAE"/>
    <w:rsid w:val="000D1F59"/>
    <w:rsid w:val="000D2138"/>
    <w:rsid w:val="000D21AD"/>
    <w:rsid w:val="000D234F"/>
    <w:rsid w:val="000D2402"/>
    <w:rsid w:val="000D25D8"/>
    <w:rsid w:val="000D2A80"/>
    <w:rsid w:val="000D34D1"/>
    <w:rsid w:val="000D35A5"/>
    <w:rsid w:val="000D3728"/>
    <w:rsid w:val="000D3AFF"/>
    <w:rsid w:val="000D3BCC"/>
    <w:rsid w:val="000D3EC1"/>
    <w:rsid w:val="000D406E"/>
    <w:rsid w:val="000D428A"/>
    <w:rsid w:val="000D4499"/>
    <w:rsid w:val="000D4675"/>
    <w:rsid w:val="000D4761"/>
    <w:rsid w:val="000D4791"/>
    <w:rsid w:val="000D4CD1"/>
    <w:rsid w:val="000D4ED3"/>
    <w:rsid w:val="000D59E0"/>
    <w:rsid w:val="000D5ECC"/>
    <w:rsid w:val="000D5ED6"/>
    <w:rsid w:val="000D5ED9"/>
    <w:rsid w:val="000D671F"/>
    <w:rsid w:val="000D6965"/>
    <w:rsid w:val="000D6BFA"/>
    <w:rsid w:val="000D7491"/>
    <w:rsid w:val="000D7893"/>
    <w:rsid w:val="000D7B0B"/>
    <w:rsid w:val="000E0271"/>
    <w:rsid w:val="000E0301"/>
    <w:rsid w:val="000E064F"/>
    <w:rsid w:val="000E0715"/>
    <w:rsid w:val="000E074E"/>
    <w:rsid w:val="000E0808"/>
    <w:rsid w:val="000E0E65"/>
    <w:rsid w:val="000E1509"/>
    <w:rsid w:val="000E1660"/>
    <w:rsid w:val="000E1AC0"/>
    <w:rsid w:val="000E22FF"/>
    <w:rsid w:val="000E235B"/>
    <w:rsid w:val="000E245D"/>
    <w:rsid w:val="000E2792"/>
    <w:rsid w:val="000E2B4E"/>
    <w:rsid w:val="000E2FFC"/>
    <w:rsid w:val="000E35AD"/>
    <w:rsid w:val="000E38CF"/>
    <w:rsid w:val="000E38F5"/>
    <w:rsid w:val="000E39E1"/>
    <w:rsid w:val="000E3CD3"/>
    <w:rsid w:val="000E3E89"/>
    <w:rsid w:val="000E3EE7"/>
    <w:rsid w:val="000E406F"/>
    <w:rsid w:val="000E4272"/>
    <w:rsid w:val="000E4373"/>
    <w:rsid w:val="000E4DAD"/>
    <w:rsid w:val="000E5416"/>
    <w:rsid w:val="000E54D4"/>
    <w:rsid w:val="000E578E"/>
    <w:rsid w:val="000E585E"/>
    <w:rsid w:val="000E5B21"/>
    <w:rsid w:val="000E5C39"/>
    <w:rsid w:val="000E5D71"/>
    <w:rsid w:val="000E5E98"/>
    <w:rsid w:val="000E6235"/>
    <w:rsid w:val="000E6647"/>
    <w:rsid w:val="000E670F"/>
    <w:rsid w:val="000E6A3A"/>
    <w:rsid w:val="000E6B02"/>
    <w:rsid w:val="000E6CAA"/>
    <w:rsid w:val="000E78DE"/>
    <w:rsid w:val="000E7BF5"/>
    <w:rsid w:val="000F100B"/>
    <w:rsid w:val="000F116B"/>
    <w:rsid w:val="000F12BB"/>
    <w:rsid w:val="000F1305"/>
    <w:rsid w:val="000F1840"/>
    <w:rsid w:val="000F1CD4"/>
    <w:rsid w:val="000F1E16"/>
    <w:rsid w:val="000F1F51"/>
    <w:rsid w:val="000F24F3"/>
    <w:rsid w:val="000F3421"/>
    <w:rsid w:val="000F3801"/>
    <w:rsid w:val="000F3A72"/>
    <w:rsid w:val="000F3ADA"/>
    <w:rsid w:val="000F4910"/>
    <w:rsid w:val="000F4A58"/>
    <w:rsid w:val="000F4D81"/>
    <w:rsid w:val="000F51BC"/>
    <w:rsid w:val="000F529D"/>
    <w:rsid w:val="000F54A9"/>
    <w:rsid w:val="000F5881"/>
    <w:rsid w:val="000F5BA8"/>
    <w:rsid w:val="000F5E02"/>
    <w:rsid w:val="000F5F81"/>
    <w:rsid w:val="000F61D1"/>
    <w:rsid w:val="000F661B"/>
    <w:rsid w:val="000F6D65"/>
    <w:rsid w:val="000F7060"/>
    <w:rsid w:val="000F76A2"/>
    <w:rsid w:val="000F79F2"/>
    <w:rsid w:val="000F7EE9"/>
    <w:rsid w:val="00100336"/>
    <w:rsid w:val="0010051F"/>
    <w:rsid w:val="00100997"/>
    <w:rsid w:val="001009F6"/>
    <w:rsid w:val="00100CAA"/>
    <w:rsid w:val="00100EA3"/>
    <w:rsid w:val="00101019"/>
    <w:rsid w:val="0010172E"/>
    <w:rsid w:val="00101DDB"/>
    <w:rsid w:val="00101EDB"/>
    <w:rsid w:val="00102947"/>
    <w:rsid w:val="00102A1C"/>
    <w:rsid w:val="00102B7F"/>
    <w:rsid w:val="00102CB6"/>
    <w:rsid w:val="00102E65"/>
    <w:rsid w:val="00103303"/>
    <w:rsid w:val="001039E1"/>
    <w:rsid w:val="00103A20"/>
    <w:rsid w:val="00103FB6"/>
    <w:rsid w:val="0010425B"/>
    <w:rsid w:val="00104675"/>
    <w:rsid w:val="00104840"/>
    <w:rsid w:val="001049C8"/>
    <w:rsid w:val="00104B21"/>
    <w:rsid w:val="0010518D"/>
    <w:rsid w:val="001054BF"/>
    <w:rsid w:val="00105589"/>
    <w:rsid w:val="00105761"/>
    <w:rsid w:val="001066A5"/>
    <w:rsid w:val="00106717"/>
    <w:rsid w:val="001067E5"/>
    <w:rsid w:val="00106B59"/>
    <w:rsid w:val="00106E79"/>
    <w:rsid w:val="00106F4F"/>
    <w:rsid w:val="00107162"/>
    <w:rsid w:val="001071CD"/>
    <w:rsid w:val="001075D2"/>
    <w:rsid w:val="00107910"/>
    <w:rsid w:val="00107B55"/>
    <w:rsid w:val="0011011E"/>
    <w:rsid w:val="0011021D"/>
    <w:rsid w:val="00110BE7"/>
    <w:rsid w:val="0011114A"/>
    <w:rsid w:val="0011148F"/>
    <w:rsid w:val="001116DA"/>
    <w:rsid w:val="00111772"/>
    <w:rsid w:val="00111784"/>
    <w:rsid w:val="001119C7"/>
    <w:rsid w:val="001119DA"/>
    <w:rsid w:val="00111DBD"/>
    <w:rsid w:val="00111DE8"/>
    <w:rsid w:val="00111DF4"/>
    <w:rsid w:val="0011211F"/>
    <w:rsid w:val="0011224D"/>
    <w:rsid w:val="0011225F"/>
    <w:rsid w:val="001124BD"/>
    <w:rsid w:val="00112542"/>
    <w:rsid w:val="00112D85"/>
    <w:rsid w:val="00112F12"/>
    <w:rsid w:val="0011355F"/>
    <w:rsid w:val="001139BF"/>
    <w:rsid w:val="00113AE6"/>
    <w:rsid w:val="00113F19"/>
    <w:rsid w:val="00113FB6"/>
    <w:rsid w:val="001143E3"/>
    <w:rsid w:val="00114703"/>
    <w:rsid w:val="001148D4"/>
    <w:rsid w:val="00114BF2"/>
    <w:rsid w:val="00114D1D"/>
    <w:rsid w:val="00114EB9"/>
    <w:rsid w:val="00114F7C"/>
    <w:rsid w:val="00115238"/>
    <w:rsid w:val="00115447"/>
    <w:rsid w:val="00115647"/>
    <w:rsid w:val="00115982"/>
    <w:rsid w:val="00115C4A"/>
    <w:rsid w:val="00116066"/>
    <w:rsid w:val="00116346"/>
    <w:rsid w:val="0011635B"/>
    <w:rsid w:val="00116432"/>
    <w:rsid w:val="001166D7"/>
    <w:rsid w:val="001166E6"/>
    <w:rsid w:val="0011689F"/>
    <w:rsid w:val="001168A5"/>
    <w:rsid w:val="00116C83"/>
    <w:rsid w:val="00116EBD"/>
    <w:rsid w:val="0011755C"/>
    <w:rsid w:val="00117581"/>
    <w:rsid w:val="0011790B"/>
    <w:rsid w:val="00117BB8"/>
    <w:rsid w:val="00117DFC"/>
    <w:rsid w:val="00117E8A"/>
    <w:rsid w:val="001200C3"/>
    <w:rsid w:val="0012020D"/>
    <w:rsid w:val="00120293"/>
    <w:rsid w:val="0012086A"/>
    <w:rsid w:val="0012097B"/>
    <w:rsid w:val="00120A93"/>
    <w:rsid w:val="0012107D"/>
    <w:rsid w:val="00121373"/>
    <w:rsid w:val="00121413"/>
    <w:rsid w:val="001215AE"/>
    <w:rsid w:val="0012193B"/>
    <w:rsid w:val="00121951"/>
    <w:rsid w:val="00121B5E"/>
    <w:rsid w:val="00121F14"/>
    <w:rsid w:val="00122071"/>
    <w:rsid w:val="001221D9"/>
    <w:rsid w:val="00122224"/>
    <w:rsid w:val="001228D6"/>
    <w:rsid w:val="001229DF"/>
    <w:rsid w:val="00122E3B"/>
    <w:rsid w:val="00122F97"/>
    <w:rsid w:val="0012301F"/>
    <w:rsid w:val="001234AB"/>
    <w:rsid w:val="00123782"/>
    <w:rsid w:val="00123DD7"/>
    <w:rsid w:val="00123F29"/>
    <w:rsid w:val="001247EF"/>
    <w:rsid w:val="001247FA"/>
    <w:rsid w:val="00124A67"/>
    <w:rsid w:val="00124CFE"/>
    <w:rsid w:val="00124F4E"/>
    <w:rsid w:val="00125251"/>
    <w:rsid w:val="0012556F"/>
    <w:rsid w:val="00125935"/>
    <w:rsid w:val="00125D74"/>
    <w:rsid w:val="0012682C"/>
    <w:rsid w:val="00126E35"/>
    <w:rsid w:val="00126EDC"/>
    <w:rsid w:val="001273ED"/>
    <w:rsid w:val="001276DA"/>
    <w:rsid w:val="00130629"/>
    <w:rsid w:val="001306CC"/>
    <w:rsid w:val="0013081E"/>
    <w:rsid w:val="00130B56"/>
    <w:rsid w:val="00130DAD"/>
    <w:rsid w:val="00130FA7"/>
    <w:rsid w:val="001311F8"/>
    <w:rsid w:val="001313A3"/>
    <w:rsid w:val="001314DF"/>
    <w:rsid w:val="001315D9"/>
    <w:rsid w:val="0013195F"/>
    <w:rsid w:val="00131F31"/>
    <w:rsid w:val="0013205E"/>
    <w:rsid w:val="00132081"/>
    <w:rsid w:val="001323E9"/>
    <w:rsid w:val="001325B8"/>
    <w:rsid w:val="001327F5"/>
    <w:rsid w:val="00132AE1"/>
    <w:rsid w:val="00132B01"/>
    <w:rsid w:val="00132C75"/>
    <w:rsid w:val="00132D7E"/>
    <w:rsid w:val="00133234"/>
    <w:rsid w:val="001333A0"/>
    <w:rsid w:val="00133527"/>
    <w:rsid w:val="00133DA4"/>
    <w:rsid w:val="00133F16"/>
    <w:rsid w:val="0013400B"/>
    <w:rsid w:val="00134121"/>
    <w:rsid w:val="0013421A"/>
    <w:rsid w:val="0013480F"/>
    <w:rsid w:val="001349B9"/>
    <w:rsid w:val="00135225"/>
    <w:rsid w:val="001354A5"/>
    <w:rsid w:val="001354C1"/>
    <w:rsid w:val="001355C9"/>
    <w:rsid w:val="00135D75"/>
    <w:rsid w:val="00135DF9"/>
    <w:rsid w:val="001360B8"/>
    <w:rsid w:val="00136103"/>
    <w:rsid w:val="00136561"/>
    <w:rsid w:val="001365C0"/>
    <w:rsid w:val="00136619"/>
    <w:rsid w:val="001367F1"/>
    <w:rsid w:val="00136976"/>
    <w:rsid w:val="00136C8C"/>
    <w:rsid w:val="00136D63"/>
    <w:rsid w:val="001374CD"/>
    <w:rsid w:val="00137BFF"/>
    <w:rsid w:val="00137C84"/>
    <w:rsid w:val="00137D01"/>
    <w:rsid w:val="00140115"/>
    <w:rsid w:val="00140379"/>
    <w:rsid w:val="001403C5"/>
    <w:rsid w:val="00140511"/>
    <w:rsid w:val="00140585"/>
    <w:rsid w:val="00140771"/>
    <w:rsid w:val="001407F4"/>
    <w:rsid w:val="00140CF6"/>
    <w:rsid w:val="00140F42"/>
    <w:rsid w:val="00141257"/>
    <w:rsid w:val="001412EE"/>
    <w:rsid w:val="0014169A"/>
    <w:rsid w:val="001418BE"/>
    <w:rsid w:val="001419EB"/>
    <w:rsid w:val="00141F3D"/>
    <w:rsid w:val="00141FFB"/>
    <w:rsid w:val="0014200F"/>
    <w:rsid w:val="001424B8"/>
    <w:rsid w:val="0014263E"/>
    <w:rsid w:val="00142910"/>
    <w:rsid w:val="00142C36"/>
    <w:rsid w:val="00142D39"/>
    <w:rsid w:val="00142D53"/>
    <w:rsid w:val="0014321E"/>
    <w:rsid w:val="00143365"/>
    <w:rsid w:val="001439F8"/>
    <w:rsid w:val="00143B8A"/>
    <w:rsid w:val="00143C36"/>
    <w:rsid w:val="00143EF2"/>
    <w:rsid w:val="00144033"/>
    <w:rsid w:val="0014467E"/>
    <w:rsid w:val="00144B97"/>
    <w:rsid w:val="00144E2E"/>
    <w:rsid w:val="00144EAD"/>
    <w:rsid w:val="00145918"/>
    <w:rsid w:val="00145A9A"/>
    <w:rsid w:val="00145B78"/>
    <w:rsid w:val="00145C29"/>
    <w:rsid w:val="00145E10"/>
    <w:rsid w:val="0014625D"/>
    <w:rsid w:val="00146586"/>
    <w:rsid w:val="00146798"/>
    <w:rsid w:val="001471F4"/>
    <w:rsid w:val="001473AA"/>
    <w:rsid w:val="0014745F"/>
    <w:rsid w:val="0014747C"/>
    <w:rsid w:val="001474D4"/>
    <w:rsid w:val="00147622"/>
    <w:rsid w:val="00147ADC"/>
    <w:rsid w:val="00147CF7"/>
    <w:rsid w:val="00147ED8"/>
    <w:rsid w:val="00150EAB"/>
    <w:rsid w:val="00150F81"/>
    <w:rsid w:val="00151070"/>
    <w:rsid w:val="0015122F"/>
    <w:rsid w:val="0015135D"/>
    <w:rsid w:val="001513D5"/>
    <w:rsid w:val="001515CD"/>
    <w:rsid w:val="00151B66"/>
    <w:rsid w:val="00151F22"/>
    <w:rsid w:val="00152189"/>
    <w:rsid w:val="001525B1"/>
    <w:rsid w:val="00152782"/>
    <w:rsid w:val="00152829"/>
    <w:rsid w:val="001528BE"/>
    <w:rsid w:val="0015315F"/>
    <w:rsid w:val="00153420"/>
    <w:rsid w:val="00153BD4"/>
    <w:rsid w:val="00153D21"/>
    <w:rsid w:val="001542F9"/>
    <w:rsid w:val="00154482"/>
    <w:rsid w:val="00154850"/>
    <w:rsid w:val="001549A0"/>
    <w:rsid w:val="00154FA7"/>
    <w:rsid w:val="00154FD9"/>
    <w:rsid w:val="00154FED"/>
    <w:rsid w:val="00155399"/>
    <w:rsid w:val="0015574C"/>
    <w:rsid w:val="001557CD"/>
    <w:rsid w:val="00155DB8"/>
    <w:rsid w:val="001566B6"/>
    <w:rsid w:val="0015683A"/>
    <w:rsid w:val="00156C17"/>
    <w:rsid w:val="00156D91"/>
    <w:rsid w:val="0015735B"/>
    <w:rsid w:val="0015789C"/>
    <w:rsid w:val="001603B9"/>
    <w:rsid w:val="001609A9"/>
    <w:rsid w:val="00160AC9"/>
    <w:rsid w:val="00160E2A"/>
    <w:rsid w:val="001613F3"/>
    <w:rsid w:val="0016168F"/>
    <w:rsid w:val="00161B9C"/>
    <w:rsid w:val="00161BCB"/>
    <w:rsid w:val="00161DAB"/>
    <w:rsid w:val="00162399"/>
    <w:rsid w:val="00162436"/>
    <w:rsid w:val="00162E07"/>
    <w:rsid w:val="001630DA"/>
    <w:rsid w:val="001638F7"/>
    <w:rsid w:val="001639D5"/>
    <w:rsid w:val="00163E0B"/>
    <w:rsid w:val="0016402E"/>
    <w:rsid w:val="00164088"/>
    <w:rsid w:val="00164496"/>
    <w:rsid w:val="001649B6"/>
    <w:rsid w:val="00164B5D"/>
    <w:rsid w:val="00164D41"/>
    <w:rsid w:val="00165050"/>
    <w:rsid w:val="00165299"/>
    <w:rsid w:val="0016566D"/>
    <w:rsid w:val="001657E0"/>
    <w:rsid w:val="00165964"/>
    <w:rsid w:val="00165AED"/>
    <w:rsid w:val="00165CB8"/>
    <w:rsid w:val="001662E3"/>
    <w:rsid w:val="0016637E"/>
    <w:rsid w:val="0016666C"/>
    <w:rsid w:val="00166C3E"/>
    <w:rsid w:val="00166EB1"/>
    <w:rsid w:val="00167526"/>
    <w:rsid w:val="00167699"/>
    <w:rsid w:val="00167780"/>
    <w:rsid w:val="0016785C"/>
    <w:rsid w:val="0016796A"/>
    <w:rsid w:val="00167BE5"/>
    <w:rsid w:val="00170430"/>
    <w:rsid w:val="00170964"/>
    <w:rsid w:val="001709D4"/>
    <w:rsid w:val="00170A64"/>
    <w:rsid w:val="00170EA4"/>
    <w:rsid w:val="00170F4A"/>
    <w:rsid w:val="00171038"/>
    <w:rsid w:val="001711A0"/>
    <w:rsid w:val="00171459"/>
    <w:rsid w:val="0017147B"/>
    <w:rsid w:val="0017159B"/>
    <w:rsid w:val="00171D88"/>
    <w:rsid w:val="00171E35"/>
    <w:rsid w:val="00171F77"/>
    <w:rsid w:val="0017202D"/>
    <w:rsid w:val="001723C6"/>
    <w:rsid w:val="00172AAE"/>
    <w:rsid w:val="00172B3B"/>
    <w:rsid w:val="00172CD7"/>
    <w:rsid w:val="001734B0"/>
    <w:rsid w:val="00173567"/>
    <w:rsid w:val="0017374A"/>
    <w:rsid w:val="001737D2"/>
    <w:rsid w:val="00173924"/>
    <w:rsid w:val="001741A6"/>
    <w:rsid w:val="001743B7"/>
    <w:rsid w:val="0017452E"/>
    <w:rsid w:val="00174B72"/>
    <w:rsid w:val="00174CBE"/>
    <w:rsid w:val="00174E5E"/>
    <w:rsid w:val="00175605"/>
    <w:rsid w:val="00176054"/>
    <w:rsid w:val="001760FA"/>
    <w:rsid w:val="00176166"/>
    <w:rsid w:val="0017629B"/>
    <w:rsid w:val="00176BA2"/>
    <w:rsid w:val="00176C29"/>
    <w:rsid w:val="00177053"/>
    <w:rsid w:val="00177216"/>
    <w:rsid w:val="001772CD"/>
    <w:rsid w:val="001777D8"/>
    <w:rsid w:val="00180EBF"/>
    <w:rsid w:val="00181070"/>
    <w:rsid w:val="001810A9"/>
    <w:rsid w:val="001810FF"/>
    <w:rsid w:val="00181685"/>
    <w:rsid w:val="00181697"/>
    <w:rsid w:val="0018173D"/>
    <w:rsid w:val="00181746"/>
    <w:rsid w:val="0018191D"/>
    <w:rsid w:val="00181AE1"/>
    <w:rsid w:val="00181AE2"/>
    <w:rsid w:val="00181B83"/>
    <w:rsid w:val="00182990"/>
    <w:rsid w:val="00182CAA"/>
    <w:rsid w:val="00182FBF"/>
    <w:rsid w:val="00183138"/>
    <w:rsid w:val="001836D2"/>
    <w:rsid w:val="0018371C"/>
    <w:rsid w:val="001838A7"/>
    <w:rsid w:val="0018394E"/>
    <w:rsid w:val="00183A43"/>
    <w:rsid w:val="00183C4E"/>
    <w:rsid w:val="00183CB0"/>
    <w:rsid w:val="00183EE5"/>
    <w:rsid w:val="00183FB1"/>
    <w:rsid w:val="00184298"/>
    <w:rsid w:val="001845F1"/>
    <w:rsid w:val="00184BFB"/>
    <w:rsid w:val="00184CD2"/>
    <w:rsid w:val="00184CD9"/>
    <w:rsid w:val="00185219"/>
    <w:rsid w:val="00185593"/>
    <w:rsid w:val="00185B38"/>
    <w:rsid w:val="00185C56"/>
    <w:rsid w:val="00185D8D"/>
    <w:rsid w:val="00185F12"/>
    <w:rsid w:val="00186599"/>
    <w:rsid w:val="0018666F"/>
    <w:rsid w:val="00186835"/>
    <w:rsid w:val="00186936"/>
    <w:rsid w:val="00187224"/>
    <w:rsid w:val="0018734B"/>
    <w:rsid w:val="00187530"/>
    <w:rsid w:val="001875E9"/>
    <w:rsid w:val="00187AC7"/>
    <w:rsid w:val="00187D18"/>
    <w:rsid w:val="001900B9"/>
    <w:rsid w:val="001902FA"/>
    <w:rsid w:val="00190313"/>
    <w:rsid w:val="00190518"/>
    <w:rsid w:val="001906F5"/>
    <w:rsid w:val="001908C7"/>
    <w:rsid w:val="00190A00"/>
    <w:rsid w:val="00191046"/>
    <w:rsid w:val="001918F3"/>
    <w:rsid w:val="00191BF2"/>
    <w:rsid w:val="00191BF9"/>
    <w:rsid w:val="00192299"/>
    <w:rsid w:val="00192598"/>
    <w:rsid w:val="00192789"/>
    <w:rsid w:val="00192816"/>
    <w:rsid w:val="00192AC3"/>
    <w:rsid w:val="00192C5E"/>
    <w:rsid w:val="00192D8A"/>
    <w:rsid w:val="00192D9B"/>
    <w:rsid w:val="001934D0"/>
    <w:rsid w:val="00193736"/>
    <w:rsid w:val="00193B4B"/>
    <w:rsid w:val="00193D9F"/>
    <w:rsid w:val="00193EB4"/>
    <w:rsid w:val="00193F56"/>
    <w:rsid w:val="0019400C"/>
    <w:rsid w:val="0019433F"/>
    <w:rsid w:val="001944CB"/>
    <w:rsid w:val="0019454B"/>
    <w:rsid w:val="00194651"/>
    <w:rsid w:val="001946F3"/>
    <w:rsid w:val="00194811"/>
    <w:rsid w:val="00194C30"/>
    <w:rsid w:val="001950A6"/>
    <w:rsid w:val="001952CE"/>
    <w:rsid w:val="00195352"/>
    <w:rsid w:val="0019551A"/>
    <w:rsid w:val="00195D4F"/>
    <w:rsid w:val="00195D53"/>
    <w:rsid w:val="0019640B"/>
    <w:rsid w:val="00196635"/>
    <w:rsid w:val="00196959"/>
    <w:rsid w:val="00196CFB"/>
    <w:rsid w:val="00196D27"/>
    <w:rsid w:val="00196D2F"/>
    <w:rsid w:val="00197032"/>
    <w:rsid w:val="00197189"/>
    <w:rsid w:val="001973DB"/>
    <w:rsid w:val="0019755E"/>
    <w:rsid w:val="00197ACE"/>
    <w:rsid w:val="001A0E9A"/>
    <w:rsid w:val="001A1427"/>
    <w:rsid w:val="001A1444"/>
    <w:rsid w:val="001A272C"/>
    <w:rsid w:val="001A2C24"/>
    <w:rsid w:val="001A36C2"/>
    <w:rsid w:val="001A3781"/>
    <w:rsid w:val="001A3CA4"/>
    <w:rsid w:val="001A3FB8"/>
    <w:rsid w:val="001A3FE1"/>
    <w:rsid w:val="001A459D"/>
    <w:rsid w:val="001A46B5"/>
    <w:rsid w:val="001A494A"/>
    <w:rsid w:val="001A4973"/>
    <w:rsid w:val="001A4CD3"/>
    <w:rsid w:val="001A4D92"/>
    <w:rsid w:val="001A5091"/>
    <w:rsid w:val="001A5146"/>
    <w:rsid w:val="001A555A"/>
    <w:rsid w:val="001A5C91"/>
    <w:rsid w:val="001A5D89"/>
    <w:rsid w:val="001A5E46"/>
    <w:rsid w:val="001A6047"/>
    <w:rsid w:val="001A6140"/>
    <w:rsid w:val="001A615D"/>
    <w:rsid w:val="001A6181"/>
    <w:rsid w:val="001A6393"/>
    <w:rsid w:val="001A65B3"/>
    <w:rsid w:val="001A65FC"/>
    <w:rsid w:val="001A67EF"/>
    <w:rsid w:val="001A6A99"/>
    <w:rsid w:val="001A7446"/>
    <w:rsid w:val="001A746D"/>
    <w:rsid w:val="001A7CA0"/>
    <w:rsid w:val="001B03BF"/>
    <w:rsid w:val="001B0519"/>
    <w:rsid w:val="001B0536"/>
    <w:rsid w:val="001B09E4"/>
    <w:rsid w:val="001B0B82"/>
    <w:rsid w:val="001B0BF6"/>
    <w:rsid w:val="001B0EEA"/>
    <w:rsid w:val="001B1144"/>
    <w:rsid w:val="001B129D"/>
    <w:rsid w:val="001B1534"/>
    <w:rsid w:val="001B1721"/>
    <w:rsid w:val="001B18E8"/>
    <w:rsid w:val="001B18FC"/>
    <w:rsid w:val="001B1941"/>
    <w:rsid w:val="001B1B8E"/>
    <w:rsid w:val="001B28FB"/>
    <w:rsid w:val="001B2953"/>
    <w:rsid w:val="001B2BD3"/>
    <w:rsid w:val="001B2E45"/>
    <w:rsid w:val="001B33AC"/>
    <w:rsid w:val="001B35B4"/>
    <w:rsid w:val="001B3629"/>
    <w:rsid w:val="001B3B20"/>
    <w:rsid w:val="001B3E8D"/>
    <w:rsid w:val="001B3F0F"/>
    <w:rsid w:val="001B4A28"/>
    <w:rsid w:val="001B4B09"/>
    <w:rsid w:val="001B4DBA"/>
    <w:rsid w:val="001B5181"/>
    <w:rsid w:val="001B51B4"/>
    <w:rsid w:val="001B51F4"/>
    <w:rsid w:val="001B536C"/>
    <w:rsid w:val="001B57A4"/>
    <w:rsid w:val="001B57FF"/>
    <w:rsid w:val="001B5C6A"/>
    <w:rsid w:val="001B5CAA"/>
    <w:rsid w:val="001B5ED8"/>
    <w:rsid w:val="001B5EE0"/>
    <w:rsid w:val="001B638E"/>
    <w:rsid w:val="001B63D5"/>
    <w:rsid w:val="001B6486"/>
    <w:rsid w:val="001B6547"/>
    <w:rsid w:val="001B67CE"/>
    <w:rsid w:val="001B6E5C"/>
    <w:rsid w:val="001B6E72"/>
    <w:rsid w:val="001B70DA"/>
    <w:rsid w:val="001B7202"/>
    <w:rsid w:val="001B7795"/>
    <w:rsid w:val="001B78AB"/>
    <w:rsid w:val="001B7A32"/>
    <w:rsid w:val="001C0977"/>
    <w:rsid w:val="001C0BD1"/>
    <w:rsid w:val="001C136F"/>
    <w:rsid w:val="001C137A"/>
    <w:rsid w:val="001C1AC1"/>
    <w:rsid w:val="001C1CFF"/>
    <w:rsid w:val="001C225F"/>
    <w:rsid w:val="001C236C"/>
    <w:rsid w:val="001C26DA"/>
    <w:rsid w:val="001C2880"/>
    <w:rsid w:val="001C2A49"/>
    <w:rsid w:val="001C2BCC"/>
    <w:rsid w:val="001C3201"/>
    <w:rsid w:val="001C34D8"/>
    <w:rsid w:val="001C36B2"/>
    <w:rsid w:val="001C3AD2"/>
    <w:rsid w:val="001C3F79"/>
    <w:rsid w:val="001C3FF2"/>
    <w:rsid w:val="001C4292"/>
    <w:rsid w:val="001C4653"/>
    <w:rsid w:val="001C46A0"/>
    <w:rsid w:val="001C47DB"/>
    <w:rsid w:val="001C4AE8"/>
    <w:rsid w:val="001C4E0D"/>
    <w:rsid w:val="001C4FBF"/>
    <w:rsid w:val="001C529B"/>
    <w:rsid w:val="001C53DD"/>
    <w:rsid w:val="001C557D"/>
    <w:rsid w:val="001C5BD5"/>
    <w:rsid w:val="001C5D19"/>
    <w:rsid w:val="001C64AB"/>
    <w:rsid w:val="001C6520"/>
    <w:rsid w:val="001C65F5"/>
    <w:rsid w:val="001C6672"/>
    <w:rsid w:val="001C675A"/>
    <w:rsid w:val="001C6F88"/>
    <w:rsid w:val="001C78D6"/>
    <w:rsid w:val="001C7A28"/>
    <w:rsid w:val="001C7C9F"/>
    <w:rsid w:val="001D059F"/>
    <w:rsid w:val="001D1887"/>
    <w:rsid w:val="001D19B2"/>
    <w:rsid w:val="001D1D6D"/>
    <w:rsid w:val="001D1EA6"/>
    <w:rsid w:val="001D2280"/>
    <w:rsid w:val="001D2884"/>
    <w:rsid w:val="001D2AEC"/>
    <w:rsid w:val="001D31AD"/>
    <w:rsid w:val="001D342A"/>
    <w:rsid w:val="001D37D5"/>
    <w:rsid w:val="001D3DB2"/>
    <w:rsid w:val="001D4404"/>
    <w:rsid w:val="001D4724"/>
    <w:rsid w:val="001D4D62"/>
    <w:rsid w:val="001D4EF7"/>
    <w:rsid w:val="001D5126"/>
    <w:rsid w:val="001D522E"/>
    <w:rsid w:val="001D5491"/>
    <w:rsid w:val="001D588E"/>
    <w:rsid w:val="001D5A68"/>
    <w:rsid w:val="001D5AAE"/>
    <w:rsid w:val="001D5C6D"/>
    <w:rsid w:val="001D5DFA"/>
    <w:rsid w:val="001D5E25"/>
    <w:rsid w:val="001D5E7B"/>
    <w:rsid w:val="001D6312"/>
    <w:rsid w:val="001D6D35"/>
    <w:rsid w:val="001D6DEF"/>
    <w:rsid w:val="001D6EFF"/>
    <w:rsid w:val="001D7467"/>
    <w:rsid w:val="001D77D9"/>
    <w:rsid w:val="001D780C"/>
    <w:rsid w:val="001D7B70"/>
    <w:rsid w:val="001D7E6D"/>
    <w:rsid w:val="001E011D"/>
    <w:rsid w:val="001E01CB"/>
    <w:rsid w:val="001E0356"/>
    <w:rsid w:val="001E06B0"/>
    <w:rsid w:val="001E08E0"/>
    <w:rsid w:val="001E0A2F"/>
    <w:rsid w:val="001E0CDC"/>
    <w:rsid w:val="001E0ECA"/>
    <w:rsid w:val="001E1918"/>
    <w:rsid w:val="001E1C9E"/>
    <w:rsid w:val="001E22DD"/>
    <w:rsid w:val="001E2573"/>
    <w:rsid w:val="001E27F6"/>
    <w:rsid w:val="001E2CA4"/>
    <w:rsid w:val="001E31F8"/>
    <w:rsid w:val="001E3217"/>
    <w:rsid w:val="001E3580"/>
    <w:rsid w:val="001E37CB"/>
    <w:rsid w:val="001E3915"/>
    <w:rsid w:val="001E3DDA"/>
    <w:rsid w:val="001E3F6D"/>
    <w:rsid w:val="001E44EA"/>
    <w:rsid w:val="001E5101"/>
    <w:rsid w:val="001E5220"/>
    <w:rsid w:val="001E5291"/>
    <w:rsid w:val="001E53E2"/>
    <w:rsid w:val="001E5499"/>
    <w:rsid w:val="001E582B"/>
    <w:rsid w:val="001E5B15"/>
    <w:rsid w:val="001E5BF3"/>
    <w:rsid w:val="001E5D5C"/>
    <w:rsid w:val="001E5E71"/>
    <w:rsid w:val="001E5F08"/>
    <w:rsid w:val="001E5FBE"/>
    <w:rsid w:val="001E614B"/>
    <w:rsid w:val="001E618E"/>
    <w:rsid w:val="001E62FA"/>
    <w:rsid w:val="001E6B8F"/>
    <w:rsid w:val="001E6CFD"/>
    <w:rsid w:val="001E7038"/>
    <w:rsid w:val="001E7087"/>
    <w:rsid w:val="001E7236"/>
    <w:rsid w:val="001E7569"/>
    <w:rsid w:val="001E789A"/>
    <w:rsid w:val="001E7E3F"/>
    <w:rsid w:val="001E7E64"/>
    <w:rsid w:val="001F011E"/>
    <w:rsid w:val="001F0227"/>
    <w:rsid w:val="001F0C73"/>
    <w:rsid w:val="001F1278"/>
    <w:rsid w:val="001F1318"/>
    <w:rsid w:val="001F16CE"/>
    <w:rsid w:val="001F18AC"/>
    <w:rsid w:val="001F1C37"/>
    <w:rsid w:val="001F1CBD"/>
    <w:rsid w:val="001F1EC6"/>
    <w:rsid w:val="001F1F19"/>
    <w:rsid w:val="001F1F55"/>
    <w:rsid w:val="001F1F69"/>
    <w:rsid w:val="001F20F6"/>
    <w:rsid w:val="001F24FE"/>
    <w:rsid w:val="001F2586"/>
    <w:rsid w:val="001F2A42"/>
    <w:rsid w:val="001F3085"/>
    <w:rsid w:val="001F33D9"/>
    <w:rsid w:val="001F36A4"/>
    <w:rsid w:val="001F3CD0"/>
    <w:rsid w:val="001F3F94"/>
    <w:rsid w:val="001F4031"/>
    <w:rsid w:val="001F40DB"/>
    <w:rsid w:val="001F5A45"/>
    <w:rsid w:val="001F5C96"/>
    <w:rsid w:val="001F5E97"/>
    <w:rsid w:val="001F6018"/>
    <w:rsid w:val="001F6A3B"/>
    <w:rsid w:val="001F6D43"/>
    <w:rsid w:val="001F6D6E"/>
    <w:rsid w:val="001F6D97"/>
    <w:rsid w:val="001F6EF3"/>
    <w:rsid w:val="001F72A2"/>
    <w:rsid w:val="001F7868"/>
    <w:rsid w:val="001F78C4"/>
    <w:rsid w:val="001F7C9B"/>
    <w:rsid w:val="001F7CD1"/>
    <w:rsid w:val="0020007A"/>
    <w:rsid w:val="0020027A"/>
    <w:rsid w:val="002009E4"/>
    <w:rsid w:val="00201035"/>
    <w:rsid w:val="002012DD"/>
    <w:rsid w:val="00202270"/>
    <w:rsid w:val="00202394"/>
    <w:rsid w:val="002027BC"/>
    <w:rsid w:val="00202A25"/>
    <w:rsid w:val="002031D0"/>
    <w:rsid w:val="00203225"/>
    <w:rsid w:val="002033D0"/>
    <w:rsid w:val="00203412"/>
    <w:rsid w:val="0020375F"/>
    <w:rsid w:val="002038CE"/>
    <w:rsid w:val="002038DF"/>
    <w:rsid w:val="00203C09"/>
    <w:rsid w:val="0020409B"/>
    <w:rsid w:val="002044E9"/>
    <w:rsid w:val="002052B4"/>
    <w:rsid w:val="002052D4"/>
    <w:rsid w:val="002057B4"/>
    <w:rsid w:val="00205873"/>
    <w:rsid w:val="00205F69"/>
    <w:rsid w:val="002063E6"/>
    <w:rsid w:val="0020670F"/>
    <w:rsid w:val="00206831"/>
    <w:rsid w:val="00206A95"/>
    <w:rsid w:val="00206F37"/>
    <w:rsid w:val="002070EE"/>
    <w:rsid w:val="00207B31"/>
    <w:rsid w:val="00207C04"/>
    <w:rsid w:val="00207C19"/>
    <w:rsid w:val="00210341"/>
    <w:rsid w:val="002105FA"/>
    <w:rsid w:val="002107DE"/>
    <w:rsid w:val="00210E4A"/>
    <w:rsid w:val="00211467"/>
    <w:rsid w:val="002117CD"/>
    <w:rsid w:val="002118BD"/>
    <w:rsid w:val="00212734"/>
    <w:rsid w:val="002129BE"/>
    <w:rsid w:val="00212D42"/>
    <w:rsid w:val="00212D60"/>
    <w:rsid w:val="00212FFC"/>
    <w:rsid w:val="00213A99"/>
    <w:rsid w:val="00213C36"/>
    <w:rsid w:val="00213E3C"/>
    <w:rsid w:val="002146C9"/>
    <w:rsid w:val="00214AD0"/>
    <w:rsid w:val="00215033"/>
    <w:rsid w:val="00215185"/>
    <w:rsid w:val="00215B5E"/>
    <w:rsid w:val="002160A4"/>
    <w:rsid w:val="0021625B"/>
    <w:rsid w:val="00216460"/>
    <w:rsid w:val="00216D03"/>
    <w:rsid w:val="00217053"/>
    <w:rsid w:val="00217571"/>
    <w:rsid w:val="00217E81"/>
    <w:rsid w:val="00217F6F"/>
    <w:rsid w:val="00220325"/>
    <w:rsid w:val="002203A3"/>
    <w:rsid w:val="0022040F"/>
    <w:rsid w:val="0022071E"/>
    <w:rsid w:val="00220C40"/>
    <w:rsid w:val="00221347"/>
    <w:rsid w:val="002214B3"/>
    <w:rsid w:val="00221A17"/>
    <w:rsid w:val="00221F3C"/>
    <w:rsid w:val="00222567"/>
    <w:rsid w:val="002226F0"/>
    <w:rsid w:val="00222754"/>
    <w:rsid w:val="00222A3C"/>
    <w:rsid w:val="00222AE7"/>
    <w:rsid w:val="00222C7E"/>
    <w:rsid w:val="00222DC1"/>
    <w:rsid w:val="00223047"/>
    <w:rsid w:val="00223149"/>
    <w:rsid w:val="0022348C"/>
    <w:rsid w:val="00223913"/>
    <w:rsid w:val="002242E7"/>
    <w:rsid w:val="00224B1D"/>
    <w:rsid w:val="00224E5B"/>
    <w:rsid w:val="0022503C"/>
    <w:rsid w:val="0022550A"/>
    <w:rsid w:val="002259BD"/>
    <w:rsid w:val="00225A62"/>
    <w:rsid w:val="00225D99"/>
    <w:rsid w:val="002261D2"/>
    <w:rsid w:val="0022671A"/>
    <w:rsid w:val="002267B0"/>
    <w:rsid w:val="00226995"/>
    <w:rsid w:val="00226B9E"/>
    <w:rsid w:val="00226C11"/>
    <w:rsid w:val="00226C2C"/>
    <w:rsid w:val="00226D09"/>
    <w:rsid w:val="00226D13"/>
    <w:rsid w:val="00226E44"/>
    <w:rsid w:val="00226E5A"/>
    <w:rsid w:val="00226E9E"/>
    <w:rsid w:val="002272D1"/>
    <w:rsid w:val="002273B9"/>
    <w:rsid w:val="00227747"/>
    <w:rsid w:val="00227DF6"/>
    <w:rsid w:val="00230072"/>
    <w:rsid w:val="00230499"/>
    <w:rsid w:val="0023064E"/>
    <w:rsid w:val="00230C0B"/>
    <w:rsid w:val="00230D6C"/>
    <w:rsid w:val="00230DF5"/>
    <w:rsid w:val="00230FF3"/>
    <w:rsid w:val="00231360"/>
    <w:rsid w:val="0023147C"/>
    <w:rsid w:val="00231719"/>
    <w:rsid w:val="002319B0"/>
    <w:rsid w:val="00231AC5"/>
    <w:rsid w:val="00232261"/>
    <w:rsid w:val="002325A6"/>
    <w:rsid w:val="00232732"/>
    <w:rsid w:val="0023291C"/>
    <w:rsid w:val="002329D8"/>
    <w:rsid w:val="00232B2A"/>
    <w:rsid w:val="002331EC"/>
    <w:rsid w:val="002332E8"/>
    <w:rsid w:val="00233406"/>
    <w:rsid w:val="0023341C"/>
    <w:rsid w:val="002334ED"/>
    <w:rsid w:val="0023356C"/>
    <w:rsid w:val="00233741"/>
    <w:rsid w:val="00233AC6"/>
    <w:rsid w:val="00233E22"/>
    <w:rsid w:val="00233FA9"/>
    <w:rsid w:val="00234413"/>
    <w:rsid w:val="00234B7D"/>
    <w:rsid w:val="00235091"/>
    <w:rsid w:val="002351C6"/>
    <w:rsid w:val="00235BCA"/>
    <w:rsid w:val="00235D5E"/>
    <w:rsid w:val="00235E38"/>
    <w:rsid w:val="00236263"/>
    <w:rsid w:val="00236426"/>
    <w:rsid w:val="00236568"/>
    <w:rsid w:val="002369CA"/>
    <w:rsid w:val="00236A20"/>
    <w:rsid w:val="00236D64"/>
    <w:rsid w:val="002371B1"/>
    <w:rsid w:val="0023722C"/>
    <w:rsid w:val="00237280"/>
    <w:rsid w:val="0023746C"/>
    <w:rsid w:val="00237562"/>
    <w:rsid w:val="002376E5"/>
    <w:rsid w:val="00237B20"/>
    <w:rsid w:val="00237C13"/>
    <w:rsid w:val="00237ED6"/>
    <w:rsid w:val="002400F5"/>
    <w:rsid w:val="00240245"/>
    <w:rsid w:val="0024026F"/>
    <w:rsid w:val="002404FB"/>
    <w:rsid w:val="0024076F"/>
    <w:rsid w:val="00240787"/>
    <w:rsid w:val="002407B5"/>
    <w:rsid w:val="00240B61"/>
    <w:rsid w:val="00240E6E"/>
    <w:rsid w:val="002411F0"/>
    <w:rsid w:val="00241413"/>
    <w:rsid w:val="00241B8A"/>
    <w:rsid w:val="00241F61"/>
    <w:rsid w:val="002421B1"/>
    <w:rsid w:val="002421F9"/>
    <w:rsid w:val="00242247"/>
    <w:rsid w:val="00242405"/>
    <w:rsid w:val="00242511"/>
    <w:rsid w:val="00242777"/>
    <w:rsid w:val="00242946"/>
    <w:rsid w:val="00242985"/>
    <w:rsid w:val="00242AD8"/>
    <w:rsid w:val="00242D10"/>
    <w:rsid w:val="00243305"/>
    <w:rsid w:val="00243313"/>
    <w:rsid w:val="0024378D"/>
    <w:rsid w:val="0024387B"/>
    <w:rsid w:val="002439E2"/>
    <w:rsid w:val="002439E7"/>
    <w:rsid w:val="00243A50"/>
    <w:rsid w:val="00243D40"/>
    <w:rsid w:val="00243DAA"/>
    <w:rsid w:val="00243E82"/>
    <w:rsid w:val="002440BE"/>
    <w:rsid w:val="002440D9"/>
    <w:rsid w:val="00244780"/>
    <w:rsid w:val="00244A1D"/>
    <w:rsid w:val="00244A34"/>
    <w:rsid w:val="00244F57"/>
    <w:rsid w:val="0024515B"/>
    <w:rsid w:val="00245753"/>
    <w:rsid w:val="0024598B"/>
    <w:rsid w:val="0024599F"/>
    <w:rsid w:val="00245B0E"/>
    <w:rsid w:val="00245C1A"/>
    <w:rsid w:val="00245DED"/>
    <w:rsid w:val="00245F93"/>
    <w:rsid w:val="002462A9"/>
    <w:rsid w:val="00246748"/>
    <w:rsid w:val="002468AE"/>
    <w:rsid w:val="00246DF8"/>
    <w:rsid w:val="00246E09"/>
    <w:rsid w:val="0024728B"/>
    <w:rsid w:val="00247413"/>
    <w:rsid w:val="002474A3"/>
    <w:rsid w:val="0024761A"/>
    <w:rsid w:val="002476D2"/>
    <w:rsid w:val="00247A17"/>
    <w:rsid w:val="00247A1A"/>
    <w:rsid w:val="0025009D"/>
    <w:rsid w:val="002502A9"/>
    <w:rsid w:val="0025040A"/>
    <w:rsid w:val="002509B1"/>
    <w:rsid w:val="00250D84"/>
    <w:rsid w:val="00250FD0"/>
    <w:rsid w:val="0025140C"/>
    <w:rsid w:val="002516AA"/>
    <w:rsid w:val="0025172A"/>
    <w:rsid w:val="00251A90"/>
    <w:rsid w:val="00251B65"/>
    <w:rsid w:val="00251F47"/>
    <w:rsid w:val="00251FFE"/>
    <w:rsid w:val="002522B5"/>
    <w:rsid w:val="0025237D"/>
    <w:rsid w:val="00252991"/>
    <w:rsid w:val="00252EDF"/>
    <w:rsid w:val="0025308F"/>
    <w:rsid w:val="00253651"/>
    <w:rsid w:val="00253687"/>
    <w:rsid w:val="00253B8F"/>
    <w:rsid w:val="00253BFF"/>
    <w:rsid w:val="00253D3D"/>
    <w:rsid w:val="00253DD4"/>
    <w:rsid w:val="002549A4"/>
    <w:rsid w:val="00254A80"/>
    <w:rsid w:val="00254B18"/>
    <w:rsid w:val="00254BDF"/>
    <w:rsid w:val="00254E0F"/>
    <w:rsid w:val="00254FE2"/>
    <w:rsid w:val="00255431"/>
    <w:rsid w:val="00255506"/>
    <w:rsid w:val="002558D8"/>
    <w:rsid w:val="00255CD2"/>
    <w:rsid w:val="00255EDB"/>
    <w:rsid w:val="00255FFE"/>
    <w:rsid w:val="0025600A"/>
    <w:rsid w:val="00256770"/>
    <w:rsid w:val="002567DA"/>
    <w:rsid w:val="0025699C"/>
    <w:rsid w:val="002569EF"/>
    <w:rsid w:val="00256CBC"/>
    <w:rsid w:val="00256DD6"/>
    <w:rsid w:val="0025756A"/>
    <w:rsid w:val="0025764C"/>
    <w:rsid w:val="00257A06"/>
    <w:rsid w:val="00257B89"/>
    <w:rsid w:val="00257D17"/>
    <w:rsid w:val="00260321"/>
    <w:rsid w:val="0026087E"/>
    <w:rsid w:val="00260C0F"/>
    <w:rsid w:val="0026199D"/>
    <w:rsid w:val="00261CB6"/>
    <w:rsid w:val="00261D44"/>
    <w:rsid w:val="00261F6B"/>
    <w:rsid w:val="00261F6C"/>
    <w:rsid w:val="00262244"/>
    <w:rsid w:val="00262674"/>
    <w:rsid w:val="002635E1"/>
    <w:rsid w:val="0026376E"/>
    <w:rsid w:val="0026382B"/>
    <w:rsid w:val="00263854"/>
    <w:rsid w:val="00263D44"/>
    <w:rsid w:val="0026457B"/>
    <w:rsid w:val="00264976"/>
    <w:rsid w:val="00264A39"/>
    <w:rsid w:val="00264C65"/>
    <w:rsid w:val="00264FCC"/>
    <w:rsid w:val="002652ED"/>
    <w:rsid w:val="002654A1"/>
    <w:rsid w:val="00265764"/>
    <w:rsid w:val="00265A9A"/>
    <w:rsid w:val="00265D37"/>
    <w:rsid w:val="002662A1"/>
    <w:rsid w:val="002668AE"/>
    <w:rsid w:val="00266A23"/>
    <w:rsid w:val="00266BF9"/>
    <w:rsid w:val="00266CFC"/>
    <w:rsid w:val="00267108"/>
    <w:rsid w:val="002671E3"/>
    <w:rsid w:val="002671EC"/>
    <w:rsid w:val="00267532"/>
    <w:rsid w:val="00267BAF"/>
    <w:rsid w:val="00267BFE"/>
    <w:rsid w:val="00267D44"/>
    <w:rsid w:val="00270478"/>
    <w:rsid w:val="00270853"/>
    <w:rsid w:val="0027115A"/>
    <w:rsid w:val="002711D6"/>
    <w:rsid w:val="002711FA"/>
    <w:rsid w:val="0027140B"/>
    <w:rsid w:val="00271667"/>
    <w:rsid w:val="00271C21"/>
    <w:rsid w:val="002720D7"/>
    <w:rsid w:val="0027251D"/>
    <w:rsid w:val="0027263D"/>
    <w:rsid w:val="00272687"/>
    <w:rsid w:val="002726A8"/>
    <w:rsid w:val="002727C2"/>
    <w:rsid w:val="0027312B"/>
    <w:rsid w:val="00273166"/>
    <w:rsid w:val="00273372"/>
    <w:rsid w:val="002733E4"/>
    <w:rsid w:val="002736F6"/>
    <w:rsid w:val="00273915"/>
    <w:rsid w:val="0027391A"/>
    <w:rsid w:val="00273FDD"/>
    <w:rsid w:val="00274B39"/>
    <w:rsid w:val="00274F60"/>
    <w:rsid w:val="0027513D"/>
    <w:rsid w:val="002758F3"/>
    <w:rsid w:val="00275C91"/>
    <w:rsid w:val="00275EE6"/>
    <w:rsid w:val="00276439"/>
    <w:rsid w:val="00276621"/>
    <w:rsid w:val="00276712"/>
    <w:rsid w:val="0027682E"/>
    <w:rsid w:val="002768DF"/>
    <w:rsid w:val="00276EDA"/>
    <w:rsid w:val="00277292"/>
    <w:rsid w:val="00277B2C"/>
    <w:rsid w:val="00277D35"/>
    <w:rsid w:val="0028002B"/>
    <w:rsid w:val="002801BD"/>
    <w:rsid w:val="0028073F"/>
    <w:rsid w:val="00280BB1"/>
    <w:rsid w:val="002814B8"/>
    <w:rsid w:val="002816D2"/>
    <w:rsid w:val="00282305"/>
    <w:rsid w:val="00282450"/>
    <w:rsid w:val="002825D4"/>
    <w:rsid w:val="00282971"/>
    <w:rsid w:val="00282D2D"/>
    <w:rsid w:val="0028320B"/>
    <w:rsid w:val="00283666"/>
    <w:rsid w:val="0028443F"/>
    <w:rsid w:val="0028474F"/>
    <w:rsid w:val="00285503"/>
    <w:rsid w:val="0028559E"/>
    <w:rsid w:val="00285630"/>
    <w:rsid w:val="00285F72"/>
    <w:rsid w:val="002860BF"/>
    <w:rsid w:val="00286192"/>
    <w:rsid w:val="00286653"/>
    <w:rsid w:val="00286A51"/>
    <w:rsid w:val="00286BDA"/>
    <w:rsid w:val="00286D4E"/>
    <w:rsid w:val="00286E33"/>
    <w:rsid w:val="0028702F"/>
    <w:rsid w:val="002871D2"/>
    <w:rsid w:val="002875A2"/>
    <w:rsid w:val="0028782D"/>
    <w:rsid w:val="00287CD3"/>
    <w:rsid w:val="00287D69"/>
    <w:rsid w:val="00287DA6"/>
    <w:rsid w:val="00290154"/>
    <w:rsid w:val="0029015F"/>
    <w:rsid w:val="00290279"/>
    <w:rsid w:val="00290442"/>
    <w:rsid w:val="002904E2"/>
    <w:rsid w:val="002908F3"/>
    <w:rsid w:val="00290BBD"/>
    <w:rsid w:val="00290D00"/>
    <w:rsid w:val="00290F6E"/>
    <w:rsid w:val="0029102D"/>
    <w:rsid w:val="00291038"/>
    <w:rsid w:val="00291266"/>
    <w:rsid w:val="00291333"/>
    <w:rsid w:val="002915D5"/>
    <w:rsid w:val="0029174D"/>
    <w:rsid w:val="0029183F"/>
    <w:rsid w:val="002919E0"/>
    <w:rsid w:val="00292398"/>
    <w:rsid w:val="00292798"/>
    <w:rsid w:val="002927ED"/>
    <w:rsid w:val="002929BD"/>
    <w:rsid w:val="00293153"/>
    <w:rsid w:val="00293344"/>
    <w:rsid w:val="002935E8"/>
    <w:rsid w:val="00293669"/>
    <w:rsid w:val="0029409A"/>
    <w:rsid w:val="00294568"/>
    <w:rsid w:val="00294AE2"/>
    <w:rsid w:val="00294B5D"/>
    <w:rsid w:val="00294B6E"/>
    <w:rsid w:val="00294FE4"/>
    <w:rsid w:val="00296291"/>
    <w:rsid w:val="0029669E"/>
    <w:rsid w:val="00296B86"/>
    <w:rsid w:val="002972DA"/>
    <w:rsid w:val="0029731C"/>
    <w:rsid w:val="0029747B"/>
    <w:rsid w:val="00297EE0"/>
    <w:rsid w:val="002A0176"/>
    <w:rsid w:val="002A0521"/>
    <w:rsid w:val="002A05D2"/>
    <w:rsid w:val="002A0B54"/>
    <w:rsid w:val="002A0B82"/>
    <w:rsid w:val="002A0D90"/>
    <w:rsid w:val="002A0F5E"/>
    <w:rsid w:val="002A0FB5"/>
    <w:rsid w:val="002A1693"/>
    <w:rsid w:val="002A1931"/>
    <w:rsid w:val="002A1BC8"/>
    <w:rsid w:val="002A1E71"/>
    <w:rsid w:val="002A21F0"/>
    <w:rsid w:val="002A2823"/>
    <w:rsid w:val="002A2F2E"/>
    <w:rsid w:val="002A3372"/>
    <w:rsid w:val="002A3522"/>
    <w:rsid w:val="002A371C"/>
    <w:rsid w:val="002A371E"/>
    <w:rsid w:val="002A373D"/>
    <w:rsid w:val="002A394D"/>
    <w:rsid w:val="002A39BC"/>
    <w:rsid w:val="002A3C16"/>
    <w:rsid w:val="002A3D5A"/>
    <w:rsid w:val="002A403B"/>
    <w:rsid w:val="002A43AE"/>
    <w:rsid w:val="002A4C78"/>
    <w:rsid w:val="002A4D9B"/>
    <w:rsid w:val="002A502D"/>
    <w:rsid w:val="002A54F6"/>
    <w:rsid w:val="002A572F"/>
    <w:rsid w:val="002A593E"/>
    <w:rsid w:val="002A5AEA"/>
    <w:rsid w:val="002A5D63"/>
    <w:rsid w:val="002A5FCA"/>
    <w:rsid w:val="002A6016"/>
    <w:rsid w:val="002A699C"/>
    <w:rsid w:val="002A6AB3"/>
    <w:rsid w:val="002A6CE5"/>
    <w:rsid w:val="002A6EAB"/>
    <w:rsid w:val="002A71F3"/>
    <w:rsid w:val="002A76A7"/>
    <w:rsid w:val="002B0410"/>
    <w:rsid w:val="002B0485"/>
    <w:rsid w:val="002B0AC7"/>
    <w:rsid w:val="002B0E07"/>
    <w:rsid w:val="002B11C0"/>
    <w:rsid w:val="002B1529"/>
    <w:rsid w:val="002B1654"/>
    <w:rsid w:val="002B16DF"/>
    <w:rsid w:val="002B1A86"/>
    <w:rsid w:val="002B1A90"/>
    <w:rsid w:val="002B1C62"/>
    <w:rsid w:val="002B21C2"/>
    <w:rsid w:val="002B2230"/>
    <w:rsid w:val="002B2344"/>
    <w:rsid w:val="002B24D8"/>
    <w:rsid w:val="002B24FB"/>
    <w:rsid w:val="002B28FB"/>
    <w:rsid w:val="002B2EEF"/>
    <w:rsid w:val="002B2FC2"/>
    <w:rsid w:val="002B3227"/>
    <w:rsid w:val="002B32D7"/>
    <w:rsid w:val="002B337E"/>
    <w:rsid w:val="002B3422"/>
    <w:rsid w:val="002B3496"/>
    <w:rsid w:val="002B360D"/>
    <w:rsid w:val="002B398D"/>
    <w:rsid w:val="002B3ABD"/>
    <w:rsid w:val="002B3CCA"/>
    <w:rsid w:val="002B4278"/>
    <w:rsid w:val="002B4289"/>
    <w:rsid w:val="002B4903"/>
    <w:rsid w:val="002B4A36"/>
    <w:rsid w:val="002B53A8"/>
    <w:rsid w:val="002B57CE"/>
    <w:rsid w:val="002B5AF7"/>
    <w:rsid w:val="002B5C61"/>
    <w:rsid w:val="002B5D63"/>
    <w:rsid w:val="002B5FBB"/>
    <w:rsid w:val="002B5FC5"/>
    <w:rsid w:val="002B6658"/>
    <w:rsid w:val="002B705C"/>
    <w:rsid w:val="002B735D"/>
    <w:rsid w:val="002B7DC3"/>
    <w:rsid w:val="002B7F07"/>
    <w:rsid w:val="002C01ED"/>
    <w:rsid w:val="002C071D"/>
    <w:rsid w:val="002C0817"/>
    <w:rsid w:val="002C0A66"/>
    <w:rsid w:val="002C0C97"/>
    <w:rsid w:val="002C0F06"/>
    <w:rsid w:val="002C109B"/>
    <w:rsid w:val="002C1520"/>
    <w:rsid w:val="002C1677"/>
    <w:rsid w:val="002C1896"/>
    <w:rsid w:val="002C192E"/>
    <w:rsid w:val="002C193E"/>
    <w:rsid w:val="002C1C00"/>
    <w:rsid w:val="002C2371"/>
    <w:rsid w:val="002C246F"/>
    <w:rsid w:val="002C2828"/>
    <w:rsid w:val="002C29D7"/>
    <w:rsid w:val="002C2AD8"/>
    <w:rsid w:val="002C2BD3"/>
    <w:rsid w:val="002C2C8F"/>
    <w:rsid w:val="002C3273"/>
    <w:rsid w:val="002C33C1"/>
    <w:rsid w:val="002C345D"/>
    <w:rsid w:val="002C3A93"/>
    <w:rsid w:val="002C3EA0"/>
    <w:rsid w:val="002C426C"/>
    <w:rsid w:val="002C4301"/>
    <w:rsid w:val="002C4348"/>
    <w:rsid w:val="002C43BE"/>
    <w:rsid w:val="002C43F4"/>
    <w:rsid w:val="002C4534"/>
    <w:rsid w:val="002C4899"/>
    <w:rsid w:val="002C48C5"/>
    <w:rsid w:val="002C4B91"/>
    <w:rsid w:val="002C4CBD"/>
    <w:rsid w:val="002C4FB8"/>
    <w:rsid w:val="002C51FC"/>
    <w:rsid w:val="002C5C1A"/>
    <w:rsid w:val="002C5DC5"/>
    <w:rsid w:val="002C6E6B"/>
    <w:rsid w:val="002C6F44"/>
    <w:rsid w:val="002C71DC"/>
    <w:rsid w:val="002C7E2C"/>
    <w:rsid w:val="002D0AA1"/>
    <w:rsid w:val="002D0BD6"/>
    <w:rsid w:val="002D0C19"/>
    <w:rsid w:val="002D0C96"/>
    <w:rsid w:val="002D18A3"/>
    <w:rsid w:val="002D1A87"/>
    <w:rsid w:val="002D20C9"/>
    <w:rsid w:val="002D230F"/>
    <w:rsid w:val="002D23CB"/>
    <w:rsid w:val="002D2B50"/>
    <w:rsid w:val="002D3231"/>
    <w:rsid w:val="002D347B"/>
    <w:rsid w:val="002D3634"/>
    <w:rsid w:val="002D3D85"/>
    <w:rsid w:val="002D3FE8"/>
    <w:rsid w:val="002D45BC"/>
    <w:rsid w:val="002D469E"/>
    <w:rsid w:val="002D4AE5"/>
    <w:rsid w:val="002D5137"/>
    <w:rsid w:val="002D586C"/>
    <w:rsid w:val="002D5A19"/>
    <w:rsid w:val="002D5D1F"/>
    <w:rsid w:val="002D5EB1"/>
    <w:rsid w:val="002D5F83"/>
    <w:rsid w:val="002D5F96"/>
    <w:rsid w:val="002D62BB"/>
    <w:rsid w:val="002D635B"/>
    <w:rsid w:val="002D70AB"/>
    <w:rsid w:val="002D7250"/>
    <w:rsid w:val="002D7ECF"/>
    <w:rsid w:val="002E0181"/>
    <w:rsid w:val="002E0321"/>
    <w:rsid w:val="002E04A1"/>
    <w:rsid w:val="002E04F2"/>
    <w:rsid w:val="002E05F0"/>
    <w:rsid w:val="002E0903"/>
    <w:rsid w:val="002E0FCE"/>
    <w:rsid w:val="002E1002"/>
    <w:rsid w:val="002E1644"/>
    <w:rsid w:val="002E16D9"/>
    <w:rsid w:val="002E1809"/>
    <w:rsid w:val="002E181B"/>
    <w:rsid w:val="002E1879"/>
    <w:rsid w:val="002E1B21"/>
    <w:rsid w:val="002E1D4B"/>
    <w:rsid w:val="002E20AE"/>
    <w:rsid w:val="002E2927"/>
    <w:rsid w:val="002E2B46"/>
    <w:rsid w:val="002E33EC"/>
    <w:rsid w:val="002E35E8"/>
    <w:rsid w:val="002E370E"/>
    <w:rsid w:val="002E387D"/>
    <w:rsid w:val="002E491F"/>
    <w:rsid w:val="002E4976"/>
    <w:rsid w:val="002E4CCC"/>
    <w:rsid w:val="002E4CDC"/>
    <w:rsid w:val="002E500C"/>
    <w:rsid w:val="002E57B1"/>
    <w:rsid w:val="002E601A"/>
    <w:rsid w:val="002E60B1"/>
    <w:rsid w:val="002E681C"/>
    <w:rsid w:val="002E6958"/>
    <w:rsid w:val="002E71C0"/>
    <w:rsid w:val="002E72EA"/>
    <w:rsid w:val="002E7856"/>
    <w:rsid w:val="002E78DE"/>
    <w:rsid w:val="002E7CE2"/>
    <w:rsid w:val="002F0370"/>
    <w:rsid w:val="002F05D6"/>
    <w:rsid w:val="002F0AA9"/>
    <w:rsid w:val="002F0EED"/>
    <w:rsid w:val="002F0FC7"/>
    <w:rsid w:val="002F13B5"/>
    <w:rsid w:val="002F13E1"/>
    <w:rsid w:val="002F1641"/>
    <w:rsid w:val="002F2158"/>
    <w:rsid w:val="002F23D0"/>
    <w:rsid w:val="002F2814"/>
    <w:rsid w:val="002F28C9"/>
    <w:rsid w:val="002F2ACF"/>
    <w:rsid w:val="002F2F2E"/>
    <w:rsid w:val="002F37B1"/>
    <w:rsid w:val="002F3953"/>
    <w:rsid w:val="002F3E9D"/>
    <w:rsid w:val="002F4058"/>
    <w:rsid w:val="002F4111"/>
    <w:rsid w:val="002F43F4"/>
    <w:rsid w:val="002F4C23"/>
    <w:rsid w:val="002F4D47"/>
    <w:rsid w:val="002F4DF6"/>
    <w:rsid w:val="002F56E3"/>
    <w:rsid w:val="002F59F9"/>
    <w:rsid w:val="002F5A72"/>
    <w:rsid w:val="002F5AA9"/>
    <w:rsid w:val="002F60FE"/>
    <w:rsid w:val="002F6254"/>
    <w:rsid w:val="002F6455"/>
    <w:rsid w:val="002F6476"/>
    <w:rsid w:val="002F6523"/>
    <w:rsid w:val="002F66A9"/>
    <w:rsid w:val="002F6F56"/>
    <w:rsid w:val="002F70A5"/>
    <w:rsid w:val="002F7193"/>
    <w:rsid w:val="002F7334"/>
    <w:rsid w:val="002F76F0"/>
    <w:rsid w:val="002F7908"/>
    <w:rsid w:val="002F7997"/>
    <w:rsid w:val="002F7CFE"/>
    <w:rsid w:val="002F7E72"/>
    <w:rsid w:val="003001A5"/>
    <w:rsid w:val="00300589"/>
    <w:rsid w:val="00300BB6"/>
    <w:rsid w:val="00301009"/>
    <w:rsid w:val="003013FB"/>
    <w:rsid w:val="00301511"/>
    <w:rsid w:val="00301771"/>
    <w:rsid w:val="00301F15"/>
    <w:rsid w:val="003020B2"/>
    <w:rsid w:val="00302221"/>
    <w:rsid w:val="00302294"/>
    <w:rsid w:val="003023C3"/>
    <w:rsid w:val="00302562"/>
    <w:rsid w:val="003026A5"/>
    <w:rsid w:val="00302F1D"/>
    <w:rsid w:val="003030C5"/>
    <w:rsid w:val="00303117"/>
    <w:rsid w:val="003032B3"/>
    <w:rsid w:val="00303380"/>
    <w:rsid w:val="003033BD"/>
    <w:rsid w:val="003034F2"/>
    <w:rsid w:val="003037FE"/>
    <w:rsid w:val="00303818"/>
    <w:rsid w:val="003038E8"/>
    <w:rsid w:val="003039FE"/>
    <w:rsid w:val="00303BD8"/>
    <w:rsid w:val="00303C72"/>
    <w:rsid w:val="00303EB2"/>
    <w:rsid w:val="00304451"/>
    <w:rsid w:val="00304CE1"/>
    <w:rsid w:val="00304D52"/>
    <w:rsid w:val="00305129"/>
    <w:rsid w:val="003051D2"/>
    <w:rsid w:val="003053A9"/>
    <w:rsid w:val="0030563A"/>
    <w:rsid w:val="003056A8"/>
    <w:rsid w:val="0030590B"/>
    <w:rsid w:val="0030596D"/>
    <w:rsid w:val="00305D06"/>
    <w:rsid w:val="00305EA8"/>
    <w:rsid w:val="00305F81"/>
    <w:rsid w:val="003067AC"/>
    <w:rsid w:val="003069E5"/>
    <w:rsid w:val="00306B5B"/>
    <w:rsid w:val="00306BA6"/>
    <w:rsid w:val="00306CA2"/>
    <w:rsid w:val="00307152"/>
    <w:rsid w:val="003071D2"/>
    <w:rsid w:val="00307259"/>
    <w:rsid w:val="003073CB"/>
    <w:rsid w:val="0030740A"/>
    <w:rsid w:val="003077A0"/>
    <w:rsid w:val="00307AE3"/>
    <w:rsid w:val="003106CC"/>
    <w:rsid w:val="0031077C"/>
    <w:rsid w:val="0031123F"/>
    <w:rsid w:val="003112D2"/>
    <w:rsid w:val="00311584"/>
    <w:rsid w:val="00311997"/>
    <w:rsid w:val="00311CDE"/>
    <w:rsid w:val="00311CFC"/>
    <w:rsid w:val="00311DBD"/>
    <w:rsid w:val="00311F35"/>
    <w:rsid w:val="003120AA"/>
    <w:rsid w:val="00312217"/>
    <w:rsid w:val="00312325"/>
    <w:rsid w:val="00312329"/>
    <w:rsid w:val="003125AA"/>
    <w:rsid w:val="003126FB"/>
    <w:rsid w:val="003131D1"/>
    <w:rsid w:val="00313C25"/>
    <w:rsid w:val="0031406B"/>
    <w:rsid w:val="003144FC"/>
    <w:rsid w:val="00314973"/>
    <w:rsid w:val="00314994"/>
    <w:rsid w:val="00314A31"/>
    <w:rsid w:val="0031525D"/>
    <w:rsid w:val="00315996"/>
    <w:rsid w:val="00315EE0"/>
    <w:rsid w:val="003166DC"/>
    <w:rsid w:val="00316775"/>
    <w:rsid w:val="003169D8"/>
    <w:rsid w:val="00316C78"/>
    <w:rsid w:val="00316E27"/>
    <w:rsid w:val="00316EC0"/>
    <w:rsid w:val="00316F29"/>
    <w:rsid w:val="00317018"/>
    <w:rsid w:val="0031709E"/>
    <w:rsid w:val="003171FE"/>
    <w:rsid w:val="00317375"/>
    <w:rsid w:val="003174A9"/>
    <w:rsid w:val="003175F2"/>
    <w:rsid w:val="00317C5E"/>
    <w:rsid w:val="00317C83"/>
    <w:rsid w:val="00317F21"/>
    <w:rsid w:val="00320146"/>
    <w:rsid w:val="00320276"/>
    <w:rsid w:val="00320281"/>
    <w:rsid w:val="003203E1"/>
    <w:rsid w:val="003205C7"/>
    <w:rsid w:val="00320882"/>
    <w:rsid w:val="00320960"/>
    <w:rsid w:val="00320A44"/>
    <w:rsid w:val="003212B5"/>
    <w:rsid w:val="0032182F"/>
    <w:rsid w:val="00321853"/>
    <w:rsid w:val="00321B7F"/>
    <w:rsid w:val="00321BB5"/>
    <w:rsid w:val="00321E3F"/>
    <w:rsid w:val="00321ECD"/>
    <w:rsid w:val="00322080"/>
    <w:rsid w:val="00322599"/>
    <w:rsid w:val="003227C6"/>
    <w:rsid w:val="0032291E"/>
    <w:rsid w:val="00322929"/>
    <w:rsid w:val="00322E73"/>
    <w:rsid w:val="00323A5D"/>
    <w:rsid w:val="00323C9E"/>
    <w:rsid w:val="003246C9"/>
    <w:rsid w:val="00324783"/>
    <w:rsid w:val="00325012"/>
    <w:rsid w:val="0032540C"/>
    <w:rsid w:val="00325431"/>
    <w:rsid w:val="003254F7"/>
    <w:rsid w:val="003255B5"/>
    <w:rsid w:val="003255CB"/>
    <w:rsid w:val="0032590C"/>
    <w:rsid w:val="00326399"/>
    <w:rsid w:val="0032671B"/>
    <w:rsid w:val="00326973"/>
    <w:rsid w:val="00326A12"/>
    <w:rsid w:val="00326E74"/>
    <w:rsid w:val="0032704A"/>
    <w:rsid w:val="00327272"/>
    <w:rsid w:val="00327457"/>
    <w:rsid w:val="003276EB"/>
    <w:rsid w:val="00327794"/>
    <w:rsid w:val="00327E4E"/>
    <w:rsid w:val="00327EFC"/>
    <w:rsid w:val="00327F99"/>
    <w:rsid w:val="00330262"/>
    <w:rsid w:val="003306F3"/>
    <w:rsid w:val="00330906"/>
    <w:rsid w:val="00330F80"/>
    <w:rsid w:val="00331258"/>
    <w:rsid w:val="003312C4"/>
    <w:rsid w:val="00331651"/>
    <w:rsid w:val="0033193E"/>
    <w:rsid w:val="00331DD8"/>
    <w:rsid w:val="00331FDC"/>
    <w:rsid w:val="0033245A"/>
    <w:rsid w:val="00332590"/>
    <w:rsid w:val="003325A2"/>
    <w:rsid w:val="0033277D"/>
    <w:rsid w:val="003329D2"/>
    <w:rsid w:val="00332B0C"/>
    <w:rsid w:val="00332B6B"/>
    <w:rsid w:val="00332BBE"/>
    <w:rsid w:val="003335B9"/>
    <w:rsid w:val="003335F5"/>
    <w:rsid w:val="003338C4"/>
    <w:rsid w:val="00333A70"/>
    <w:rsid w:val="00333AF4"/>
    <w:rsid w:val="00333B47"/>
    <w:rsid w:val="00333C87"/>
    <w:rsid w:val="00333F86"/>
    <w:rsid w:val="0033415E"/>
    <w:rsid w:val="0033423E"/>
    <w:rsid w:val="00334A32"/>
    <w:rsid w:val="00334AFD"/>
    <w:rsid w:val="00334B42"/>
    <w:rsid w:val="00334B8C"/>
    <w:rsid w:val="00334E40"/>
    <w:rsid w:val="00334F1F"/>
    <w:rsid w:val="0033506E"/>
    <w:rsid w:val="0033538D"/>
    <w:rsid w:val="003353D7"/>
    <w:rsid w:val="00335501"/>
    <w:rsid w:val="003355CB"/>
    <w:rsid w:val="00335A6C"/>
    <w:rsid w:val="00335E52"/>
    <w:rsid w:val="00336223"/>
    <w:rsid w:val="003363FD"/>
    <w:rsid w:val="00336616"/>
    <w:rsid w:val="003366E6"/>
    <w:rsid w:val="0033670E"/>
    <w:rsid w:val="00336A81"/>
    <w:rsid w:val="003378DA"/>
    <w:rsid w:val="003379AA"/>
    <w:rsid w:val="00337EE4"/>
    <w:rsid w:val="0034015F"/>
    <w:rsid w:val="0034050E"/>
    <w:rsid w:val="00340937"/>
    <w:rsid w:val="00340997"/>
    <w:rsid w:val="00340DE5"/>
    <w:rsid w:val="00340F66"/>
    <w:rsid w:val="00340F67"/>
    <w:rsid w:val="00341126"/>
    <w:rsid w:val="0034130E"/>
    <w:rsid w:val="00341498"/>
    <w:rsid w:val="00341889"/>
    <w:rsid w:val="0034189E"/>
    <w:rsid w:val="00341A03"/>
    <w:rsid w:val="00341A97"/>
    <w:rsid w:val="00341C89"/>
    <w:rsid w:val="00341DDF"/>
    <w:rsid w:val="00342304"/>
    <w:rsid w:val="00342328"/>
    <w:rsid w:val="00342547"/>
    <w:rsid w:val="003426A5"/>
    <w:rsid w:val="0034279F"/>
    <w:rsid w:val="00342879"/>
    <w:rsid w:val="00342D0A"/>
    <w:rsid w:val="003434EA"/>
    <w:rsid w:val="003437FC"/>
    <w:rsid w:val="00343CA5"/>
    <w:rsid w:val="00343DA8"/>
    <w:rsid w:val="00343E87"/>
    <w:rsid w:val="0034430B"/>
    <w:rsid w:val="0034436B"/>
    <w:rsid w:val="00344485"/>
    <w:rsid w:val="003444A5"/>
    <w:rsid w:val="0034454F"/>
    <w:rsid w:val="003448C7"/>
    <w:rsid w:val="003449F0"/>
    <w:rsid w:val="00344B02"/>
    <w:rsid w:val="00344C9A"/>
    <w:rsid w:val="00345771"/>
    <w:rsid w:val="0034615F"/>
    <w:rsid w:val="0034618D"/>
    <w:rsid w:val="00346340"/>
    <w:rsid w:val="0034689B"/>
    <w:rsid w:val="00347332"/>
    <w:rsid w:val="003474ED"/>
    <w:rsid w:val="00347619"/>
    <w:rsid w:val="0034762C"/>
    <w:rsid w:val="0034768D"/>
    <w:rsid w:val="00347A5F"/>
    <w:rsid w:val="00347CF1"/>
    <w:rsid w:val="00347D7C"/>
    <w:rsid w:val="00347D7F"/>
    <w:rsid w:val="00347FB9"/>
    <w:rsid w:val="00350237"/>
    <w:rsid w:val="003502A8"/>
    <w:rsid w:val="00350397"/>
    <w:rsid w:val="00350446"/>
    <w:rsid w:val="003505EE"/>
    <w:rsid w:val="0035072F"/>
    <w:rsid w:val="00350806"/>
    <w:rsid w:val="00350833"/>
    <w:rsid w:val="00350DA5"/>
    <w:rsid w:val="00350E4D"/>
    <w:rsid w:val="00350EFA"/>
    <w:rsid w:val="00350F2C"/>
    <w:rsid w:val="00351473"/>
    <w:rsid w:val="003516AD"/>
    <w:rsid w:val="00351918"/>
    <w:rsid w:val="00351FEC"/>
    <w:rsid w:val="0035254B"/>
    <w:rsid w:val="00352551"/>
    <w:rsid w:val="00352660"/>
    <w:rsid w:val="00352694"/>
    <w:rsid w:val="0035283B"/>
    <w:rsid w:val="00352E7D"/>
    <w:rsid w:val="0035300C"/>
    <w:rsid w:val="003530B3"/>
    <w:rsid w:val="0035383D"/>
    <w:rsid w:val="00353A5C"/>
    <w:rsid w:val="00353D19"/>
    <w:rsid w:val="00353E20"/>
    <w:rsid w:val="003542C3"/>
    <w:rsid w:val="00354CD6"/>
    <w:rsid w:val="00354D97"/>
    <w:rsid w:val="00354DBB"/>
    <w:rsid w:val="003552A2"/>
    <w:rsid w:val="0035530A"/>
    <w:rsid w:val="00355658"/>
    <w:rsid w:val="00355A3C"/>
    <w:rsid w:val="00355E1F"/>
    <w:rsid w:val="0035629B"/>
    <w:rsid w:val="00356F52"/>
    <w:rsid w:val="003571F9"/>
    <w:rsid w:val="0035750A"/>
    <w:rsid w:val="0035771B"/>
    <w:rsid w:val="00357C42"/>
    <w:rsid w:val="00357CF6"/>
    <w:rsid w:val="003602A8"/>
    <w:rsid w:val="003604C2"/>
    <w:rsid w:val="00360D2B"/>
    <w:rsid w:val="00360E5E"/>
    <w:rsid w:val="00360F61"/>
    <w:rsid w:val="003616F8"/>
    <w:rsid w:val="00361A06"/>
    <w:rsid w:val="00361FEC"/>
    <w:rsid w:val="00362249"/>
    <w:rsid w:val="00362650"/>
    <w:rsid w:val="0036281C"/>
    <w:rsid w:val="00362990"/>
    <w:rsid w:val="00362B32"/>
    <w:rsid w:val="00362D35"/>
    <w:rsid w:val="00363557"/>
    <w:rsid w:val="0036359C"/>
    <w:rsid w:val="003635FA"/>
    <w:rsid w:val="00363735"/>
    <w:rsid w:val="003638C4"/>
    <w:rsid w:val="003638CE"/>
    <w:rsid w:val="0036393C"/>
    <w:rsid w:val="00364225"/>
    <w:rsid w:val="00364A7D"/>
    <w:rsid w:val="00364CF7"/>
    <w:rsid w:val="00364D19"/>
    <w:rsid w:val="00364EF1"/>
    <w:rsid w:val="0036503D"/>
    <w:rsid w:val="00365048"/>
    <w:rsid w:val="00365213"/>
    <w:rsid w:val="003653C0"/>
    <w:rsid w:val="0036575E"/>
    <w:rsid w:val="00365A12"/>
    <w:rsid w:val="003660FB"/>
    <w:rsid w:val="0036611E"/>
    <w:rsid w:val="003664E4"/>
    <w:rsid w:val="00366551"/>
    <w:rsid w:val="00366C08"/>
    <w:rsid w:val="0036700A"/>
    <w:rsid w:val="0036713C"/>
    <w:rsid w:val="003678EB"/>
    <w:rsid w:val="003703D1"/>
    <w:rsid w:val="00370871"/>
    <w:rsid w:val="00370B41"/>
    <w:rsid w:val="00370D9E"/>
    <w:rsid w:val="00370DD0"/>
    <w:rsid w:val="00371073"/>
    <w:rsid w:val="00371480"/>
    <w:rsid w:val="0037174B"/>
    <w:rsid w:val="00371827"/>
    <w:rsid w:val="00371E79"/>
    <w:rsid w:val="00372134"/>
    <w:rsid w:val="0037274F"/>
    <w:rsid w:val="00372A44"/>
    <w:rsid w:val="003735FE"/>
    <w:rsid w:val="00373755"/>
    <w:rsid w:val="00374378"/>
    <w:rsid w:val="00374EB0"/>
    <w:rsid w:val="003751FC"/>
    <w:rsid w:val="00375875"/>
    <w:rsid w:val="003759DE"/>
    <w:rsid w:val="00375A0F"/>
    <w:rsid w:val="00375FC6"/>
    <w:rsid w:val="003763A3"/>
    <w:rsid w:val="003768F7"/>
    <w:rsid w:val="003769CA"/>
    <w:rsid w:val="00377111"/>
    <w:rsid w:val="00377500"/>
    <w:rsid w:val="00377939"/>
    <w:rsid w:val="003779E3"/>
    <w:rsid w:val="00377DF8"/>
    <w:rsid w:val="003801E4"/>
    <w:rsid w:val="003805AE"/>
    <w:rsid w:val="003807CD"/>
    <w:rsid w:val="00380807"/>
    <w:rsid w:val="00381461"/>
    <w:rsid w:val="00382228"/>
    <w:rsid w:val="0038228F"/>
    <w:rsid w:val="00382307"/>
    <w:rsid w:val="003823AA"/>
    <w:rsid w:val="00382AC8"/>
    <w:rsid w:val="00382CB4"/>
    <w:rsid w:val="00382CEE"/>
    <w:rsid w:val="00382FA2"/>
    <w:rsid w:val="00383075"/>
    <w:rsid w:val="003836FE"/>
    <w:rsid w:val="003839CB"/>
    <w:rsid w:val="00383A96"/>
    <w:rsid w:val="00383C19"/>
    <w:rsid w:val="00383FF4"/>
    <w:rsid w:val="00384210"/>
    <w:rsid w:val="003842B7"/>
    <w:rsid w:val="00384C22"/>
    <w:rsid w:val="0038510A"/>
    <w:rsid w:val="00385144"/>
    <w:rsid w:val="00385377"/>
    <w:rsid w:val="00385469"/>
    <w:rsid w:val="003854DD"/>
    <w:rsid w:val="003854FB"/>
    <w:rsid w:val="003858AA"/>
    <w:rsid w:val="00385906"/>
    <w:rsid w:val="00385B35"/>
    <w:rsid w:val="00385C57"/>
    <w:rsid w:val="00386024"/>
    <w:rsid w:val="00386259"/>
    <w:rsid w:val="00386464"/>
    <w:rsid w:val="00386736"/>
    <w:rsid w:val="003869A6"/>
    <w:rsid w:val="00386C28"/>
    <w:rsid w:val="003871E1"/>
    <w:rsid w:val="0038728F"/>
    <w:rsid w:val="003872D0"/>
    <w:rsid w:val="003877A6"/>
    <w:rsid w:val="00390199"/>
    <w:rsid w:val="003901CA"/>
    <w:rsid w:val="003904A3"/>
    <w:rsid w:val="003904AA"/>
    <w:rsid w:val="0039082C"/>
    <w:rsid w:val="00390847"/>
    <w:rsid w:val="00390CA3"/>
    <w:rsid w:val="00390E6B"/>
    <w:rsid w:val="00391098"/>
    <w:rsid w:val="003910E8"/>
    <w:rsid w:val="003912D3"/>
    <w:rsid w:val="0039137F"/>
    <w:rsid w:val="00391A99"/>
    <w:rsid w:val="00391D9F"/>
    <w:rsid w:val="00391E9C"/>
    <w:rsid w:val="00391FB8"/>
    <w:rsid w:val="00392080"/>
    <w:rsid w:val="003924E9"/>
    <w:rsid w:val="003929C5"/>
    <w:rsid w:val="00392B97"/>
    <w:rsid w:val="00392D7A"/>
    <w:rsid w:val="0039312B"/>
    <w:rsid w:val="003931EB"/>
    <w:rsid w:val="003937C9"/>
    <w:rsid w:val="003938B8"/>
    <w:rsid w:val="00393A0A"/>
    <w:rsid w:val="003942FF"/>
    <w:rsid w:val="00394493"/>
    <w:rsid w:val="00394585"/>
    <w:rsid w:val="0039465D"/>
    <w:rsid w:val="00394A11"/>
    <w:rsid w:val="00394B33"/>
    <w:rsid w:val="00394D89"/>
    <w:rsid w:val="00394DC2"/>
    <w:rsid w:val="0039507C"/>
    <w:rsid w:val="00395368"/>
    <w:rsid w:val="00395696"/>
    <w:rsid w:val="003956D6"/>
    <w:rsid w:val="00395AA4"/>
    <w:rsid w:val="00395B0E"/>
    <w:rsid w:val="00396256"/>
    <w:rsid w:val="00396560"/>
    <w:rsid w:val="0039674B"/>
    <w:rsid w:val="003969F8"/>
    <w:rsid w:val="003976CE"/>
    <w:rsid w:val="00397A7E"/>
    <w:rsid w:val="00397BEA"/>
    <w:rsid w:val="003A0166"/>
    <w:rsid w:val="003A01B2"/>
    <w:rsid w:val="003A0209"/>
    <w:rsid w:val="003A031C"/>
    <w:rsid w:val="003A046D"/>
    <w:rsid w:val="003A0542"/>
    <w:rsid w:val="003A0C7E"/>
    <w:rsid w:val="003A0E46"/>
    <w:rsid w:val="003A1323"/>
    <w:rsid w:val="003A1771"/>
    <w:rsid w:val="003A17E5"/>
    <w:rsid w:val="003A19E0"/>
    <w:rsid w:val="003A1A8A"/>
    <w:rsid w:val="003A1C6C"/>
    <w:rsid w:val="003A1F00"/>
    <w:rsid w:val="003A229D"/>
    <w:rsid w:val="003A2337"/>
    <w:rsid w:val="003A235C"/>
    <w:rsid w:val="003A26F3"/>
    <w:rsid w:val="003A29FB"/>
    <w:rsid w:val="003A2C62"/>
    <w:rsid w:val="003A2D56"/>
    <w:rsid w:val="003A2E74"/>
    <w:rsid w:val="003A2E9F"/>
    <w:rsid w:val="003A3456"/>
    <w:rsid w:val="003A34CF"/>
    <w:rsid w:val="003A3A1B"/>
    <w:rsid w:val="003A3AE5"/>
    <w:rsid w:val="003A3E35"/>
    <w:rsid w:val="003A4257"/>
    <w:rsid w:val="003A4277"/>
    <w:rsid w:val="003A486C"/>
    <w:rsid w:val="003A4899"/>
    <w:rsid w:val="003A4B31"/>
    <w:rsid w:val="003A4FC3"/>
    <w:rsid w:val="003A5044"/>
    <w:rsid w:val="003A546D"/>
    <w:rsid w:val="003A55AA"/>
    <w:rsid w:val="003A57EB"/>
    <w:rsid w:val="003A59E3"/>
    <w:rsid w:val="003A5F36"/>
    <w:rsid w:val="003A6A26"/>
    <w:rsid w:val="003A6A93"/>
    <w:rsid w:val="003A6D58"/>
    <w:rsid w:val="003A6EF2"/>
    <w:rsid w:val="003A7090"/>
    <w:rsid w:val="003A70F9"/>
    <w:rsid w:val="003A70FB"/>
    <w:rsid w:val="003A743F"/>
    <w:rsid w:val="003A770B"/>
    <w:rsid w:val="003A7A93"/>
    <w:rsid w:val="003A7CC4"/>
    <w:rsid w:val="003A7E12"/>
    <w:rsid w:val="003B01BF"/>
    <w:rsid w:val="003B0290"/>
    <w:rsid w:val="003B0541"/>
    <w:rsid w:val="003B07FA"/>
    <w:rsid w:val="003B084A"/>
    <w:rsid w:val="003B09DB"/>
    <w:rsid w:val="003B0ED8"/>
    <w:rsid w:val="003B1063"/>
    <w:rsid w:val="003B1306"/>
    <w:rsid w:val="003B132E"/>
    <w:rsid w:val="003B1712"/>
    <w:rsid w:val="003B182F"/>
    <w:rsid w:val="003B1B41"/>
    <w:rsid w:val="003B1C47"/>
    <w:rsid w:val="003B1C4C"/>
    <w:rsid w:val="003B2122"/>
    <w:rsid w:val="003B230B"/>
    <w:rsid w:val="003B23DD"/>
    <w:rsid w:val="003B2497"/>
    <w:rsid w:val="003B280C"/>
    <w:rsid w:val="003B2A06"/>
    <w:rsid w:val="003B2B50"/>
    <w:rsid w:val="003B2F7F"/>
    <w:rsid w:val="003B3426"/>
    <w:rsid w:val="003B344A"/>
    <w:rsid w:val="003B3C6F"/>
    <w:rsid w:val="003B3EB4"/>
    <w:rsid w:val="003B41CF"/>
    <w:rsid w:val="003B464A"/>
    <w:rsid w:val="003B466F"/>
    <w:rsid w:val="003B4786"/>
    <w:rsid w:val="003B4B54"/>
    <w:rsid w:val="003B51D5"/>
    <w:rsid w:val="003B552A"/>
    <w:rsid w:val="003B56AB"/>
    <w:rsid w:val="003B5764"/>
    <w:rsid w:val="003B59CA"/>
    <w:rsid w:val="003B5D25"/>
    <w:rsid w:val="003B6890"/>
    <w:rsid w:val="003B6991"/>
    <w:rsid w:val="003B6BB6"/>
    <w:rsid w:val="003B6CE4"/>
    <w:rsid w:val="003B6E21"/>
    <w:rsid w:val="003B705F"/>
    <w:rsid w:val="003B7911"/>
    <w:rsid w:val="003B7929"/>
    <w:rsid w:val="003B79B2"/>
    <w:rsid w:val="003B7BE8"/>
    <w:rsid w:val="003B7DEB"/>
    <w:rsid w:val="003C0061"/>
    <w:rsid w:val="003C01B6"/>
    <w:rsid w:val="003C02EC"/>
    <w:rsid w:val="003C07B5"/>
    <w:rsid w:val="003C0B49"/>
    <w:rsid w:val="003C0B60"/>
    <w:rsid w:val="003C0C77"/>
    <w:rsid w:val="003C11F5"/>
    <w:rsid w:val="003C13C1"/>
    <w:rsid w:val="003C1C54"/>
    <w:rsid w:val="003C1DFE"/>
    <w:rsid w:val="003C200B"/>
    <w:rsid w:val="003C2411"/>
    <w:rsid w:val="003C2589"/>
    <w:rsid w:val="003C2619"/>
    <w:rsid w:val="003C273B"/>
    <w:rsid w:val="003C29B1"/>
    <w:rsid w:val="003C2B92"/>
    <w:rsid w:val="003C2FF1"/>
    <w:rsid w:val="003C3731"/>
    <w:rsid w:val="003C3880"/>
    <w:rsid w:val="003C38F8"/>
    <w:rsid w:val="003C3965"/>
    <w:rsid w:val="003C3D8C"/>
    <w:rsid w:val="003C3DE7"/>
    <w:rsid w:val="003C40D4"/>
    <w:rsid w:val="003C42B6"/>
    <w:rsid w:val="003C464D"/>
    <w:rsid w:val="003C4699"/>
    <w:rsid w:val="003C4783"/>
    <w:rsid w:val="003C4BD2"/>
    <w:rsid w:val="003C4ECE"/>
    <w:rsid w:val="003C4F65"/>
    <w:rsid w:val="003C51ED"/>
    <w:rsid w:val="003C5393"/>
    <w:rsid w:val="003C54F2"/>
    <w:rsid w:val="003C5505"/>
    <w:rsid w:val="003C591E"/>
    <w:rsid w:val="003C594E"/>
    <w:rsid w:val="003C598B"/>
    <w:rsid w:val="003C59A0"/>
    <w:rsid w:val="003C5D5A"/>
    <w:rsid w:val="003C5EE9"/>
    <w:rsid w:val="003C60AD"/>
    <w:rsid w:val="003C674C"/>
    <w:rsid w:val="003C696E"/>
    <w:rsid w:val="003C6AE9"/>
    <w:rsid w:val="003C6C14"/>
    <w:rsid w:val="003C6E54"/>
    <w:rsid w:val="003C6F06"/>
    <w:rsid w:val="003C7A22"/>
    <w:rsid w:val="003C7CC1"/>
    <w:rsid w:val="003C7F12"/>
    <w:rsid w:val="003C7FA4"/>
    <w:rsid w:val="003D0045"/>
    <w:rsid w:val="003D04FA"/>
    <w:rsid w:val="003D06CA"/>
    <w:rsid w:val="003D0EB8"/>
    <w:rsid w:val="003D0FCC"/>
    <w:rsid w:val="003D11D8"/>
    <w:rsid w:val="003D1212"/>
    <w:rsid w:val="003D1219"/>
    <w:rsid w:val="003D1304"/>
    <w:rsid w:val="003D178D"/>
    <w:rsid w:val="003D17A2"/>
    <w:rsid w:val="003D1AC7"/>
    <w:rsid w:val="003D1C40"/>
    <w:rsid w:val="003D234D"/>
    <w:rsid w:val="003D26E1"/>
    <w:rsid w:val="003D2A46"/>
    <w:rsid w:val="003D2FBE"/>
    <w:rsid w:val="003D3226"/>
    <w:rsid w:val="003D32DE"/>
    <w:rsid w:val="003D3706"/>
    <w:rsid w:val="003D38C8"/>
    <w:rsid w:val="003D3930"/>
    <w:rsid w:val="003D393B"/>
    <w:rsid w:val="003D3A4A"/>
    <w:rsid w:val="003D4312"/>
    <w:rsid w:val="003D46CC"/>
    <w:rsid w:val="003D48EC"/>
    <w:rsid w:val="003D4C45"/>
    <w:rsid w:val="003D4CA6"/>
    <w:rsid w:val="003D4FEA"/>
    <w:rsid w:val="003D5044"/>
    <w:rsid w:val="003D5299"/>
    <w:rsid w:val="003D573E"/>
    <w:rsid w:val="003D5815"/>
    <w:rsid w:val="003D5F4D"/>
    <w:rsid w:val="003D5FA4"/>
    <w:rsid w:val="003D607A"/>
    <w:rsid w:val="003D6214"/>
    <w:rsid w:val="003D6644"/>
    <w:rsid w:val="003D6B9C"/>
    <w:rsid w:val="003D731F"/>
    <w:rsid w:val="003D79C4"/>
    <w:rsid w:val="003D79D8"/>
    <w:rsid w:val="003D7C81"/>
    <w:rsid w:val="003D7FC6"/>
    <w:rsid w:val="003D7FD0"/>
    <w:rsid w:val="003E010F"/>
    <w:rsid w:val="003E0687"/>
    <w:rsid w:val="003E0DCA"/>
    <w:rsid w:val="003E175F"/>
    <w:rsid w:val="003E1794"/>
    <w:rsid w:val="003E1BE8"/>
    <w:rsid w:val="003E220C"/>
    <w:rsid w:val="003E22BB"/>
    <w:rsid w:val="003E2395"/>
    <w:rsid w:val="003E24AA"/>
    <w:rsid w:val="003E277A"/>
    <w:rsid w:val="003E2836"/>
    <w:rsid w:val="003E290B"/>
    <w:rsid w:val="003E2F67"/>
    <w:rsid w:val="003E31E7"/>
    <w:rsid w:val="003E32A1"/>
    <w:rsid w:val="003E3370"/>
    <w:rsid w:val="003E3648"/>
    <w:rsid w:val="003E379C"/>
    <w:rsid w:val="003E37BB"/>
    <w:rsid w:val="003E3BA2"/>
    <w:rsid w:val="003E3F21"/>
    <w:rsid w:val="003E3FA3"/>
    <w:rsid w:val="003E44CF"/>
    <w:rsid w:val="003E45A0"/>
    <w:rsid w:val="003E45BD"/>
    <w:rsid w:val="003E4C2B"/>
    <w:rsid w:val="003E5037"/>
    <w:rsid w:val="003E5063"/>
    <w:rsid w:val="003E51BF"/>
    <w:rsid w:val="003E54D1"/>
    <w:rsid w:val="003E5732"/>
    <w:rsid w:val="003E5775"/>
    <w:rsid w:val="003E5A16"/>
    <w:rsid w:val="003E5CA7"/>
    <w:rsid w:val="003E5CDA"/>
    <w:rsid w:val="003E5CDE"/>
    <w:rsid w:val="003E5CFC"/>
    <w:rsid w:val="003E6567"/>
    <w:rsid w:val="003E6BCE"/>
    <w:rsid w:val="003E6D57"/>
    <w:rsid w:val="003E7493"/>
    <w:rsid w:val="003E76A0"/>
    <w:rsid w:val="003E7A41"/>
    <w:rsid w:val="003E7DE3"/>
    <w:rsid w:val="003E7E5F"/>
    <w:rsid w:val="003E7E84"/>
    <w:rsid w:val="003E7F30"/>
    <w:rsid w:val="003F0235"/>
    <w:rsid w:val="003F0383"/>
    <w:rsid w:val="003F059C"/>
    <w:rsid w:val="003F061A"/>
    <w:rsid w:val="003F09F7"/>
    <w:rsid w:val="003F0E81"/>
    <w:rsid w:val="003F0EA9"/>
    <w:rsid w:val="003F1068"/>
    <w:rsid w:val="003F1597"/>
    <w:rsid w:val="003F17AC"/>
    <w:rsid w:val="003F186F"/>
    <w:rsid w:val="003F1DA2"/>
    <w:rsid w:val="003F20D8"/>
    <w:rsid w:val="003F2764"/>
    <w:rsid w:val="003F2918"/>
    <w:rsid w:val="003F2DEC"/>
    <w:rsid w:val="003F2E9A"/>
    <w:rsid w:val="003F2EEA"/>
    <w:rsid w:val="003F3444"/>
    <w:rsid w:val="003F38A7"/>
    <w:rsid w:val="003F39C0"/>
    <w:rsid w:val="003F3D1D"/>
    <w:rsid w:val="003F3DAF"/>
    <w:rsid w:val="003F4416"/>
    <w:rsid w:val="003F4A0C"/>
    <w:rsid w:val="003F4D98"/>
    <w:rsid w:val="003F5264"/>
    <w:rsid w:val="003F55AA"/>
    <w:rsid w:val="003F595E"/>
    <w:rsid w:val="003F5967"/>
    <w:rsid w:val="003F5B5F"/>
    <w:rsid w:val="003F5BFC"/>
    <w:rsid w:val="003F618A"/>
    <w:rsid w:val="003F6222"/>
    <w:rsid w:val="003F6677"/>
    <w:rsid w:val="003F66CB"/>
    <w:rsid w:val="003F67C0"/>
    <w:rsid w:val="003F6907"/>
    <w:rsid w:val="003F6DAB"/>
    <w:rsid w:val="003F7248"/>
    <w:rsid w:val="003F76EB"/>
    <w:rsid w:val="003F7728"/>
    <w:rsid w:val="003F781D"/>
    <w:rsid w:val="003F79CD"/>
    <w:rsid w:val="003F7C44"/>
    <w:rsid w:val="003F7C64"/>
    <w:rsid w:val="003F7FD2"/>
    <w:rsid w:val="0040004B"/>
    <w:rsid w:val="004000E5"/>
    <w:rsid w:val="00400181"/>
    <w:rsid w:val="0040042D"/>
    <w:rsid w:val="004010CE"/>
    <w:rsid w:val="0040160B"/>
    <w:rsid w:val="0040184B"/>
    <w:rsid w:val="004023BF"/>
    <w:rsid w:val="00402E60"/>
    <w:rsid w:val="00402F6B"/>
    <w:rsid w:val="0040327E"/>
    <w:rsid w:val="00403975"/>
    <w:rsid w:val="00404775"/>
    <w:rsid w:val="00404C50"/>
    <w:rsid w:val="00404F30"/>
    <w:rsid w:val="004052E7"/>
    <w:rsid w:val="004053C3"/>
    <w:rsid w:val="004056E6"/>
    <w:rsid w:val="00405BE6"/>
    <w:rsid w:val="00405F9B"/>
    <w:rsid w:val="00406244"/>
    <w:rsid w:val="0040628B"/>
    <w:rsid w:val="004062A5"/>
    <w:rsid w:val="00406386"/>
    <w:rsid w:val="004063BF"/>
    <w:rsid w:val="00406457"/>
    <w:rsid w:val="00406479"/>
    <w:rsid w:val="00406CA1"/>
    <w:rsid w:val="00406F52"/>
    <w:rsid w:val="00406F60"/>
    <w:rsid w:val="004070B8"/>
    <w:rsid w:val="004075EA"/>
    <w:rsid w:val="0040773F"/>
    <w:rsid w:val="00407D61"/>
    <w:rsid w:val="00407DF9"/>
    <w:rsid w:val="00410240"/>
    <w:rsid w:val="00410589"/>
    <w:rsid w:val="0041081F"/>
    <w:rsid w:val="00410DC7"/>
    <w:rsid w:val="00410E5F"/>
    <w:rsid w:val="0041113B"/>
    <w:rsid w:val="004113F6"/>
    <w:rsid w:val="00411756"/>
    <w:rsid w:val="00411791"/>
    <w:rsid w:val="0041186A"/>
    <w:rsid w:val="00411AB9"/>
    <w:rsid w:val="00411E1B"/>
    <w:rsid w:val="0041230E"/>
    <w:rsid w:val="00412343"/>
    <w:rsid w:val="00412374"/>
    <w:rsid w:val="00412DDF"/>
    <w:rsid w:val="0041312F"/>
    <w:rsid w:val="0041366F"/>
    <w:rsid w:val="00413890"/>
    <w:rsid w:val="00413AB1"/>
    <w:rsid w:val="0041405A"/>
    <w:rsid w:val="00414211"/>
    <w:rsid w:val="00414326"/>
    <w:rsid w:val="00414835"/>
    <w:rsid w:val="00414A02"/>
    <w:rsid w:val="00414BCF"/>
    <w:rsid w:val="00414FE1"/>
    <w:rsid w:val="004150B6"/>
    <w:rsid w:val="00415107"/>
    <w:rsid w:val="00415824"/>
    <w:rsid w:val="00415982"/>
    <w:rsid w:val="00416636"/>
    <w:rsid w:val="00416869"/>
    <w:rsid w:val="00416B1B"/>
    <w:rsid w:val="00416C1C"/>
    <w:rsid w:val="0041715D"/>
    <w:rsid w:val="00417221"/>
    <w:rsid w:val="0041735D"/>
    <w:rsid w:val="004177D0"/>
    <w:rsid w:val="00420400"/>
    <w:rsid w:val="00420CB1"/>
    <w:rsid w:val="00420FCD"/>
    <w:rsid w:val="0042106C"/>
    <w:rsid w:val="0042137A"/>
    <w:rsid w:val="0042175D"/>
    <w:rsid w:val="00421939"/>
    <w:rsid w:val="00421B3F"/>
    <w:rsid w:val="00421D7C"/>
    <w:rsid w:val="00421E73"/>
    <w:rsid w:val="00421F70"/>
    <w:rsid w:val="0042265F"/>
    <w:rsid w:val="004228BE"/>
    <w:rsid w:val="0042290D"/>
    <w:rsid w:val="004229AB"/>
    <w:rsid w:val="0042306E"/>
    <w:rsid w:val="00423086"/>
    <w:rsid w:val="004230F4"/>
    <w:rsid w:val="00423955"/>
    <w:rsid w:val="0042437A"/>
    <w:rsid w:val="004247FD"/>
    <w:rsid w:val="004249B4"/>
    <w:rsid w:val="00424B3E"/>
    <w:rsid w:val="00425099"/>
    <w:rsid w:val="00425155"/>
    <w:rsid w:val="004251E2"/>
    <w:rsid w:val="004253F5"/>
    <w:rsid w:val="004257C6"/>
    <w:rsid w:val="0042581F"/>
    <w:rsid w:val="00425B6F"/>
    <w:rsid w:val="00425F68"/>
    <w:rsid w:val="0042667C"/>
    <w:rsid w:val="004268FC"/>
    <w:rsid w:val="00426933"/>
    <w:rsid w:val="004269B4"/>
    <w:rsid w:val="004269BB"/>
    <w:rsid w:val="004269F8"/>
    <w:rsid w:val="00426F8D"/>
    <w:rsid w:val="0042717C"/>
    <w:rsid w:val="00427415"/>
    <w:rsid w:val="0042781B"/>
    <w:rsid w:val="00427843"/>
    <w:rsid w:val="0042784D"/>
    <w:rsid w:val="004279F3"/>
    <w:rsid w:val="00430001"/>
    <w:rsid w:val="004300C7"/>
    <w:rsid w:val="0043021F"/>
    <w:rsid w:val="0043026F"/>
    <w:rsid w:val="00430337"/>
    <w:rsid w:val="00430DC6"/>
    <w:rsid w:val="00431185"/>
    <w:rsid w:val="00431244"/>
    <w:rsid w:val="0043131E"/>
    <w:rsid w:val="00431B0F"/>
    <w:rsid w:val="00431BA7"/>
    <w:rsid w:val="00431C45"/>
    <w:rsid w:val="00431D1C"/>
    <w:rsid w:val="00431E73"/>
    <w:rsid w:val="00431EAF"/>
    <w:rsid w:val="00431F9F"/>
    <w:rsid w:val="004326AE"/>
    <w:rsid w:val="00432817"/>
    <w:rsid w:val="004328DC"/>
    <w:rsid w:val="00432FDC"/>
    <w:rsid w:val="00433610"/>
    <w:rsid w:val="00433748"/>
    <w:rsid w:val="004337C2"/>
    <w:rsid w:val="00433BC4"/>
    <w:rsid w:val="00433C13"/>
    <w:rsid w:val="00433C4C"/>
    <w:rsid w:val="0043469E"/>
    <w:rsid w:val="00435043"/>
    <w:rsid w:val="00435044"/>
    <w:rsid w:val="0043540B"/>
    <w:rsid w:val="00435719"/>
    <w:rsid w:val="00435A1B"/>
    <w:rsid w:val="00435B0B"/>
    <w:rsid w:val="00435CB1"/>
    <w:rsid w:val="0043636B"/>
    <w:rsid w:val="00436711"/>
    <w:rsid w:val="00436BB9"/>
    <w:rsid w:val="00436C4F"/>
    <w:rsid w:val="00436C64"/>
    <w:rsid w:val="0043710B"/>
    <w:rsid w:val="00437320"/>
    <w:rsid w:val="0043748C"/>
    <w:rsid w:val="0043778D"/>
    <w:rsid w:val="004377F1"/>
    <w:rsid w:val="0043787A"/>
    <w:rsid w:val="00437932"/>
    <w:rsid w:val="00440128"/>
    <w:rsid w:val="00440195"/>
    <w:rsid w:val="00440512"/>
    <w:rsid w:val="00440C36"/>
    <w:rsid w:val="00440C41"/>
    <w:rsid w:val="00440D66"/>
    <w:rsid w:val="004412B1"/>
    <w:rsid w:val="0044190D"/>
    <w:rsid w:val="004419E4"/>
    <w:rsid w:val="00441CB2"/>
    <w:rsid w:val="00441DD6"/>
    <w:rsid w:val="00442059"/>
    <w:rsid w:val="004422E1"/>
    <w:rsid w:val="00442332"/>
    <w:rsid w:val="004423E6"/>
    <w:rsid w:val="00442637"/>
    <w:rsid w:val="004428C7"/>
    <w:rsid w:val="00442BB2"/>
    <w:rsid w:val="00442EAC"/>
    <w:rsid w:val="00442FE2"/>
    <w:rsid w:val="00443406"/>
    <w:rsid w:val="004434E3"/>
    <w:rsid w:val="0044375A"/>
    <w:rsid w:val="0044424E"/>
    <w:rsid w:val="00444333"/>
    <w:rsid w:val="00444520"/>
    <w:rsid w:val="00444577"/>
    <w:rsid w:val="004445B1"/>
    <w:rsid w:val="004446A3"/>
    <w:rsid w:val="00444785"/>
    <w:rsid w:val="004447DF"/>
    <w:rsid w:val="00444876"/>
    <w:rsid w:val="00444D48"/>
    <w:rsid w:val="0044540F"/>
    <w:rsid w:val="0044594B"/>
    <w:rsid w:val="0044632C"/>
    <w:rsid w:val="004463A3"/>
    <w:rsid w:val="00446A7A"/>
    <w:rsid w:val="00446AE0"/>
    <w:rsid w:val="00446C05"/>
    <w:rsid w:val="00446DC3"/>
    <w:rsid w:val="00447D7A"/>
    <w:rsid w:val="00447E04"/>
    <w:rsid w:val="004500F5"/>
    <w:rsid w:val="004506DF"/>
    <w:rsid w:val="004509FE"/>
    <w:rsid w:val="00450BEA"/>
    <w:rsid w:val="00450C04"/>
    <w:rsid w:val="00450C12"/>
    <w:rsid w:val="0045186B"/>
    <w:rsid w:val="00451AA2"/>
    <w:rsid w:val="00451C4E"/>
    <w:rsid w:val="004523F1"/>
    <w:rsid w:val="00452780"/>
    <w:rsid w:val="00452978"/>
    <w:rsid w:val="00452CD6"/>
    <w:rsid w:val="00452ED8"/>
    <w:rsid w:val="004532D5"/>
    <w:rsid w:val="00453B52"/>
    <w:rsid w:val="00453CA8"/>
    <w:rsid w:val="0045431D"/>
    <w:rsid w:val="004548C5"/>
    <w:rsid w:val="004549F2"/>
    <w:rsid w:val="00454D6C"/>
    <w:rsid w:val="00455009"/>
    <w:rsid w:val="00455016"/>
    <w:rsid w:val="0045506E"/>
    <w:rsid w:val="0045582C"/>
    <w:rsid w:val="00455AC3"/>
    <w:rsid w:val="00455D47"/>
    <w:rsid w:val="0045608D"/>
    <w:rsid w:val="00456100"/>
    <w:rsid w:val="0045610B"/>
    <w:rsid w:val="004561BD"/>
    <w:rsid w:val="00457118"/>
    <w:rsid w:val="00457BB8"/>
    <w:rsid w:val="00457BF5"/>
    <w:rsid w:val="00457ECB"/>
    <w:rsid w:val="00460727"/>
    <w:rsid w:val="00460AA5"/>
    <w:rsid w:val="00460B80"/>
    <w:rsid w:val="00460D36"/>
    <w:rsid w:val="00461032"/>
    <w:rsid w:val="00461073"/>
    <w:rsid w:val="004612A3"/>
    <w:rsid w:val="004619C6"/>
    <w:rsid w:val="00461A69"/>
    <w:rsid w:val="00461C97"/>
    <w:rsid w:val="00461FF4"/>
    <w:rsid w:val="0046206B"/>
    <w:rsid w:val="004627A7"/>
    <w:rsid w:val="00462C8E"/>
    <w:rsid w:val="00462DCE"/>
    <w:rsid w:val="00462DE6"/>
    <w:rsid w:val="004634D3"/>
    <w:rsid w:val="00463575"/>
    <w:rsid w:val="004636D5"/>
    <w:rsid w:val="00463A68"/>
    <w:rsid w:val="00463AD3"/>
    <w:rsid w:val="00463DC6"/>
    <w:rsid w:val="004643ED"/>
    <w:rsid w:val="00464554"/>
    <w:rsid w:val="00464851"/>
    <w:rsid w:val="00464925"/>
    <w:rsid w:val="00464B24"/>
    <w:rsid w:val="00464BC5"/>
    <w:rsid w:val="0046532A"/>
    <w:rsid w:val="00465931"/>
    <w:rsid w:val="00465F7F"/>
    <w:rsid w:val="0046607A"/>
    <w:rsid w:val="004660DF"/>
    <w:rsid w:val="0046666A"/>
    <w:rsid w:val="00466D76"/>
    <w:rsid w:val="00466FDA"/>
    <w:rsid w:val="00467178"/>
    <w:rsid w:val="00467820"/>
    <w:rsid w:val="00467A7D"/>
    <w:rsid w:val="00467E5D"/>
    <w:rsid w:val="00470091"/>
    <w:rsid w:val="004708EF"/>
    <w:rsid w:val="00470AAB"/>
    <w:rsid w:val="00470C7E"/>
    <w:rsid w:val="00470E25"/>
    <w:rsid w:val="004710C4"/>
    <w:rsid w:val="00471362"/>
    <w:rsid w:val="00471793"/>
    <w:rsid w:val="00471B0D"/>
    <w:rsid w:val="0047207B"/>
    <w:rsid w:val="00472082"/>
    <w:rsid w:val="004720CB"/>
    <w:rsid w:val="00472107"/>
    <w:rsid w:val="0047217A"/>
    <w:rsid w:val="0047222E"/>
    <w:rsid w:val="004726E8"/>
    <w:rsid w:val="004727D6"/>
    <w:rsid w:val="00472A99"/>
    <w:rsid w:val="00472B2A"/>
    <w:rsid w:val="00472FD6"/>
    <w:rsid w:val="00472FF3"/>
    <w:rsid w:val="0047373B"/>
    <w:rsid w:val="0047377A"/>
    <w:rsid w:val="00473E48"/>
    <w:rsid w:val="004740FA"/>
    <w:rsid w:val="00474908"/>
    <w:rsid w:val="00474B3B"/>
    <w:rsid w:val="00474DA2"/>
    <w:rsid w:val="00474DB1"/>
    <w:rsid w:val="0047536B"/>
    <w:rsid w:val="004755D5"/>
    <w:rsid w:val="00475780"/>
    <w:rsid w:val="004759ED"/>
    <w:rsid w:val="00475A7D"/>
    <w:rsid w:val="00476610"/>
    <w:rsid w:val="004766F2"/>
    <w:rsid w:val="00476936"/>
    <w:rsid w:val="00476ABE"/>
    <w:rsid w:val="00476C30"/>
    <w:rsid w:val="00476C56"/>
    <w:rsid w:val="00476D1B"/>
    <w:rsid w:val="00477377"/>
    <w:rsid w:val="00477B9C"/>
    <w:rsid w:val="00477E4D"/>
    <w:rsid w:val="00477EBA"/>
    <w:rsid w:val="004804DA"/>
    <w:rsid w:val="004806BF"/>
    <w:rsid w:val="004806D7"/>
    <w:rsid w:val="004807AF"/>
    <w:rsid w:val="00480B90"/>
    <w:rsid w:val="004811B9"/>
    <w:rsid w:val="00481BC4"/>
    <w:rsid w:val="00481F79"/>
    <w:rsid w:val="0048204C"/>
    <w:rsid w:val="00482053"/>
    <w:rsid w:val="0048237D"/>
    <w:rsid w:val="00482466"/>
    <w:rsid w:val="00482A30"/>
    <w:rsid w:val="00482A44"/>
    <w:rsid w:val="00482DD2"/>
    <w:rsid w:val="0048354B"/>
    <w:rsid w:val="004836B1"/>
    <w:rsid w:val="004838D6"/>
    <w:rsid w:val="00483D86"/>
    <w:rsid w:val="00483EE3"/>
    <w:rsid w:val="00483FB4"/>
    <w:rsid w:val="004843FA"/>
    <w:rsid w:val="004844B8"/>
    <w:rsid w:val="00484A39"/>
    <w:rsid w:val="00484D73"/>
    <w:rsid w:val="0048564A"/>
    <w:rsid w:val="0048579F"/>
    <w:rsid w:val="00485A78"/>
    <w:rsid w:val="00485BA5"/>
    <w:rsid w:val="00486411"/>
    <w:rsid w:val="00486424"/>
    <w:rsid w:val="00486944"/>
    <w:rsid w:val="0048699D"/>
    <w:rsid w:val="00486A10"/>
    <w:rsid w:val="00486C28"/>
    <w:rsid w:val="004874E4"/>
    <w:rsid w:val="0048780B"/>
    <w:rsid w:val="00487AE5"/>
    <w:rsid w:val="00487D87"/>
    <w:rsid w:val="00490361"/>
    <w:rsid w:val="0049046E"/>
    <w:rsid w:val="004904CA"/>
    <w:rsid w:val="004907FF"/>
    <w:rsid w:val="004908A9"/>
    <w:rsid w:val="004909EC"/>
    <w:rsid w:val="00490A6A"/>
    <w:rsid w:val="00490A9D"/>
    <w:rsid w:val="00490E80"/>
    <w:rsid w:val="0049106E"/>
    <w:rsid w:val="004911A6"/>
    <w:rsid w:val="00491A35"/>
    <w:rsid w:val="00491AAD"/>
    <w:rsid w:val="00492084"/>
    <w:rsid w:val="00492230"/>
    <w:rsid w:val="0049268F"/>
    <w:rsid w:val="004927B3"/>
    <w:rsid w:val="00492DA6"/>
    <w:rsid w:val="00493669"/>
    <w:rsid w:val="004937A7"/>
    <w:rsid w:val="00493828"/>
    <w:rsid w:val="00493AE0"/>
    <w:rsid w:val="00493C37"/>
    <w:rsid w:val="00493D29"/>
    <w:rsid w:val="00493EEC"/>
    <w:rsid w:val="004940AB"/>
    <w:rsid w:val="004940EF"/>
    <w:rsid w:val="00494690"/>
    <w:rsid w:val="004947D1"/>
    <w:rsid w:val="00494B5E"/>
    <w:rsid w:val="00494C9A"/>
    <w:rsid w:val="004955F8"/>
    <w:rsid w:val="00495E4F"/>
    <w:rsid w:val="00496121"/>
    <w:rsid w:val="0049613D"/>
    <w:rsid w:val="0049617E"/>
    <w:rsid w:val="004962F2"/>
    <w:rsid w:val="00496480"/>
    <w:rsid w:val="004969AB"/>
    <w:rsid w:val="00496A46"/>
    <w:rsid w:val="00496E20"/>
    <w:rsid w:val="004978E6"/>
    <w:rsid w:val="00497D5E"/>
    <w:rsid w:val="004A0068"/>
    <w:rsid w:val="004A055D"/>
    <w:rsid w:val="004A05BF"/>
    <w:rsid w:val="004A07C0"/>
    <w:rsid w:val="004A0881"/>
    <w:rsid w:val="004A0B6B"/>
    <w:rsid w:val="004A0C99"/>
    <w:rsid w:val="004A0F03"/>
    <w:rsid w:val="004A118F"/>
    <w:rsid w:val="004A11E5"/>
    <w:rsid w:val="004A1488"/>
    <w:rsid w:val="004A161D"/>
    <w:rsid w:val="004A1699"/>
    <w:rsid w:val="004A1D23"/>
    <w:rsid w:val="004A1D7F"/>
    <w:rsid w:val="004A1EB1"/>
    <w:rsid w:val="004A1F24"/>
    <w:rsid w:val="004A20B0"/>
    <w:rsid w:val="004A26B6"/>
    <w:rsid w:val="004A2E35"/>
    <w:rsid w:val="004A34A3"/>
    <w:rsid w:val="004A36DC"/>
    <w:rsid w:val="004A39B0"/>
    <w:rsid w:val="004A3C2F"/>
    <w:rsid w:val="004A404D"/>
    <w:rsid w:val="004A4728"/>
    <w:rsid w:val="004A4BD0"/>
    <w:rsid w:val="004A5214"/>
    <w:rsid w:val="004A54C1"/>
    <w:rsid w:val="004A57A0"/>
    <w:rsid w:val="004A5AD1"/>
    <w:rsid w:val="004A5B27"/>
    <w:rsid w:val="004A5DBF"/>
    <w:rsid w:val="004A6074"/>
    <w:rsid w:val="004A6108"/>
    <w:rsid w:val="004A616B"/>
    <w:rsid w:val="004A64C8"/>
    <w:rsid w:val="004A6636"/>
    <w:rsid w:val="004A66A1"/>
    <w:rsid w:val="004A681B"/>
    <w:rsid w:val="004A6952"/>
    <w:rsid w:val="004A6B58"/>
    <w:rsid w:val="004A6E47"/>
    <w:rsid w:val="004A709A"/>
    <w:rsid w:val="004A70F2"/>
    <w:rsid w:val="004A756E"/>
    <w:rsid w:val="004A762D"/>
    <w:rsid w:val="004A7633"/>
    <w:rsid w:val="004A77D0"/>
    <w:rsid w:val="004A7EEB"/>
    <w:rsid w:val="004B102C"/>
    <w:rsid w:val="004B12C0"/>
    <w:rsid w:val="004B162F"/>
    <w:rsid w:val="004B1751"/>
    <w:rsid w:val="004B21A9"/>
    <w:rsid w:val="004B2A7C"/>
    <w:rsid w:val="004B2B33"/>
    <w:rsid w:val="004B2C08"/>
    <w:rsid w:val="004B2C7C"/>
    <w:rsid w:val="004B4180"/>
    <w:rsid w:val="004B43B1"/>
    <w:rsid w:val="004B45E4"/>
    <w:rsid w:val="004B4632"/>
    <w:rsid w:val="004B4E06"/>
    <w:rsid w:val="004B4F5B"/>
    <w:rsid w:val="004B50CF"/>
    <w:rsid w:val="004B52C9"/>
    <w:rsid w:val="004B5443"/>
    <w:rsid w:val="004B56B4"/>
    <w:rsid w:val="004B5C5D"/>
    <w:rsid w:val="004B5FE0"/>
    <w:rsid w:val="004B6337"/>
    <w:rsid w:val="004B6360"/>
    <w:rsid w:val="004B684E"/>
    <w:rsid w:val="004B7142"/>
    <w:rsid w:val="004B731F"/>
    <w:rsid w:val="004B754E"/>
    <w:rsid w:val="004B768C"/>
    <w:rsid w:val="004B777C"/>
    <w:rsid w:val="004B7AA5"/>
    <w:rsid w:val="004B7AD0"/>
    <w:rsid w:val="004B7DE6"/>
    <w:rsid w:val="004C04AB"/>
    <w:rsid w:val="004C09D0"/>
    <w:rsid w:val="004C0C17"/>
    <w:rsid w:val="004C109F"/>
    <w:rsid w:val="004C1276"/>
    <w:rsid w:val="004C1819"/>
    <w:rsid w:val="004C1A2E"/>
    <w:rsid w:val="004C1C76"/>
    <w:rsid w:val="004C1CCE"/>
    <w:rsid w:val="004C1D62"/>
    <w:rsid w:val="004C1EA2"/>
    <w:rsid w:val="004C20E8"/>
    <w:rsid w:val="004C24A3"/>
    <w:rsid w:val="004C2A97"/>
    <w:rsid w:val="004C2B1A"/>
    <w:rsid w:val="004C2DAF"/>
    <w:rsid w:val="004C2E9D"/>
    <w:rsid w:val="004C2F13"/>
    <w:rsid w:val="004C2F2E"/>
    <w:rsid w:val="004C31BC"/>
    <w:rsid w:val="004C35E2"/>
    <w:rsid w:val="004C3890"/>
    <w:rsid w:val="004C3915"/>
    <w:rsid w:val="004C39B8"/>
    <w:rsid w:val="004C3AA8"/>
    <w:rsid w:val="004C3E81"/>
    <w:rsid w:val="004C3FE4"/>
    <w:rsid w:val="004C40BB"/>
    <w:rsid w:val="004C42A2"/>
    <w:rsid w:val="004C4828"/>
    <w:rsid w:val="004C4E76"/>
    <w:rsid w:val="004C50B3"/>
    <w:rsid w:val="004C5363"/>
    <w:rsid w:val="004C53B1"/>
    <w:rsid w:val="004C53D3"/>
    <w:rsid w:val="004C54B4"/>
    <w:rsid w:val="004C5733"/>
    <w:rsid w:val="004C58CB"/>
    <w:rsid w:val="004C5B78"/>
    <w:rsid w:val="004C5E9E"/>
    <w:rsid w:val="004C6205"/>
    <w:rsid w:val="004C64E3"/>
    <w:rsid w:val="004C6681"/>
    <w:rsid w:val="004C7038"/>
    <w:rsid w:val="004C709F"/>
    <w:rsid w:val="004C71A0"/>
    <w:rsid w:val="004C78A4"/>
    <w:rsid w:val="004C7BC0"/>
    <w:rsid w:val="004C7D92"/>
    <w:rsid w:val="004C7E5E"/>
    <w:rsid w:val="004C7FDA"/>
    <w:rsid w:val="004D0064"/>
    <w:rsid w:val="004D07B3"/>
    <w:rsid w:val="004D09E9"/>
    <w:rsid w:val="004D0B18"/>
    <w:rsid w:val="004D0DB3"/>
    <w:rsid w:val="004D11D5"/>
    <w:rsid w:val="004D12BC"/>
    <w:rsid w:val="004D1392"/>
    <w:rsid w:val="004D181A"/>
    <w:rsid w:val="004D1ABA"/>
    <w:rsid w:val="004D1F7C"/>
    <w:rsid w:val="004D2011"/>
    <w:rsid w:val="004D21DD"/>
    <w:rsid w:val="004D233A"/>
    <w:rsid w:val="004D2375"/>
    <w:rsid w:val="004D23ED"/>
    <w:rsid w:val="004D2D31"/>
    <w:rsid w:val="004D2D7D"/>
    <w:rsid w:val="004D2F32"/>
    <w:rsid w:val="004D31C7"/>
    <w:rsid w:val="004D34AD"/>
    <w:rsid w:val="004D3774"/>
    <w:rsid w:val="004D3B57"/>
    <w:rsid w:val="004D3F03"/>
    <w:rsid w:val="004D417D"/>
    <w:rsid w:val="004D47DD"/>
    <w:rsid w:val="004D4CBF"/>
    <w:rsid w:val="004D4CD6"/>
    <w:rsid w:val="004D5064"/>
    <w:rsid w:val="004D5150"/>
    <w:rsid w:val="004D5181"/>
    <w:rsid w:val="004D5337"/>
    <w:rsid w:val="004D55E2"/>
    <w:rsid w:val="004D57B4"/>
    <w:rsid w:val="004D58DA"/>
    <w:rsid w:val="004D5A7E"/>
    <w:rsid w:val="004D61DB"/>
    <w:rsid w:val="004D66ED"/>
    <w:rsid w:val="004D6716"/>
    <w:rsid w:val="004D69C7"/>
    <w:rsid w:val="004D6E77"/>
    <w:rsid w:val="004D71D5"/>
    <w:rsid w:val="004D7878"/>
    <w:rsid w:val="004D7FC9"/>
    <w:rsid w:val="004E00A9"/>
    <w:rsid w:val="004E0210"/>
    <w:rsid w:val="004E02BE"/>
    <w:rsid w:val="004E043E"/>
    <w:rsid w:val="004E09AE"/>
    <w:rsid w:val="004E0D68"/>
    <w:rsid w:val="004E1011"/>
    <w:rsid w:val="004E11C0"/>
    <w:rsid w:val="004E11E5"/>
    <w:rsid w:val="004E14D5"/>
    <w:rsid w:val="004E1752"/>
    <w:rsid w:val="004E182A"/>
    <w:rsid w:val="004E1C83"/>
    <w:rsid w:val="004E1D7D"/>
    <w:rsid w:val="004E2279"/>
    <w:rsid w:val="004E23FE"/>
    <w:rsid w:val="004E2465"/>
    <w:rsid w:val="004E26AF"/>
    <w:rsid w:val="004E29E8"/>
    <w:rsid w:val="004E2DAB"/>
    <w:rsid w:val="004E2F51"/>
    <w:rsid w:val="004E321C"/>
    <w:rsid w:val="004E32EC"/>
    <w:rsid w:val="004E3791"/>
    <w:rsid w:val="004E3AA7"/>
    <w:rsid w:val="004E3C9A"/>
    <w:rsid w:val="004E3CD0"/>
    <w:rsid w:val="004E3CD9"/>
    <w:rsid w:val="004E3FAF"/>
    <w:rsid w:val="004E4408"/>
    <w:rsid w:val="004E4948"/>
    <w:rsid w:val="004E50B3"/>
    <w:rsid w:val="004E52D5"/>
    <w:rsid w:val="004E5312"/>
    <w:rsid w:val="004E540E"/>
    <w:rsid w:val="004E557B"/>
    <w:rsid w:val="004E55D3"/>
    <w:rsid w:val="004E57C9"/>
    <w:rsid w:val="004E5849"/>
    <w:rsid w:val="004E5979"/>
    <w:rsid w:val="004E5F8F"/>
    <w:rsid w:val="004E6007"/>
    <w:rsid w:val="004E6A3D"/>
    <w:rsid w:val="004E7173"/>
    <w:rsid w:val="004E7606"/>
    <w:rsid w:val="004E7607"/>
    <w:rsid w:val="004E7909"/>
    <w:rsid w:val="004E7FB3"/>
    <w:rsid w:val="004F00E0"/>
    <w:rsid w:val="004F010E"/>
    <w:rsid w:val="004F01D1"/>
    <w:rsid w:val="004F035A"/>
    <w:rsid w:val="004F0D4C"/>
    <w:rsid w:val="004F0F09"/>
    <w:rsid w:val="004F1703"/>
    <w:rsid w:val="004F1F25"/>
    <w:rsid w:val="004F201C"/>
    <w:rsid w:val="004F222B"/>
    <w:rsid w:val="004F241E"/>
    <w:rsid w:val="004F24B5"/>
    <w:rsid w:val="004F25A7"/>
    <w:rsid w:val="004F2A58"/>
    <w:rsid w:val="004F2FC2"/>
    <w:rsid w:val="004F2FFA"/>
    <w:rsid w:val="004F315F"/>
    <w:rsid w:val="004F3536"/>
    <w:rsid w:val="004F3B4D"/>
    <w:rsid w:val="004F3B62"/>
    <w:rsid w:val="004F3E9D"/>
    <w:rsid w:val="004F40FC"/>
    <w:rsid w:val="004F4541"/>
    <w:rsid w:val="004F45B4"/>
    <w:rsid w:val="004F476C"/>
    <w:rsid w:val="004F4A9D"/>
    <w:rsid w:val="004F4DFC"/>
    <w:rsid w:val="004F51D5"/>
    <w:rsid w:val="004F5212"/>
    <w:rsid w:val="004F5292"/>
    <w:rsid w:val="004F5753"/>
    <w:rsid w:val="004F58CA"/>
    <w:rsid w:val="004F5983"/>
    <w:rsid w:val="004F59DD"/>
    <w:rsid w:val="004F5C66"/>
    <w:rsid w:val="004F5F18"/>
    <w:rsid w:val="004F60B3"/>
    <w:rsid w:val="004F64DF"/>
    <w:rsid w:val="004F65C0"/>
    <w:rsid w:val="004F666B"/>
    <w:rsid w:val="004F66E7"/>
    <w:rsid w:val="004F678E"/>
    <w:rsid w:val="004F68FA"/>
    <w:rsid w:val="004F6BAF"/>
    <w:rsid w:val="004F6D06"/>
    <w:rsid w:val="004F79CA"/>
    <w:rsid w:val="004F7DA9"/>
    <w:rsid w:val="00500092"/>
    <w:rsid w:val="005007FD"/>
    <w:rsid w:val="005017E0"/>
    <w:rsid w:val="005018A7"/>
    <w:rsid w:val="00501A83"/>
    <w:rsid w:val="00501C4E"/>
    <w:rsid w:val="00501DEE"/>
    <w:rsid w:val="00502387"/>
    <w:rsid w:val="005026FE"/>
    <w:rsid w:val="00502EBB"/>
    <w:rsid w:val="005030B9"/>
    <w:rsid w:val="005033FE"/>
    <w:rsid w:val="005034C8"/>
    <w:rsid w:val="005036BC"/>
    <w:rsid w:val="00503706"/>
    <w:rsid w:val="00503784"/>
    <w:rsid w:val="0050398F"/>
    <w:rsid w:val="005039BB"/>
    <w:rsid w:val="0050424A"/>
    <w:rsid w:val="005048BA"/>
    <w:rsid w:val="0050492A"/>
    <w:rsid w:val="00504995"/>
    <w:rsid w:val="00504EE6"/>
    <w:rsid w:val="005050B1"/>
    <w:rsid w:val="00505674"/>
    <w:rsid w:val="005056DB"/>
    <w:rsid w:val="0050571C"/>
    <w:rsid w:val="0050595E"/>
    <w:rsid w:val="00505C4D"/>
    <w:rsid w:val="005062F3"/>
    <w:rsid w:val="005063A2"/>
    <w:rsid w:val="00506550"/>
    <w:rsid w:val="00506628"/>
    <w:rsid w:val="00506C00"/>
    <w:rsid w:val="0050742A"/>
    <w:rsid w:val="005076D9"/>
    <w:rsid w:val="00507F05"/>
    <w:rsid w:val="0051012D"/>
    <w:rsid w:val="00510645"/>
    <w:rsid w:val="00510841"/>
    <w:rsid w:val="00510B3B"/>
    <w:rsid w:val="00510B94"/>
    <w:rsid w:val="00510E03"/>
    <w:rsid w:val="00510FF0"/>
    <w:rsid w:val="0051121C"/>
    <w:rsid w:val="0051123D"/>
    <w:rsid w:val="005112C4"/>
    <w:rsid w:val="0051144F"/>
    <w:rsid w:val="0051169A"/>
    <w:rsid w:val="00511750"/>
    <w:rsid w:val="005117BF"/>
    <w:rsid w:val="005118DE"/>
    <w:rsid w:val="00511FD5"/>
    <w:rsid w:val="00512013"/>
    <w:rsid w:val="0051202F"/>
    <w:rsid w:val="005122C2"/>
    <w:rsid w:val="0051238C"/>
    <w:rsid w:val="0051278A"/>
    <w:rsid w:val="0051287C"/>
    <w:rsid w:val="00512C10"/>
    <w:rsid w:val="00512C92"/>
    <w:rsid w:val="005130CC"/>
    <w:rsid w:val="005131B9"/>
    <w:rsid w:val="0051327F"/>
    <w:rsid w:val="0051329D"/>
    <w:rsid w:val="0051365F"/>
    <w:rsid w:val="00513805"/>
    <w:rsid w:val="005139D4"/>
    <w:rsid w:val="00513A5D"/>
    <w:rsid w:val="00513B19"/>
    <w:rsid w:val="00513C66"/>
    <w:rsid w:val="00514311"/>
    <w:rsid w:val="00514550"/>
    <w:rsid w:val="00514A4A"/>
    <w:rsid w:val="00514A90"/>
    <w:rsid w:val="00514C5A"/>
    <w:rsid w:val="00514D6B"/>
    <w:rsid w:val="0051500A"/>
    <w:rsid w:val="00515048"/>
    <w:rsid w:val="0051506F"/>
    <w:rsid w:val="0051541D"/>
    <w:rsid w:val="005154E6"/>
    <w:rsid w:val="0051560B"/>
    <w:rsid w:val="00515698"/>
    <w:rsid w:val="005157F5"/>
    <w:rsid w:val="00515F32"/>
    <w:rsid w:val="005161F4"/>
    <w:rsid w:val="00516228"/>
    <w:rsid w:val="0051627E"/>
    <w:rsid w:val="00516C55"/>
    <w:rsid w:val="00516EDB"/>
    <w:rsid w:val="00517A66"/>
    <w:rsid w:val="00517D50"/>
    <w:rsid w:val="00520334"/>
    <w:rsid w:val="00520547"/>
    <w:rsid w:val="005205EE"/>
    <w:rsid w:val="00520B09"/>
    <w:rsid w:val="00520B23"/>
    <w:rsid w:val="00520C2B"/>
    <w:rsid w:val="00520D11"/>
    <w:rsid w:val="00520D1D"/>
    <w:rsid w:val="00520DE1"/>
    <w:rsid w:val="00521244"/>
    <w:rsid w:val="00521495"/>
    <w:rsid w:val="00521812"/>
    <w:rsid w:val="005221C0"/>
    <w:rsid w:val="005225E2"/>
    <w:rsid w:val="005227F4"/>
    <w:rsid w:val="0052293B"/>
    <w:rsid w:val="00522A70"/>
    <w:rsid w:val="00522EE3"/>
    <w:rsid w:val="00522F69"/>
    <w:rsid w:val="00522FA9"/>
    <w:rsid w:val="00523240"/>
    <w:rsid w:val="00523417"/>
    <w:rsid w:val="0052341A"/>
    <w:rsid w:val="00523973"/>
    <w:rsid w:val="00523985"/>
    <w:rsid w:val="0052427E"/>
    <w:rsid w:val="005242A5"/>
    <w:rsid w:val="00524563"/>
    <w:rsid w:val="005247D9"/>
    <w:rsid w:val="00524C0C"/>
    <w:rsid w:val="00524C1E"/>
    <w:rsid w:val="00524C34"/>
    <w:rsid w:val="00524C6B"/>
    <w:rsid w:val="00524EF5"/>
    <w:rsid w:val="0052500D"/>
    <w:rsid w:val="00525146"/>
    <w:rsid w:val="00525DEF"/>
    <w:rsid w:val="00525E01"/>
    <w:rsid w:val="00526087"/>
    <w:rsid w:val="00526098"/>
    <w:rsid w:val="005261B5"/>
    <w:rsid w:val="005265BF"/>
    <w:rsid w:val="00526660"/>
    <w:rsid w:val="0052748E"/>
    <w:rsid w:val="00527507"/>
    <w:rsid w:val="00527576"/>
    <w:rsid w:val="005275C6"/>
    <w:rsid w:val="0052789D"/>
    <w:rsid w:val="00527E1C"/>
    <w:rsid w:val="00527F9C"/>
    <w:rsid w:val="0053010E"/>
    <w:rsid w:val="0053057B"/>
    <w:rsid w:val="0053068E"/>
    <w:rsid w:val="00530B26"/>
    <w:rsid w:val="00530BED"/>
    <w:rsid w:val="00530CE1"/>
    <w:rsid w:val="00530D0C"/>
    <w:rsid w:val="00530DD4"/>
    <w:rsid w:val="00530F2C"/>
    <w:rsid w:val="00531116"/>
    <w:rsid w:val="005313EE"/>
    <w:rsid w:val="0053151F"/>
    <w:rsid w:val="005317C4"/>
    <w:rsid w:val="00531B8A"/>
    <w:rsid w:val="00531BE3"/>
    <w:rsid w:val="00531D0B"/>
    <w:rsid w:val="00531DDE"/>
    <w:rsid w:val="00531E0D"/>
    <w:rsid w:val="005324C2"/>
    <w:rsid w:val="00532552"/>
    <w:rsid w:val="00532609"/>
    <w:rsid w:val="00532AE2"/>
    <w:rsid w:val="00532CDB"/>
    <w:rsid w:val="00532E68"/>
    <w:rsid w:val="00533014"/>
    <w:rsid w:val="0053318E"/>
    <w:rsid w:val="0053324A"/>
    <w:rsid w:val="00533320"/>
    <w:rsid w:val="00533362"/>
    <w:rsid w:val="00533BCA"/>
    <w:rsid w:val="005344AA"/>
    <w:rsid w:val="00534594"/>
    <w:rsid w:val="005346DA"/>
    <w:rsid w:val="00534F8A"/>
    <w:rsid w:val="0053506C"/>
    <w:rsid w:val="00535091"/>
    <w:rsid w:val="00535773"/>
    <w:rsid w:val="005359D9"/>
    <w:rsid w:val="00535A8F"/>
    <w:rsid w:val="00535B72"/>
    <w:rsid w:val="00536164"/>
    <w:rsid w:val="00536531"/>
    <w:rsid w:val="00537122"/>
    <w:rsid w:val="00537430"/>
    <w:rsid w:val="0053783B"/>
    <w:rsid w:val="00537B05"/>
    <w:rsid w:val="00537C12"/>
    <w:rsid w:val="00537C62"/>
    <w:rsid w:val="00537E0A"/>
    <w:rsid w:val="00540235"/>
    <w:rsid w:val="0054026A"/>
    <w:rsid w:val="00540478"/>
    <w:rsid w:val="00540619"/>
    <w:rsid w:val="005406C8"/>
    <w:rsid w:val="00540A47"/>
    <w:rsid w:val="00540B9B"/>
    <w:rsid w:val="00540E4F"/>
    <w:rsid w:val="0054122F"/>
    <w:rsid w:val="005412D3"/>
    <w:rsid w:val="005412DC"/>
    <w:rsid w:val="0054145C"/>
    <w:rsid w:val="0054146E"/>
    <w:rsid w:val="005418F7"/>
    <w:rsid w:val="00541AD8"/>
    <w:rsid w:val="00541D82"/>
    <w:rsid w:val="00541D8C"/>
    <w:rsid w:val="00541E0F"/>
    <w:rsid w:val="005428DD"/>
    <w:rsid w:val="005429C8"/>
    <w:rsid w:val="00542E58"/>
    <w:rsid w:val="0054303A"/>
    <w:rsid w:val="0054322D"/>
    <w:rsid w:val="005437EC"/>
    <w:rsid w:val="005438E3"/>
    <w:rsid w:val="00543CA8"/>
    <w:rsid w:val="00543DCF"/>
    <w:rsid w:val="00543E95"/>
    <w:rsid w:val="00544664"/>
    <w:rsid w:val="0054476E"/>
    <w:rsid w:val="005448F6"/>
    <w:rsid w:val="0054573C"/>
    <w:rsid w:val="00545810"/>
    <w:rsid w:val="00546079"/>
    <w:rsid w:val="005463B4"/>
    <w:rsid w:val="00546A35"/>
    <w:rsid w:val="00547255"/>
    <w:rsid w:val="00547D55"/>
    <w:rsid w:val="00547E93"/>
    <w:rsid w:val="005502F6"/>
    <w:rsid w:val="005504DA"/>
    <w:rsid w:val="005506F9"/>
    <w:rsid w:val="00550A5F"/>
    <w:rsid w:val="00550E90"/>
    <w:rsid w:val="005510BE"/>
    <w:rsid w:val="005510F3"/>
    <w:rsid w:val="00551505"/>
    <w:rsid w:val="00551540"/>
    <w:rsid w:val="00551A85"/>
    <w:rsid w:val="00551E3D"/>
    <w:rsid w:val="005520B3"/>
    <w:rsid w:val="005520FB"/>
    <w:rsid w:val="00552196"/>
    <w:rsid w:val="005523B0"/>
    <w:rsid w:val="005524AF"/>
    <w:rsid w:val="00552A99"/>
    <w:rsid w:val="00552B1B"/>
    <w:rsid w:val="00552DEA"/>
    <w:rsid w:val="00552FCF"/>
    <w:rsid w:val="0055309D"/>
    <w:rsid w:val="005537C6"/>
    <w:rsid w:val="00553ADC"/>
    <w:rsid w:val="0055405C"/>
    <w:rsid w:val="0055413A"/>
    <w:rsid w:val="00554205"/>
    <w:rsid w:val="005546BE"/>
    <w:rsid w:val="005547B5"/>
    <w:rsid w:val="00554F0E"/>
    <w:rsid w:val="00555025"/>
    <w:rsid w:val="0055592A"/>
    <w:rsid w:val="00555A6E"/>
    <w:rsid w:val="00555D9B"/>
    <w:rsid w:val="00555E6F"/>
    <w:rsid w:val="005560E9"/>
    <w:rsid w:val="00556605"/>
    <w:rsid w:val="00556615"/>
    <w:rsid w:val="00556835"/>
    <w:rsid w:val="0055686A"/>
    <w:rsid w:val="00556892"/>
    <w:rsid w:val="00556ED5"/>
    <w:rsid w:val="00557113"/>
    <w:rsid w:val="00557FDB"/>
    <w:rsid w:val="00557FE0"/>
    <w:rsid w:val="005600DD"/>
    <w:rsid w:val="005601BA"/>
    <w:rsid w:val="00560316"/>
    <w:rsid w:val="00560327"/>
    <w:rsid w:val="0056039A"/>
    <w:rsid w:val="005606ED"/>
    <w:rsid w:val="00560987"/>
    <w:rsid w:val="00560BDC"/>
    <w:rsid w:val="00560C14"/>
    <w:rsid w:val="00560C85"/>
    <w:rsid w:val="00560DD3"/>
    <w:rsid w:val="00561113"/>
    <w:rsid w:val="0056118C"/>
    <w:rsid w:val="00561238"/>
    <w:rsid w:val="005615A5"/>
    <w:rsid w:val="00561D64"/>
    <w:rsid w:val="00561D98"/>
    <w:rsid w:val="00561FCA"/>
    <w:rsid w:val="00561FF5"/>
    <w:rsid w:val="005620B2"/>
    <w:rsid w:val="00562572"/>
    <w:rsid w:val="005629EA"/>
    <w:rsid w:val="00562E1A"/>
    <w:rsid w:val="00563066"/>
    <w:rsid w:val="00563CAC"/>
    <w:rsid w:val="00563EEE"/>
    <w:rsid w:val="005640AF"/>
    <w:rsid w:val="0056426A"/>
    <w:rsid w:val="00564421"/>
    <w:rsid w:val="00564610"/>
    <w:rsid w:val="00564F25"/>
    <w:rsid w:val="00564F51"/>
    <w:rsid w:val="0056524A"/>
    <w:rsid w:val="00565567"/>
    <w:rsid w:val="005655F9"/>
    <w:rsid w:val="00565651"/>
    <w:rsid w:val="00565B9A"/>
    <w:rsid w:val="00565DD4"/>
    <w:rsid w:val="00565E75"/>
    <w:rsid w:val="0056661B"/>
    <w:rsid w:val="005667DF"/>
    <w:rsid w:val="00566BAC"/>
    <w:rsid w:val="00566D74"/>
    <w:rsid w:val="00567797"/>
    <w:rsid w:val="0056784A"/>
    <w:rsid w:val="005678D8"/>
    <w:rsid w:val="00567DB6"/>
    <w:rsid w:val="00567E58"/>
    <w:rsid w:val="00567EB1"/>
    <w:rsid w:val="00570AD8"/>
    <w:rsid w:val="00570C54"/>
    <w:rsid w:val="00571727"/>
    <w:rsid w:val="00571A4D"/>
    <w:rsid w:val="00571A9F"/>
    <w:rsid w:val="00571ED9"/>
    <w:rsid w:val="00571F6C"/>
    <w:rsid w:val="005720C1"/>
    <w:rsid w:val="005721B7"/>
    <w:rsid w:val="005724BF"/>
    <w:rsid w:val="00572923"/>
    <w:rsid w:val="005729E2"/>
    <w:rsid w:val="00572BE1"/>
    <w:rsid w:val="0057305D"/>
    <w:rsid w:val="0057309F"/>
    <w:rsid w:val="005735B0"/>
    <w:rsid w:val="005737F9"/>
    <w:rsid w:val="005738A9"/>
    <w:rsid w:val="00573E0F"/>
    <w:rsid w:val="00573E10"/>
    <w:rsid w:val="0057417F"/>
    <w:rsid w:val="005741BD"/>
    <w:rsid w:val="00574255"/>
    <w:rsid w:val="005745FF"/>
    <w:rsid w:val="00574C76"/>
    <w:rsid w:val="00574F64"/>
    <w:rsid w:val="005753BB"/>
    <w:rsid w:val="00575723"/>
    <w:rsid w:val="00575D98"/>
    <w:rsid w:val="00575DE2"/>
    <w:rsid w:val="00575E32"/>
    <w:rsid w:val="00576538"/>
    <w:rsid w:val="00576774"/>
    <w:rsid w:val="0057680B"/>
    <w:rsid w:val="0057689A"/>
    <w:rsid w:val="00576ABA"/>
    <w:rsid w:val="00576BB2"/>
    <w:rsid w:val="00576CB9"/>
    <w:rsid w:val="00576F15"/>
    <w:rsid w:val="005770A3"/>
    <w:rsid w:val="00577123"/>
    <w:rsid w:val="005777A0"/>
    <w:rsid w:val="005778E6"/>
    <w:rsid w:val="0058015C"/>
    <w:rsid w:val="005809B5"/>
    <w:rsid w:val="00580A2C"/>
    <w:rsid w:val="00580ABF"/>
    <w:rsid w:val="00580C30"/>
    <w:rsid w:val="00580D4F"/>
    <w:rsid w:val="00580DD8"/>
    <w:rsid w:val="00580FC9"/>
    <w:rsid w:val="0058111E"/>
    <w:rsid w:val="0058131E"/>
    <w:rsid w:val="005816A0"/>
    <w:rsid w:val="00581AB0"/>
    <w:rsid w:val="00581B5C"/>
    <w:rsid w:val="00581C4F"/>
    <w:rsid w:val="005820B4"/>
    <w:rsid w:val="005820D9"/>
    <w:rsid w:val="005822C0"/>
    <w:rsid w:val="00582427"/>
    <w:rsid w:val="005827CE"/>
    <w:rsid w:val="00582ED7"/>
    <w:rsid w:val="00583088"/>
    <w:rsid w:val="00583576"/>
    <w:rsid w:val="0058399B"/>
    <w:rsid w:val="00583A79"/>
    <w:rsid w:val="00583AC6"/>
    <w:rsid w:val="00583B35"/>
    <w:rsid w:val="00583B65"/>
    <w:rsid w:val="00583C2B"/>
    <w:rsid w:val="00583D14"/>
    <w:rsid w:val="00584A1B"/>
    <w:rsid w:val="00584BE9"/>
    <w:rsid w:val="0058525D"/>
    <w:rsid w:val="005852D5"/>
    <w:rsid w:val="00585439"/>
    <w:rsid w:val="00585832"/>
    <w:rsid w:val="00585FEB"/>
    <w:rsid w:val="0058626E"/>
    <w:rsid w:val="005864BC"/>
    <w:rsid w:val="00586665"/>
    <w:rsid w:val="00586672"/>
    <w:rsid w:val="00586847"/>
    <w:rsid w:val="00586939"/>
    <w:rsid w:val="00586B5F"/>
    <w:rsid w:val="00586C39"/>
    <w:rsid w:val="00586CA3"/>
    <w:rsid w:val="00586D69"/>
    <w:rsid w:val="00587169"/>
    <w:rsid w:val="00587272"/>
    <w:rsid w:val="005876C7"/>
    <w:rsid w:val="00587FDC"/>
    <w:rsid w:val="00590010"/>
    <w:rsid w:val="00590061"/>
    <w:rsid w:val="00590171"/>
    <w:rsid w:val="0059039D"/>
    <w:rsid w:val="00590CB1"/>
    <w:rsid w:val="00590CFD"/>
    <w:rsid w:val="00590D97"/>
    <w:rsid w:val="00591081"/>
    <w:rsid w:val="0059108B"/>
    <w:rsid w:val="005910AB"/>
    <w:rsid w:val="005913FE"/>
    <w:rsid w:val="00591646"/>
    <w:rsid w:val="00591782"/>
    <w:rsid w:val="00591E8A"/>
    <w:rsid w:val="00591F4E"/>
    <w:rsid w:val="00592034"/>
    <w:rsid w:val="00592975"/>
    <w:rsid w:val="00593748"/>
    <w:rsid w:val="00593CE6"/>
    <w:rsid w:val="00593E45"/>
    <w:rsid w:val="00593F80"/>
    <w:rsid w:val="00594232"/>
    <w:rsid w:val="005943D8"/>
    <w:rsid w:val="00594622"/>
    <w:rsid w:val="00594D23"/>
    <w:rsid w:val="00594D5C"/>
    <w:rsid w:val="00594D89"/>
    <w:rsid w:val="00595BB0"/>
    <w:rsid w:val="00596187"/>
    <w:rsid w:val="00596434"/>
    <w:rsid w:val="005964B1"/>
    <w:rsid w:val="00596552"/>
    <w:rsid w:val="00596776"/>
    <w:rsid w:val="005967A9"/>
    <w:rsid w:val="00596923"/>
    <w:rsid w:val="005969C6"/>
    <w:rsid w:val="00596CE2"/>
    <w:rsid w:val="0059702B"/>
    <w:rsid w:val="005970C1"/>
    <w:rsid w:val="00597302"/>
    <w:rsid w:val="0059756E"/>
    <w:rsid w:val="0059773A"/>
    <w:rsid w:val="00597D1D"/>
    <w:rsid w:val="00597EAB"/>
    <w:rsid w:val="005A05E3"/>
    <w:rsid w:val="005A063A"/>
    <w:rsid w:val="005A0CAB"/>
    <w:rsid w:val="005A1238"/>
    <w:rsid w:val="005A133A"/>
    <w:rsid w:val="005A1371"/>
    <w:rsid w:val="005A140D"/>
    <w:rsid w:val="005A14ED"/>
    <w:rsid w:val="005A1675"/>
    <w:rsid w:val="005A16F5"/>
    <w:rsid w:val="005A1788"/>
    <w:rsid w:val="005A1D1B"/>
    <w:rsid w:val="005A1E8C"/>
    <w:rsid w:val="005A1ED0"/>
    <w:rsid w:val="005A2279"/>
    <w:rsid w:val="005A230A"/>
    <w:rsid w:val="005A24C8"/>
    <w:rsid w:val="005A24E1"/>
    <w:rsid w:val="005A24F8"/>
    <w:rsid w:val="005A28A4"/>
    <w:rsid w:val="005A28A9"/>
    <w:rsid w:val="005A2971"/>
    <w:rsid w:val="005A2B20"/>
    <w:rsid w:val="005A2C6D"/>
    <w:rsid w:val="005A2D80"/>
    <w:rsid w:val="005A2E49"/>
    <w:rsid w:val="005A3585"/>
    <w:rsid w:val="005A365E"/>
    <w:rsid w:val="005A393B"/>
    <w:rsid w:val="005A394B"/>
    <w:rsid w:val="005A3F07"/>
    <w:rsid w:val="005A3F27"/>
    <w:rsid w:val="005A415D"/>
    <w:rsid w:val="005A4C05"/>
    <w:rsid w:val="005A4EC8"/>
    <w:rsid w:val="005A4FED"/>
    <w:rsid w:val="005A5E95"/>
    <w:rsid w:val="005A5EA5"/>
    <w:rsid w:val="005A5EEC"/>
    <w:rsid w:val="005A6302"/>
    <w:rsid w:val="005A64EB"/>
    <w:rsid w:val="005A6815"/>
    <w:rsid w:val="005A6B1D"/>
    <w:rsid w:val="005A7545"/>
    <w:rsid w:val="005A7577"/>
    <w:rsid w:val="005A7837"/>
    <w:rsid w:val="005A7938"/>
    <w:rsid w:val="005A7CC2"/>
    <w:rsid w:val="005A7EE2"/>
    <w:rsid w:val="005B0031"/>
    <w:rsid w:val="005B0921"/>
    <w:rsid w:val="005B0B8D"/>
    <w:rsid w:val="005B0C4E"/>
    <w:rsid w:val="005B0EB4"/>
    <w:rsid w:val="005B14BA"/>
    <w:rsid w:val="005B1539"/>
    <w:rsid w:val="005B153D"/>
    <w:rsid w:val="005B172F"/>
    <w:rsid w:val="005B20A2"/>
    <w:rsid w:val="005B218A"/>
    <w:rsid w:val="005B2510"/>
    <w:rsid w:val="005B261B"/>
    <w:rsid w:val="005B265A"/>
    <w:rsid w:val="005B2A17"/>
    <w:rsid w:val="005B3089"/>
    <w:rsid w:val="005B36E7"/>
    <w:rsid w:val="005B39B0"/>
    <w:rsid w:val="005B3AD3"/>
    <w:rsid w:val="005B3CBF"/>
    <w:rsid w:val="005B3CED"/>
    <w:rsid w:val="005B41C5"/>
    <w:rsid w:val="005B421E"/>
    <w:rsid w:val="005B4234"/>
    <w:rsid w:val="005B44E9"/>
    <w:rsid w:val="005B45B6"/>
    <w:rsid w:val="005B475A"/>
    <w:rsid w:val="005B4832"/>
    <w:rsid w:val="005B48AD"/>
    <w:rsid w:val="005B4B08"/>
    <w:rsid w:val="005B50E7"/>
    <w:rsid w:val="005B5138"/>
    <w:rsid w:val="005B559C"/>
    <w:rsid w:val="005B5A5B"/>
    <w:rsid w:val="005B5BD7"/>
    <w:rsid w:val="005B5CC5"/>
    <w:rsid w:val="005B5FBD"/>
    <w:rsid w:val="005B6681"/>
    <w:rsid w:val="005B690B"/>
    <w:rsid w:val="005B6E7E"/>
    <w:rsid w:val="005B6F11"/>
    <w:rsid w:val="005B70C3"/>
    <w:rsid w:val="005B730F"/>
    <w:rsid w:val="005B7425"/>
    <w:rsid w:val="005B76B6"/>
    <w:rsid w:val="005B79B4"/>
    <w:rsid w:val="005B7A86"/>
    <w:rsid w:val="005B7C12"/>
    <w:rsid w:val="005B7D4E"/>
    <w:rsid w:val="005B7DCA"/>
    <w:rsid w:val="005C018B"/>
    <w:rsid w:val="005C01F9"/>
    <w:rsid w:val="005C035A"/>
    <w:rsid w:val="005C0407"/>
    <w:rsid w:val="005C0604"/>
    <w:rsid w:val="005C0AD4"/>
    <w:rsid w:val="005C12FB"/>
    <w:rsid w:val="005C16C9"/>
    <w:rsid w:val="005C1F70"/>
    <w:rsid w:val="005C2341"/>
    <w:rsid w:val="005C258A"/>
    <w:rsid w:val="005C273B"/>
    <w:rsid w:val="005C28D6"/>
    <w:rsid w:val="005C29E4"/>
    <w:rsid w:val="005C2A85"/>
    <w:rsid w:val="005C2AA4"/>
    <w:rsid w:val="005C2C23"/>
    <w:rsid w:val="005C3F96"/>
    <w:rsid w:val="005C421E"/>
    <w:rsid w:val="005C42B9"/>
    <w:rsid w:val="005C4989"/>
    <w:rsid w:val="005C4B7C"/>
    <w:rsid w:val="005C4CAD"/>
    <w:rsid w:val="005C4CC6"/>
    <w:rsid w:val="005C4FF2"/>
    <w:rsid w:val="005C51E8"/>
    <w:rsid w:val="005C5247"/>
    <w:rsid w:val="005C5985"/>
    <w:rsid w:val="005C599A"/>
    <w:rsid w:val="005C61D9"/>
    <w:rsid w:val="005C62D2"/>
    <w:rsid w:val="005C69C2"/>
    <w:rsid w:val="005C6C50"/>
    <w:rsid w:val="005C6C6D"/>
    <w:rsid w:val="005C70B3"/>
    <w:rsid w:val="005C71F5"/>
    <w:rsid w:val="005C73A3"/>
    <w:rsid w:val="005C750D"/>
    <w:rsid w:val="005C76B6"/>
    <w:rsid w:val="005C78FD"/>
    <w:rsid w:val="005C79AB"/>
    <w:rsid w:val="005C7BF6"/>
    <w:rsid w:val="005C7DE2"/>
    <w:rsid w:val="005C7DEF"/>
    <w:rsid w:val="005C7EB2"/>
    <w:rsid w:val="005C7FCC"/>
    <w:rsid w:val="005D016B"/>
    <w:rsid w:val="005D0502"/>
    <w:rsid w:val="005D09A1"/>
    <w:rsid w:val="005D0CD7"/>
    <w:rsid w:val="005D0E20"/>
    <w:rsid w:val="005D10D0"/>
    <w:rsid w:val="005D119F"/>
    <w:rsid w:val="005D1542"/>
    <w:rsid w:val="005D15C6"/>
    <w:rsid w:val="005D1CC6"/>
    <w:rsid w:val="005D24E8"/>
    <w:rsid w:val="005D251C"/>
    <w:rsid w:val="005D276E"/>
    <w:rsid w:val="005D27C1"/>
    <w:rsid w:val="005D2AAA"/>
    <w:rsid w:val="005D2E42"/>
    <w:rsid w:val="005D2F2E"/>
    <w:rsid w:val="005D2F53"/>
    <w:rsid w:val="005D31D9"/>
    <w:rsid w:val="005D34B9"/>
    <w:rsid w:val="005D3942"/>
    <w:rsid w:val="005D3F90"/>
    <w:rsid w:val="005D4219"/>
    <w:rsid w:val="005D44B2"/>
    <w:rsid w:val="005D44FB"/>
    <w:rsid w:val="005D48EE"/>
    <w:rsid w:val="005D4F72"/>
    <w:rsid w:val="005D5179"/>
    <w:rsid w:val="005D529E"/>
    <w:rsid w:val="005D55E6"/>
    <w:rsid w:val="005D563D"/>
    <w:rsid w:val="005D5761"/>
    <w:rsid w:val="005D59AE"/>
    <w:rsid w:val="005D5C38"/>
    <w:rsid w:val="005D5FD7"/>
    <w:rsid w:val="005D607D"/>
    <w:rsid w:val="005D6CFF"/>
    <w:rsid w:val="005D6D0F"/>
    <w:rsid w:val="005D76B4"/>
    <w:rsid w:val="005D79A1"/>
    <w:rsid w:val="005D7D35"/>
    <w:rsid w:val="005D7DC8"/>
    <w:rsid w:val="005E0197"/>
    <w:rsid w:val="005E0250"/>
    <w:rsid w:val="005E0273"/>
    <w:rsid w:val="005E039E"/>
    <w:rsid w:val="005E0621"/>
    <w:rsid w:val="005E0675"/>
    <w:rsid w:val="005E0B35"/>
    <w:rsid w:val="005E0BF2"/>
    <w:rsid w:val="005E1069"/>
    <w:rsid w:val="005E10E5"/>
    <w:rsid w:val="005E1B31"/>
    <w:rsid w:val="005E1C58"/>
    <w:rsid w:val="005E1DB3"/>
    <w:rsid w:val="005E22A9"/>
    <w:rsid w:val="005E2574"/>
    <w:rsid w:val="005E29A8"/>
    <w:rsid w:val="005E2AFA"/>
    <w:rsid w:val="005E2D7F"/>
    <w:rsid w:val="005E3065"/>
    <w:rsid w:val="005E30B9"/>
    <w:rsid w:val="005E33EA"/>
    <w:rsid w:val="005E34B1"/>
    <w:rsid w:val="005E3BD0"/>
    <w:rsid w:val="005E3E55"/>
    <w:rsid w:val="005E3F5C"/>
    <w:rsid w:val="005E3F62"/>
    <w:rsid w:val="005E3F69"/>
    <w:rsid w:val="005E42CC"/>
    <w:rsid w:val="005E48FC"/>
    <w:rsid w:val="005E5196"/>
    <w:rsid w:val="005E5C24"/>
    <w:rsid w:val="005E5DA4"/>
    <w:rsid w:val="005E5E02"/>
    <w:rsid w:val="005E5E54"/>
    <w:rsid w:val="005E6031"/>
    <w:rsid w:val="005E62BC"/>
    <w:rsid w:val="005E6349"/>
    <w:rsid w:val="005E6461"/>
    <w:rsid w:val="005E6943"/>
    <w:rsid w:val="005E69FF"/>
    <w:rsid w:val="005E7066"/>
    <w:rsid w:val="005E70BE"/>
    <w:rsid w:val="005E74AD"/>
    <w:rsid w:val="005E77F6"/>
    <w:rsid w:val="005E7C5A"/>
    <w:rsid w:val="005E7F64"/>
    <w:rsid w:val="005F0208"/>
    <w:rsid w:val="005F0249"/>
    <w:rsid w:val="005F03F6"/>
    <w:rsid w:val="005F04A4"/>
    <w:rsid w:val="005F08A2"/>
    <w:rsid w:val="005F0A37"/>
    <w:rsid w:val="005F0A71"/>
    <w:rsid w:val="005F0F2C"/>
    <w:rsid w:val="005F10D4"/>
    <w:rsid w:val="005F1549"/>
    <w:rsid w:val="005F18BA"/>
    <w:rsid w:val="005F1B42"/>
    <w:rsid w:val="005F1D02"/>
    <w:rsid w:val="005F22BA"/>
    <w:rsid w:val="005F269E"/>
    <w:rsid w:val="005F2CB2"/>
    <w:rsid w:val="005F2DAE"/>
    <w:rsid w:val="005F304B"/>
    <w:rsid w:val="005F3124"/>
    <w:rsid w:val="005F3141"/>
    <w:rsid w:val="005F329C"/>
    <w:rsid w:val="005F337F"/>
    <w:rsid w:val="005F3A4C"/>
    <w:rsid w:val="005F3FEF"/>
    <w:rsid w:val="005F414B"/>
    <w:rsid w:val="005F41A4"/>
    <w:rsid w:val="005F42AC"/>
    <w:rsid w:val="005F4471"/>
    <w:rsid w:val="005F447E"/>
    <w:rsid w:val="005F46C0"/>
    <w:rsid w:val="005F475E"/>
    <w:rsid w:val="005F4857"/>
    <w:rsid w:val="005F4BED"/>
    <w:rsid w:val="005F4D4C"/>
    <w:rsid w:val="005F5603"/>
    <w:rsid w:val="005F570D"/>
    <w:rsid w:val="005F598A"/>
    <w:rsid w:val="005F5991"/>
    <w:rsid w:val="005F5EC3"/>
    <w:rsid w:val="005F5F35"/>
    <w:rsid w:val="005F5FD7"/>
    <w:rsid w:val="005F6079"/>
    <w:rsid w:val="005F623F"/>
    <w:rsid w:val="005F62E0"/>
    <w:rsid w:val="005F63F7"/>
    <w:rsid w:val="005F654B"/>
    <w:rsid w:val="005F660F"/>
    <w:rsid w:val="005F6BFD"/>
    <w:rsid w:val="005F6CB9"/>
    <w:rsid w:val="005F6E7D"/>
    <w:rsid w:val="005F7764"/>
    <w:rsid w:val="005F7F1C"/>
    <w:rsid w:val="00600147"/>
    <w:rsid w:val="00600DE6"/>
    <w:rsid w:val="00600E5D"/>
    <w:rsid w:val="00600EC6"/>
    <w:rsid w:val="00600F05"/>
    <w:rsid w:val="00601ABE"/>
    <w:rsid w:val="00601D61"/>
    <w:rsid w:val="00601E36"/>
    <w:rsid w:val="0060208C"/>
    <w:rsid w:val="006026EF"/>
    <w:rsid w:val="006028FD"/>
    <w:rsid w:val="006029DB"/>
    <w:rsid w:val="00602ADF"/>
    <w:rsid w:val="0060345E"/>
    <w:rsid w:val="0060362B"/>
    <w:rsid w:val="00603831"/>
    <w:rsid w:val="00603A00"/>
    <w:rsid w:val="00603CE7"/>
    <w:rsid w:val="00604F68"/>
    <w:rsid w:val="006050F8"/>
    <w:rsid w:val="00605656"/>
    <w:rsid w:val="00605AA9"/>
    <w:rsid w:val="00605F3B"/>
    <w:rsid w:val="00606115"/>
    <w:rsid w:val="006064CD"/>
    <w:rsid w:val="006066A3"/>
    <w:rsid w:val="006068AA"/>
    <w:rsid w:val="00606B38"/>
    <w:rsid w:val="00606FED"/>
    <w:rsid w:val="00607309"/>
    <w:rsid w:val="00607434"/>
    <w:rsid w:val="006075E7"/>
    <w:rsid w:val="00607680"/>
    <w:rsid w:val="00607863"/>
    <w:rsid w:val="00607D1A"/>
    <w:rsid w:val="00607ECF"/>
    <w:rsid w:val="00610582"/>
    <w:rsid w:val="0061064A"/>
    <w:rsid w:val="0061082A"/>
    <w:rsid w:val="00610859"/>
    <w:rsid w:val="00610B39"/>
    <w:rsid w:val="00610C02"/>
    <w:rsid w:val="00610C2E"/>
    <w:rsid w:val="006112CC"/>
    <w:rsid w:val="006112F6"/>
    <w:rsid w:val="006114F1"/>
    <w:rsid w:val="00611561"/>
    <w:rsid w:val="00611753"/>
    <w:rsid w:val="00611853"/>
    <w:rsid w:val="00611CE5"/>
    <w:rsid w:val="00611E65"/>
    <w:rsid w:val="006120C3"/>
    <w:rsid w:val="006122B9"/>
    <w:rsid w:val="00612353"/>
    <w:rsid w:val="00612AF3"/>
    <w:rsid w:val="00612F0B"/>
    <w:rsid w:val="0061383B"/>
    <w:rsid w:val="00613A64"/>
    <w:rsid w:val="00613DB0"/>
    <w:rsid w:val="006145B2"/>
    <w:rsid w:val="00614826"/>
    <w:rsid w:val="006149A1"/>
    <w:rsid w:val="00614CDB"/>
    <w:rsid w:val="00614D04"/>
    <w:rsid w:val="00614DF8"/>
    <w:rsid w:val="00615382"/>
    <w:rsid w:val="00615421"/>
    <w:rsid w:val="00615525"/>
    <w:rsid w:val="006156F6"/>
    <w:rsid w:val="00615787"/>
    <w:rsid w:val="00615854"/>
    <w:rsid w:val="006158F0"/>
    <w:rsid w:val="0061605F"/>
    <w:rsid w:val="006162E2"/>
    <w:rsid w:val="0061646B"/>
    <w:rsid w:val="00616504"/>
    <w:rsid w:val="00616ADA"/>
    <w:rsid w:val="00616CF1"/>
    <w:rsid w:val="00616ECC"/>
    <w:rsid w:val="00617944"/>
    <w:rsid w:val="006179C1"/>
    <w:rsid w:val="00620018"/>
    <w:rsid w:val="00620803"/>
    <w:rsid w:val="0062086F"/>
    <w:rsid w:val="00620963"/>
    <w:rsid w:val="00620AB8"/>
    <w:rsid w:val="00620C67"/>
    <w:rsid w:val="00620DDD"/>
    <w:rsid w:val="00621167"/>
    <w:rsid w:val="0062142D"/>
    <w:rsid w:val="00621926"/>
    <w:rsid w:val="006219CC"/>
    <w:rsid w:val="00621CC9"/>
    <w:rsid w:val="0062215B"/>
    <w:rsid w:val="006222AC"/>
    <w:rsid w:val="006222C7"/>
    <w:rsid w:val="00622378"/>
    <w:rsid w:val="006227F2"/>
    <w:rsid w:val="00622A63"/>
    <w:rsid w:val="00622D7D"/>
    <w:rsid w:val="00622ED9"/>
    <w:rsid w:val="00623093"/>
    <w:rsid w:val="006236DD"/>
    <w:rsid w:val="0062389E"/>
    <w:rsid w:val="0062393F"/>
    <w:rsid w:val="00623975"/>
    <w:rsid w:val="00623BB3"/>
    <w:rsid w:val="00623EED"/>
    <w:rsid w:val="00624265"/>
    <w:rsid w:val="00624625"/>
    <w:rsid w:val="00624A06"/>
    <w:rsid w:val="00624BE0"/>
    <w:rsid w:val="00624FB1"/>
    <w:rsid w:val="006254D0"/>
    <w:rsid w:val="006257B0"/>
    <w:rsid w:val="0062598A"/>
    <w:rsid w:val="00625AC8"/>
    <w:rsid w:val="006261EB"/>
    <w:rsid w:val="00626B6D"/>
    <w:rsid w:val="00626C80"/>
    <w:rsid w:val="00626EF5"/>
    <w:rsid w:val="00626F8B"/>
    <w:rsid w:val="00627064"/>
    <w:rsid w:val="006272DC"/>
    <w:rsid w:val="00627594"/>
    <w:rsid w:val="0062761E"/>
    <w:rsid w:val="0062765E"/>
    <w:rsid w:val="00627711"/>
    <w:rsid w:val="0062787F"/>
    <w:rsid w:val="006279E8"/>
    <w:rsid w:val="00630322"/>
    <w:rsid w:val="00630588"/>
    <w:rsid w:val="006305EE"/>
    <w:rsid w:val="00630613"/>
    <w:rsid w:val="00630C74"/>
    <w:rsid w:val="00630C80"/>
    <w:rsid w:val="00630FD0"/>
    <w:rsid w:val="00631020"/>
    <w:rsid w:val="00631247"/>
    <w:rsid w:val="006312F6"/>
    <w:rsid w:val="00631570"/>
    <w:rsid w:val="00631645"/>
    <w:rsid w:val="006317E8"/>
    <w:rsid w:val="00631833"/>
    <w:rsid w:val="006318C6"/>
    <w:rsid w:val="006318FC"/>
    <w:rsid w:val="00631D33"/>
    <w:rsid w:val="0063203F"/>
    <w:rsid w:val="0063241B"/>
    <w:rsid w:val="00632512"/>
    <w:rsid w:val="006330BF"/>
    <w:rsid w:val="0063356B"/>
    <w:rsid w:val="00633D46"/>
    <w:rsid w:val="00633DEC"/>
    <w:rsid w:val="00634474"/>
    <w:rsid w:val="00634525"/>
    <w:rsid w:val="00634731"/>
    <w:rsid w:val="00634CFB"/>
    <w:rsid w:val="00634DF5"/>
    <w:rsid w:val="0063525A"/>
    <w:rsid w:val="00635613"/>
    <w:rsid w:val="00635BA0"/>
    <w:rsid w:val="00635C3A"/>
    <w:rsid w:val="00635C79"/>
    <w:rsid w:val="0063636D"/>
    <w:rsid w:val="0063656F"/>
    <w:rsid w:val="006368DF"/>
    <w:rsid w:val="00636BA0"/>
    <w:rsid w:val="0063707C"/>
    <w:rsid w:val="006370C9"/>
    <w:rsid w:val="006370DA"/>
    <w:rsid w:val="006371E9"/>
    <w:rsid w:val="00637C5F"/>
    <w:rsid w:val="00637CF2"/>
    <w:rsid w:val="00640175"/>
    <w:rsid w:val="00640215"/>
    <w:rsid w:val="006403E8"/>
    <w:rsid w:val="00640683"/>
    <w:rsid w:val="00640725"/>
    <w:rsid w:val="00640D8F"/>
    <w:rsid w:val="00640E0E"/>
    <w:rsid w:val="00640EC6"/>
    <w:rsid w:val="00641188"/>
    <w:rsid w:val="006414AF"/>
    <w:rsid w:val="0064176F"/>
    <w:rsid w:val="00641CF8"/>
    <w:rsid w:val="0064211B"/>
    <w:rsid w:val="006426DB"/>
    <w:rsid w:val="00642D30"/>
    <w:rsid w:val="00642DA3"/>
    <w:rsid w:val="0064351A"/>
    <w:rsid w:val="00643B23"/>
    <w:rsid w:val="006446AA"/>
    <w:rsid w:val="0064474E"/>
    <w:rsid w:val="006447CC"/>
    <w:rsid w:val="00644A71"/>
    <w:rsid w:val="00644B6A"/>
    <w:rsid w:val="00644E69"/>
    <w:rsid w:val="00644F88"/>
    <w:rsid w:val="0064519A"/>
    <w:rsid w:val="00645C0E"/>
    <w:rsid w:val="0064643D"/>
    <w:rsid w:val="00646736"/>
    <w:rsid w:val="006467A8"/>
    <w:rsid w:val="0064688F"/>
    <w:rsid w:val="00646BC4"/>
    <w:rsid w:val="00646EC7"/>
    <w:rsid w:val="0064705B"/>
    <w:rsid w:val="006470C2"/>
    <w:rsid w:val="00647304"/>
    <w:rsid w:val="00647310"/>
    <w:rsid w:val="00647B17"/>
    <w:rsid w:val="00647B6D"/>
    <w:rsid w:val="00647BB4"/>
    <w:rsid w:val="00647D35"/>
    <w:rsid w:val="00647DE3"/>
    <w:rsid w:val="006502DD"/>
    <w:rsid w:val="006503B6"/>
    <w:rsid w:val="0065059C"/>
    <w:rsid w:val="006506F2"/>
    <w:rsid w:val="006508E6"/>
    <w:rsid w:val="006509ED"/>
    <w:rsid w:val="006510F2"/>
    <w:rsid w:val="00651317"/>
    <w:rsid w:val="00651345"/>
    <w:rsid w:val="006513AB"/>
    <w:rsid w:val="00652013"/>
    <w:rsid w:val="00652593"/>
    <w:rsid w:val="0065292F"/>
    <w:rsid w:val="00652AF6"/>
    <w:rsid w:val="006534DE"/>
    <w:rsid w:val="00653535"/>
    <w:rsid w:val="00653915"/>
    <w:rsid w:val="00653BBE"/>
    <w:rsid w:val="0065406A"/>
    <w:rsid w:val="006543BC"/>
    <w:rsid w:val="006544F2"/>
    <w:rsid w:val="00654530"/>
    <w:rsid w:val="006545AB"/>
    <w:rsid w:val="00654C77"/>
    <w:rsid w:val="00654CC7"/>
    <w:rsid w:val="0065520E"/>
    <w:rsid w:val="00655490"/>
    <w:rsid w:val="006558E9"/>
    <w:rsid w:val="00655BFE"/>
    <w:rsid w:val="00655CFA"/>
    <w:rsid w:val="00656066"/>
    <w:rsid w:val="00656188"/>
    <w:rsid w:val="006561A5"/>
    <w:rsid w:val="00656227"/>
    <w:rsid w:val="00656303"/>
    <w:rsid w:val="0065645A"/>
    <w:rsid w:val="006568F7"/>
    <w:rsid w:val="00656973"/>
    <w:rsid w:val="0065699F"/>
    <w:rsid w:val="00656BAE"/>
    <w:rsid w:val="00656EBA"/>
    <w:rsid w:val="00656F78"/>
    <w:rsid w:val="006573A9"/>
    <w:rsid w:val="006578D2"/>
    <w:rsid w:val="00657E8C"/>
    <w:rsid w:val="006607F0"/>
    <w:rsid w:val="00660B50"/>
    <w:rsid w:val="00660B8E"/>
    <w:rsid w:val="00660D92"/>
    <w:rsid w:val="00660EC2"/>
    <w:rsid w:val="00660FC2"/>
    <w:rsid w:val="00661165"/>
    <w:rsid w:val="0066122D"/>
    <w:rsid w:val="00661282"/>
    <w:rsid w:val="0066143E"/>
    <w:rsid w:val="00661460"/>
    <w:rsid w:val="0066155C"/>
    <w:rsid w:val="00661568"/>
    <w:rsid w:val="006615B0"/>
    <w:rsid w:val="00661C56"/>
    <w:rsid w:val="00661F31"/>
    <w:rsid w:val="00661FBC"/>
    <w:rsid w:val="006629E1"/>
    <w:rsid w:val="00662DAE"/>
    <w:rsid w:val="00662DB1"/>
    <w:rsid w:val="00663003"/>
    <w:rsid w:val="006631DB"/>
    <w:rsid w:val="006638DA"/>
    <w:rsid w:val="0066390F"/>
    <w:rsid w:val="00663F43"/>
    <w:rsid w:val="006640AC"/>
    <w:rsid w:val="006642AF"/>
    <w:rsid w:val="00664350"/>
    <w:rsid w:val="0066475A"/>
    <w:rsid w:val="006647EF"/>
    <w:rsid w:val="006649CF"/>
    <w:rsid w:val="00664CB6"/>
    <w:rsid w:val="006650BB"/>
    <w:rsid w:val="006650D2"/>
    <w:rsid w:val="00665374"/>
    <w:rsid w:val="00665CD6"/>
    <w:rsid w:val="00665CDF"/>
    <w:rsid w:val="00666562"/>
    <w:rsid w:val="006666D0"/>
    <w:rsid w:val="00666882"/>
    <w:rsid w:val="00666AD4"/>
    <w:rsid w:val="00666F1C"/>
    <w:rsid w:val="00667056"/>
    <w:rsid w:val="00667296"/>
    <w:rsid w:val="0066743B"/>
    <w:rsid w:val="00667B94"/>
    <w:rsid w:val="00667BB2"/>
    <w:rsid w:val="00667D16"/>
    <w:rsid w:val="00667D6A"/>
    <w:rsid w:val="00667FD1"/>
    <w:rsid w:val="00670401"/>
    <w:rsid w:val="006708AE"/>
    <w:rsid w:val="00670A0F"/>
    <w:rsid w:val="00670A15"/>
    <w:rsid w:val="00670BC9"/>
    <w:rsid w:val="00670CA3"/>
    <w:rsid w:val="00670FF4"/>
    <w:rsid w:val="006713BE"/>
    <w:rsid w:val="006713EA"/>
    <w:rsid w:val="006714B9"/>
    <w:rsid w:val="006719D3"/>
    <w:rsid w:val="00671D94"/>
    <w:rsid w:val="00671DE7"/>
    <w:rsid w:val="00671FD8"/>
    <w:rsid w:val="00672122"/>
    <w:rsid w:val="0067263F"/>
    <w:rsid w:val="00672669"/>
    <w:rsid w:val="00672A3F"/>
    <w:rsid w:val="00672B22"/>
    <w:rsid w:val="006730FB"/>
    <w:rsid w:val="0067382F"/>
    <w:rsid w:val="00673849"/>
    <w:rsid w:val="006739CA"/>
    <w:rsid w:val="00673A02"/>
    <w:rsid w:val="00673B54"/>
    <w:rsid w:val="00673E9B"/>
    <w:rsid w:val="00674437"/>
    <w:rsid w:val="006749A1"/>
    <w:rsid w:val="00674A17"/>
    <w:rsid w:val="00674D19"/>
    <w:rsid w:val="006750E9"/>
    <w:rsid w:val="006752A3"/>
    <w:rsid w:val="006753C4"/>
    <w:rsid w:val="00675490"/>
    <w:rsid w:val="006758EE"/>
    <w:rsid w:val="00675A0E"/>
    <w:rsid w:val="00675C31"/>
    <w:rsid w:val="006761DE"/>
    <w:rsid w:val="00676449"/>
    <w:rsid w:val="006766FE"/>
    <w:rsid w:val="00676A26"/>
    <w:rsid w:val="00676CC8"/>
    <w:rsid w:val="00677266"/>
    <w:rsid w:val="00677349"/>
    <w:rsid w:val="00677459"/>
    <w:rsid w:val="00677483"/>
    <w:rsid w:val="0067773C"/>
    <w:rsid w:val="00677A58"/>
    <w:rsid w:val="00677AB7"/>
    <w:rsid w:val="00677C2C"/>
    <w:rsid w:val="00677C7D"/>
    <w:rsid w:val="00680794"/>
    <w:rsid w:val="006808F8"/>
    <w:rsid w:val="006811D0"/>
    <w:rsid w:val="00681262"/>
    <w:rsid w:val="006812BE"/>
    <w:rsid w:val="00681B41"/>
    <w:rsid w:val="0068203E"/>
    <w:rsid w:val="00682147"/>
    <w:rsid w:val="00682262"/>
    <w:rsid w:val="006824D6"/>
    <w:rsid w:val="006829FE"/>
    <w:rsid w:val="00682B25"/>
    <w:rsid w:val="00682C2E"/>
    <w:rsid w:val="00682C7B"/>
    <w:rsid w:val="00682E4A"/>
    <w:rsid w:val="00683778"/>
    <w:rsid w:val="006838A6"/>
    <w:rsid w:val="0068393C"/>
    <w:rsid w:val="00683942"/>
    <w:rsid w:val="00683986"/>
    <w:rsid w:val="00683B55"/>
    <w:rsid w:val="00684425"/>
    <w:rsid w:val="00684B97"/>
    <w:rsid w:val="00685582"/>
    <w:rsid w:val="006858C3"/>
    <w:rsid w:val="00685DE5"/>
    <w:rsid w:val="0068679C"/>
    <w:rsid w:val="00686C0D"/>
    <w:rsid w:val="0068717A"/>
    <w:rsid w:val="006876CB"/>
    <w:rsid w:val="00690359"/>
    <w:rsid w:val="00690406"/>
    <w:rsid w:val="006907B4"/>
    <w:rsid w:val="00690BAA"/>
    <w:rsid w:val="00690C94"/>
    <w:rsid w:val="00690EF7"/>
    <w:rsid w:val="00691A21"/>
    <w:rsid w:val="00691ADA"/>
    <w:rsid w:val="00692256"/>
    <w:rsid w:val="00692767"/>
    <w:rsid w:val="00692F99"/>
    <w:rsid w:val="00693027"/>
    <w:rsid w:val="0069384D"/>
    <w:rsid w:val="00693949"/>
    <w:rsid w:val="00693E0B"/>
    <w:rsid w:val="00694180"/>
    <w:rsid w:val="0069431D"/>
    <w:rsid w:val="00694838"/>
    <w:rsid w:val="00694A53"/>
    <w:rsid w:val="00694F69"/>
    <w:rsid w:val="00695015"/>
    <w:rsid w:val="00695062"/>
    <w:rsid w:val="00695067"/>
    <w:rsid w:val="006950C6"/>
    <w:rsid w:val="006951FF"/>
    <w:rsid w:val="00695B92"/>
    <w:rsid w:val="00695DE9"/>
    <w:rsid w:val="006962E6"/>
    <w:rsid w:val="0069640F"/>
    <w:rsid w:val="006965C0"/>
    <w:rsid w:val="00696EC8"/>
    <w:rsid w:val="00696F6E"/>
    <w:rsid w:val="00697004"/>
    <w:rsid w:val="00697376"/>
    <w:rsid w:val="00697593"/>
    <w:rsid w:val="006975FA"/>
    <w:rsid w:val="006976B6"/>
    <w:rsid w:val="00697758"/>
    <w:rsid w:val="006A0775"/>
    <w:rsid w:val="006A07F9"/>
    <w:rsid w:val="006A08B3"/>
    <w:rsid w:val="006A0979"/>
    <w:rsid w:val="006A0B92"/>
    <w:rsid w:val="006A0E9C"/>
    <w:rsid w:val="006A168E"/>
    <w:rsid w:val="006A18FB"/>
    <w:rsid w:val="006A1A47"/>
    <w:rsid w:val="006A1F8C"/>
    <w:rsid w:val="006A231B"/>
    <w:rsid w:val="006A26AC"/>
    <w:rsid w:val="006A26E7"/>
    <w:rsid w:val="006A2774"/>
    <w:rsid w:val="006A28EB"/>
    <w:rsid w:val="006A2C62"/>
    <w:rsid w:val="006A2FA2"/>
    <w:rsid w:val="006A31B1"/>
    <w:rsid w:val="006A32AE"/>
    <w:rsid w:val="006A32F1"/>
    <w:rsid w:val="006A34DE"/>
    <w:rsid w:val="006A37A3"/>
    <w:rsid w:val="006A39AE"/>
    <w:rsid w:val="006A3A27"/>
    <w:rsid w:val="006A41F1"/>
    <w:rsid w:val="006A44D5"/>
    <w:rsid w:val="006A45F5"/>
    <w:rsid w:val="006A46F2"/>
    <w:rsid w:val="006A52F8"/>
    <w:rsid w:val="006A55C0"/>
    <w:rsid w:val="006A56FA"/>
    <w:rsid w:val="006A57A3"/>
    <w:rsid w:val="006A57AF"/>
    <w:rsid w:val="006A58AD"/>
    <w:rsid w:val="006A65AB"/>
    <w:rsid w:val="006A680E"/>
    <w:rsid w:val="006A6AA6"/>
    <w:rsid w:val="006A6C0F"/>
    <w:rsid w:val="006A6DF3"/>
    <w:rsid w:val="006A6E60"/>
    <w:rsid w:val="006A6F35"/>
    <w:rsid w:val="006A737C"/>
    <w:rsid w:val="006A758F"/>
    <w:rsid w:val="006A75BE"/>
    <w:rsid w:val="006A7D88"/>
    <w:rsid w:val="006A7F8B"/>
    <w:rsid w:val="006B01F5"/>
    <w:rsid w:val="006B0613"/>
    <w:rsid w:val="006B0B94"/>
    <w:rsid w:val="006B0F1C"/>
    <w:rsid w:val="006B130B"/>
    <w:rsid w:val="006B153B"/>
    <w:rsid w:val="006B1593"/>
    <w:rsid w:val="006B1B1A"/>
    <w:rsid w:val="006B1D98"/>
    <w:rsid w:val="006B1E38"/>
    <w:rsid w:val="006B1E87"/>
    <w:rsid w:val="006B2582"/>
    <w:rsid w:val="006B26E2"/>
    <w:rsid w:val="006B2DC2"/>
    <w:rsid w:val="006B3154"/>
    <w:rsid w:val="006B3184"/>
    <w:rsid w:val="006B3387"/>
    <w:rsid w:val="006B346B"/>
    <w:rsid w:val="006B34D8"/>
    <w:rsid w:val="006B36D8"/>
    <w:rsid w:val="006B4188"/>
    <w:rsid w:val="006B4194"/>
    <w:rsid w:val="006B4432"/>
    <w:rsid w:val="006B4BCE"/>
    <w:rsid w:val="006B51BB"/>
    <w:rsid w:val="006B55FB"/>
    <w:rsid w:val="006B56B1"/>
    <w:rsid w:val="006B579A"/>
    <w:rsid w:val="006B57D6"/>
    <w:rsid w:val="006B5D8C"/>
    <w:rsid w:val="006B5E79"/>
    <w:rsid w:val="006B5F2C"/>
    <w:rsid w:val="006B60D5"/>
    <w:rsid w:val="006B618F"/>
    <w:rsid w:val="006B6495"/>
    <w:rsid w:val="006B64DB"/>
    <w:rsid w:val="006B66B2"/>
    <w:rsid w:val="006B69BB"/>
    <w:rsid w:val="006B6AF3"/>
    <w:rsid w:val="006B6C1B"/>
    <w:rsid w:val="006B72FF"/>
    <w:rsid w:val="006B75CE"/>
    <w:rsid w:val="006B7D18"/>
    <w:rsid w:val="006C039C"/>
    <w:rsid w:val="006C0B2A"/>
    <w:rsid w:val="006C1080"/>
    <w:rsid w:val="006C1742"/>
    <w:rsid w:val="006C1867"/>
    <w:rsid w:val="006C194D"/>
    <w:rsid w:val="006C1B5F"/>
    <w:rsid w:val="006C1CBB"/>
    <w:rsid w:val="006C1CCB"/>
    <w:rsid w:val="006C1D27"/>
    <w:rsid w:val="006C21A9"/>
    <w:rsid w:val="006C22CF"/>
    <w:rsid w:val="006C2344"/>
    <w:rsid w:val="006C24B3"/>
    <w:rsid w:val="006C286E"/>
    <w:rsid w:val="006C290F"/>
    <w:rsid w:val="006C2B43"/>
    <w:rsid w:val="006C2BE4"/>
    <w:rsid w:val="006C2BE5"/>
    <w:rsid w:val="006C2FF0"/>
    <w:rsid w:val="006C36C6"/>
    <w:rsid w:val="006C37A3"/>
    <w:rsid w:val="006C398D"/>
    <w:rsid w:val="006C3C76"/>
    <w:rsid w:val="006C4059"/>
    <w:rsid w:val="006C4267"/>
    <w:rsid w:val="006C4383"/>
    <w:rsid w:val="006C440F"/>
    <w:rsid w:val="006C45CE"/>
    <w:rsid w:val="006C45DD"/>
    <w:rsid w:val="006C4930"/>
    <w:rsid w:val="006C4A33"/>
    <w:rsid w:val="006C4C41"/>
    <w:rsid w:val="006C50A0"/>
    <w:rsid w:val="006C50BF"/>
    <w:rsid w:val="006C5700"/>
    <w:rsid w:val="006C5F5B"/>
    <w:rsid w:val="006C6646"/>
    <w:rsid w:val="006C6683"/>
    <w:rsid w:val="006C6964"/>
    <w:rsid w:val="006C746A"/>
    <w:rsid w:val="006C74B7"/>
    <w:rsid w:val="006C7E75"/>
    <w:rsid w:val="006D00E7"/>
    <w:rsid w:val="006D0191"/>
    <w:rsid w:val="006D0379"/>
    <w:rsid w:val="006D04AE"/>
    <w:rsid w:val="006D0E52"/>
    <w:rsid w:val="006D0F80"/>
    <w:rsid w:val="006D1057"/>
    <w:rsid w:val="006D160F"/>
    <w:rsid w:val="006D1846"/>
    <w:rsid w:val="006D18B7"/>
    <w:rsid w:val="006D1AAD"/>
    <w:rsid w:val="006D1AD3"/>
    <w:rsid w:val="006D1B21"/>
    <w:rsid w:val="006D25F2"/>
    <w:rsid w:val="006D2845"/>
    <w:rsid w:val="006D2910"/>
    <w:rsid w:val="006D3227"/>
    <w:rsid w:val="006D3251"/>
    <w:rsid w:val="006D34C8"/>
    <w:rsid w:val="006D35AE"/>
    <w:rsid w:val="006D3BAB"/>
    <w:rsid w:val="006D3D54"/>
    <w:rsid w:val="006D3DD8"/>
    <w:rsid w:val="006D3FFA"/>
    <w:rsid w:val="006D4196"/>
    <w:rsid w:val="006D41B0"/>
    <w:rsid w:val="006D4229"/>
    <w:rsid w:val="006D458B"/>
    <w:rsid w:val="006D459F"/>
    <w:rsid w:val="006D4694"/>
    <w:rsid w:val="006D472B"/>
    <w:rsid w:val="006D4820"/>
    <w:rsid w:val="006D496D"/>
    <w:rsid w:val="006D4A90"/>
    <w:rsid w:val="006D50E8"/>
    <w:rsid w:val="006D522F"/>
    <w:rsid w:val="006D57E3"/>
    <w:rsid w:val="006D5B76"/>
    <w:rsid w:val="006D5B7F"/>
    <w:rsid w:val="006D626E"/>
    <w:rsid w:val="006D64B6"/>
    <w:rsid w:val="006D653B"/>
    <w:rsid w:val="006D6869"/>
    <w:rsid w:val="006D693F"/>
    <w:rsid w:val="006D69E9"/>
    <w:rsid w:val="006D6EA9"/>
    <w:rsid w:val="006D7300"/>
    <w:rsid w:val="006D744F"/>
    <w:rsid w:val="006D77FA"/>
    <w:rsid w:val="006D78FF"/>
    <w:rsid w:val="006D7AC3"/>
    <w:rsid w:val="006E00BF"/>
    <w:rsid w:val="006E01C5"/>
    <w:rsid w:val="006E038D"/>
    <w:rsid w:val="006E07CF"/>
    <w:rsid w:val="006E0A7B"/>
    <w:rsid w:val="006E0DE7"/>
    <w:rsid w:val="006E0F1B"/>
    <w:rsid w:val="006E1428"/>
    <w:rsid w:val="006E1943"/>
    <w:rsid w:val="006E1A65"/>
    <w:rsid w:val="006E1AC8"/>
    <w:rsid w:val="006E1BFD"/>
    <w:rsid w:val="006E1D32"/>
    <w:rsid w:val="006E1F1C"/>
    <w:rsid w:val="006E25F7"/>
    <w:rsid w:val="006E27C9"/>
    <w:rsid w:val="006E2837"/>
    <w:rsid w:val="006E283C"/>
    <w:rsid w:val="006E2E05"/>
    <w:rsid w:val="006E3030"/>
    <w:rsid w:val="006E3452"/>
    <w:rsid w:val="006E34F5"/>
    <w:rsid w:val="006E3581"/>
    <w:rsid w:val="006E3E6F"/>
    <w:rsid w:val="006E407F"/>
    <w:rsid w:val="006E490D"/>
    <w:rsid w:val="006E4A4B"/>
    <w:rsid w:val="006E4CCF"/>
    <w:rsid w:val="006E5059"/>
    <w:rsid w:val="006E51A9"/>
    <w:rsid w:val="006E53EF"/>
    <w:rsid w:val="006E543F"/>
    <w:rsid w:val="006E5632"/>
    <w:rsid w:val="006E566D"/>
    <w:rsid w:val="006E5ABC"/>
    <w:rsid w:val="006E5BA7"/>
    <w:rsid w:val="006E5C1D"/>
    <w:rsid w:val="006E5C56"/>
    <w:rsid w:val="006E5F65"/>
    <w:rsid w:val="006E6101"/>
    <w:rsid w:val="006E66C7"/>
    <w:rsid w:val="006E68B8"/>
    <w:rsid w:val="006E6947"/>
    <w:rsid w:val="006E700E"/>
    <w:rsid w:val="006E71AA"/>
    <w:rsid w:val="006E7706"/>
    <w:rsid w:val="006E77F0"/>
    <w:rsid w:val="006E79D4"/>
    <w:rsid w:val="006E79D7"/>
    <w:rsid w:val="006E7BFB"/>
    <w:rsid w:val="006E7D1E"/>
    <w:rsid w:val="006E7E4C"/>
    <w:rsid w:val="006E7E5A"/>
    <w:rsid w:val="006F03CE"/>
    <w:rsid w:val="006F059B"/>
    <w:rsid w:val="006F063E"/>
    <w:rsid w:val="006F0AF3"/>
    <w:rsid w:val="006F0EC4"/>
    <w:rsid w:val="006F10DA"/>
    <w:rsid w:val="006F13D8"/>
    <w:rsid w:val="006F19BF"/>
    <w:rsid w:val="006F1A8A"/>
    <w:rsid w:val="006F1A9D"/>
    <w:rsid w:val="006F1C33"/>
    <w:rsid w:val="006F1C43"/>
    <w:rsid w:val="006F1D75"/>
    <w:rsid w:val="006F1D82"/>
    <w:rsid w:val="006F1F5D"/>
    <w:rsid w:val="006F208D"/>
    <w:rsid w:val="006F2368"/>
    <w:rsid w:val="006F2597"/>
    <w:rsid w:val="006F2935"/>
    <w:rsid w:val="006F2D17"/>
    <w:rsid w:val="006F300E"/>
    <w:rsid w:val="006F333C"/>
    <w:rsid w:val="006F354E"/>
    <w:rsid w:val="006F36C3"/>
    <w:rsid w:val="006F37B1"/>
    <w:rsid w:val="006F3AEC"/>
    <w:rsid w:val="006F3C95"/>
    <w:rsid w:val="006F3EF0"/>
    <w:rsid w:val="006F3FEC"/>
    <w:rsid w:val="006F41FF"/>
    <w:rsid w:val="006F431D"/>
    <w:rsid w:val="006F44DC"/>
    <w:rsid w:val="006F46A0"/>
    <w:rsid w:val="006F48FA"/>
    <w:rsid w:val="006F4E96"/>
    <w:rsid w:val="006F507E"/>
    <w:rsid w:val="006F541F"/>
    <w:rsid w:val="006F5713"/>
    <w:rsid w:val="006F5A0D"/>
    <w:rsid w:val="006F5B2C"/>
    <w:rsid w:val="006F5D65"/>
    <w:rsid w:val="006F602B"/>
    <w:rsid w:val="006F66F9"/>
    <w:rsid w:val="006F6C0A"/>
    <w:rsid w:val="006F6FFA"/>
    <w:rsid w:val="006F75C4"/>
    <w:rsid w:val="006F7815"/>
    <w:rsid w:val="006F78CC"/>
    <w:rsid w:val="006F7ACA"/>
    <w:rsid w:val="006F7CD5"/>
    <w:rsid w:val="006F7DFA"/>
    <w:rsid w:val="006F7E42"/>
    <w:rsid w:val="006F7F1F"/>
    <w:rsid w:val="00700419"/>
    <w:rsid w:val="00700590"/>
    <w:rsid w:val="007007CF"/>
    <w:rsid w:val="00700881"/>
    <w:rsid w:val="007010C6"/>
    <w:rsid w:val="007011BA"/>
    <w:rsid w:val="007012A4"/>
    <w:rsid w:val="0070137B"/>
    <w:rsid w:val="00701444"/>
    <w:rsid w:val="007014D9"/>
    <w:rsid w:val="00701684"/>
    <w:rsid w:val="00701795"/>
    <w:rsid w:val="00701A07"/>
    <w:rsid w:val="007026EF"/>
    <w:rsid w:val="00703091"/>
    <w:rsid w:val="007032C5"/>
    <w:rsid w:val="007034E5"/>
    <w:rsid w:val="00703E93"/>
    <w:rsid w:val="007040EB"/>
    <w:rsid w:val="007043CD"/>
    <w:rsid w:val="0070450D"/>
    <w:rsid w:val="00704801"/>
    <w:rsid w:val="00704A77"/>
    <w:rsid w:val="00704FFD"/>
    <w:rsid w:val="00705579"/>
    <w:rsid w:val="007057C3"/>
    <w:rsid w:val="007057CC"/>
    <w:rsid w:val="00705DFF"/>
    <w:rsid w:val="00705E07"/>
    <w:rsid w:val="0070626E"/>
    <w:rsid w:val="00706415"/>
    <w:rsid w:val="007064A1"/>
    <w:rsid w:val="007064E4"/>
    <w:rsid w:val="007066EA"/>
    <w:rsid w:val="00706841"/>
    <w:rsid w:val="00706C0A"/>
    <w:rsid w:val="00706D37"/>
    <w:rsid w:val="00706D3E"/>
    <w:rsid w:val="00707809"/>
    <w:rsid w:val="00707A4B"/>
    <w:rsid w:val="00707E30"/>
    <w:rsid w:val="007101A1"/>
    <w:rsid w:val="0071039F"/>
    <w:rsid w:val="00710D8A"/>
    <w:rsid w:val="007111D9"/>
    <w:rsid w:val="00711278"/>
    <w:rsid w:val="00711355"/>
    <w:rsid w:val="007119D7"/>
    <w:rsid w:val="00711AE6"/>
    <w:rsid w:val="007121B8"/>
    <w:rsid w:val="00712321"/>
    <w:rsid w:val="0071268A"/>
    <w:rsid w:val="007127BF"/>
    <w:rsid w:val="00712BDE"/>
    <w:rsid w:val="00712D62"/>
    <w:rsid w:val="00713200"/>
    <w:rsid w:val="007132FC"/>
    <w:rsid w:val="0071380E"/>
    <w:rsid w:val="00713BF3"/>
    <w:rsid w:val="00713E04"/>
    <w:rsid w:val="00714BE3"/>
    <w:rsid w:val="00714C20"/>
    <w:rsid w:val="00714C5D"/>
    <w:rsid w:val="00715289"/>
    <w:rsid w:val="00715802"/>
    <w:rsid w:val="00715B05"/>
    <w:rsid w:val="00715F83"/>
    <w:rsid w:val="0071619D"/>
    <w:rsid w:val="007164DE"/>
    <w:rsid w:val="007165AA"/>
    <w:rsid w:val="0071667B"/>
    <w:rsid w:val="007167D1"/>
    <w:rsid w:val="00716C5E"/>
    <w:rsid w:val="00716F31"/>
    <w:rsid w:val="00716FD5"/>
    <w:rsid w:val="00717BF5"/>
    <w:rsid w:val="00717E26"/>
    <w:rsid w:val="0072094A"/>
    <w:rsid w:val="00721319"/>
    <w:rsid w:val="00721403"/>
    <w:rsid w:val="00721782"/>
    <w:rsid w:val="007219AA"/>
    <w:rsid w:val="007219D5"/>
    <w:rsid w:val="00721DC2"/>
    <w:rsid w:val="007220CF"/>
    <w:rsid w:val="00722D49"/>
    <w:rsid w:val="00722DA6"/>
    <w:rsid w:val="0072301A"/>
    <w:rsid w:val="0072311A"/>
    <w:rsid w:val="0072317C"/>
    <w:rsid w:val="007231B4"/>
    <w:rsid w:val="00724416"/>
    <w:rsid w:val="00724721"/>
    <w:rsid w:val="00724A0C"/>
    <w:rsid w:val="007251FC"/>
    <w:rsid w:val="00725C5E"/>
    <w:rsid w:val="0072650B"/>
    <w:rsid w:val="0072664B"/>
    <w:rsid w:val="00726D5B"/>
    <w:rsid w:val="007270F8"/>
    <w:rsid w:val="0072717C"/>
    <w:rsid w:val="007274A3"/>
    <w:rsid w:val="00727777"/>
    <w:rsid w:val="00727A1C"/>
    <w:rsid w:val="0073004E"/>
    <w:rsid w:val="00730210"/>
    <w:rsid w:val="0073037D"/>
    <w:rsid w:val="0073038E"/>
    <w:rsid w:val="00730AB8"/>
    <w:rsid w:val="00730B4E"/>
    <w:rsid w:val="00730C32"/>
    <w:rsid w:val="00730ECE"/>
    <w:rsid w:val="00731048"/>
    <w:rsid w:val="00731076"/>
    <w:rsid w:val="0073157F"/>
    <w:rsid w:val="007315EB"/>
    <w:rsid w:val="00731826"/>
    <w:rsid w:val="00731C4C"/>
    <w:rsid w:val="00731E1B"/>
    <w:rsid w:val="00731E4F"/>
    <w:rsid w:val="007320E8"/>
    <w:rsid w:val="00732C33"/>
    <w:rsid w:val="007340B1"/>
    <w:rsid w:val="00734135"/>
    <w:rsid w:val="00734198"/>
    <w:rsid w:val="0073427C"/>
    <w:rsid w:val="007346D0"/>
    <w:rsid w:val="00734BE5"/>
    <w:rsid w:val="00734D70"/>
    <w:rsid w:val="00734EBB"/>
    <w:rsid w:val="00735209"/>
    <w:rsid w:val="007356FF"/>
    <w:rsid w:val="00735937"/>
    <w:rsid w:val="00736399"/>
    <w:rsid w:val="007367BD"/>
    <w:rsid w:val="00736BAB"/>
    <w:rsid w:val="00736C6F"/>
    <w:rsid w:val="0073712E"/>
    <w:rsid w:val="00737951"/>
    <w:rsid w:val="00737A4B"/>
    <w:rsid w:val="00737AB4"/>
    <w:rsid w:val="00737BBF"/>
    <w:rsid w:val="00737BC3"/>
    <w:rsid w:val="00737CB1"/>
    <w:rsid w:val="00737E5A"/>
    <w:rsid w:val="007406CB"/>
    <w:rsid w:val="00740BEB"/>
    <w:rsid w:val="00740DAF"/>
    <w:rsid w:val="00741641"/>
    <w:rsid w:val="007416CC"/>
    <w:rsid w:val="007416E3"/>
    <w:rsid w:val="007418FF"/>
    <w:rsid w:val="0074197B"/>
    <w:rsid w:val="00741A8E"/>
    <w:rsid w:val="00741CEF"/>
    <w:rsid w:val="00741EC5"/>
    <w:rsid w:val="00741EE2"/>
    <w:rsid w:val="00741FF0"/>
    <w:rsid w:val="00742360"/>
    <w:rsid w:val="00742575"/>
    <w:rsid w:val="007427E3"/>
    <w:rsid w:val="00742945"/>
    <w:rsid w:val="00742ACF"/>
    <w:rsid w:val="0074323B"/>
    <w:rsid w:val="007435A0"/>
    <w:rsid w:val="00743633"/>
    <w:rsid w:val="00743B14"/>
    <w:rsid w:val="00743CD9"/>
    <w:rsid w:val="007443F8"/>
    <w:rsid w:val="00744982"/>
    <w:rsid w:val="00744C97"/>
    <w:rsid w:val="007453FA"/>
    <w:rsid w:val="00745677"/>
    <w:rsid w:val="0074574C"/>
    <w:rsid w:val="00745822"/>
    <w:rsid w:val="00745CEC"/>
    <w:rsid w:val="00745F3A"/>
    <w:rsid w:val="00745F5A"/>
    <w:rsid w:val="00746184"/>
    <w:rsid w:val="00746326"/>
    <w:rsid w:val="00746662"/>
    <w:rsid w:val="00746A96"/>
    <w:rsid w:val="00746F03"/>
    <w:rsid w:val="007472F2"/>
    <w:rsid w:val="0074741B"/>
    <w:rsid w:val="007477AF"/>
    <w:rsid w:val="007478A2"/>
    <w:rsid w:val="007478DB"/>
    <w:rsid w:val="00747AB0"/>
    <w:rsid w:val="00747DE7"/>
    <w:rsid w:val="00747E3D"/>
    <w:rsid w:val="00747E90"/>
    <w:rsid w:val="00747F4C"/>
    <w:rsid w:val="00747F9F"/>
    <w:rsid w:val="0075064B"/>
    <w:rsid w:val="00750C29"/>
    <w:rsid w:val="0075168C"/>
    <w:rsid w:val="007516B2"/>
    <w:rsid w:val="007518C9"/>
    <w:rsid w:val="00751A55"/>
    <w:rsid w:val="00751B84"/>
    <w:rsid w:val="00751F2F"/>
    <w:rsid w:val="007520EC"/>
    <w:rsid w:val="007521B9"/>
    <w:rsid w:val="00752214"/>
    <w:rsid w:val="00752323"/>
    <w:rsid w:val="0075236D"/>
    <w:rsid w:val="00752A90"/>
    <w:rsid w:val="0075316F"/>
    <w:rsid w:val="0075326B"/>
    <w:rsid w:val="00753455"/>
    <w:rsid w:val="007534B5"/>
    <w:rsid w:val="00753839"/>
    <w:rsid w:val="00753AB2"/>
    <w:rsid w:val="00753AFF"/>
    <w:rsid w:val="00753B00"/>
    <w:rsid w:val="00753B87"/>
    <w:rsid w:val="00753CEB"/>
    <w:rsid w:val="007540EF"/>
    <w:rsid w:val="007542E1"/>
    <w:rsid w:val="00754303"/>
    <w:rsid w:val="007549F9"/>
    <w:rsid w:val="00754AEB"/>
    <w:rsid w:val="00754C03"/>
    <w:rsid w:val="00755281"/>
    <w:rsid w:val="00755748"/>
    <w:rsid w:val="00755B03"/>
    <w:rsid w:val="00755C04"/>
    <w:rsid w:val="00755D08"/>
    <w:rsid w:val="00755D98"/>
    <w:rsid w:val="0075605B"/>
    <w:rsid w:val="0075608B"/>
    <w:rsid w:val="007565F5"/>
    <w:rsid w:val="0075675B"/>
    <w:rsid w:val="00756D4B"/>
    <w:rsid w:val="00756DDB"/>
    <w:rsid w:val="00756FEB"/>
    <w:rsid w:val="007575C1"/>
    <w:rsid w:val="00757612"/>
    <w:rsid w:val="00757829"/>
    <w:rsid w:val="007578DC"/>
    <w:rsid w:val="00757929"/>
    <w:rsid w:val="007579BC"/>
    <w:rsid w:val="00757C71"/>
    <w:rsid w:val="00757C8A"/>
    <w:rsid w:val="00757EE9"/>
    <w:rsid w:val="00760596"/>
    <w:rsid w:val="007606C0"/>
    <w:rsid w:val="0076099F"/>
    <w:rsid w:val="00760A8C"/>
    <w:rsid w:val="00761026"/>
    <w:rsid w:val="007618E2"/>
    <w:rsid w:val="007619CB"/>
    <w:rsid w:val="00762067"/>
    <w:rsid w:val="007622EF"/>
    <w:rsid w:val="007627A2"/>
    <w:rsid w:val="007627C9"/>
    <w:rsid w:val="00762B75"/>
    <w:rsid w:val="00763004"/>
    <w:rsid w:val="00763B3E"/>
    <w:rsid w:val="007640E4"/>
    <w:rsid w:val="007642CF"/>
    <w:rsid w:val="007647E0"/>
    <w:rsid w:val="0076542D"/>
    <w:rsid w:val="00765474"/>
    <w:rsid w:val="00765782"/>
    <w:rsid w:val="00765947"/>
    <w:rsid w:val="00765C9B"/>
    <w:rsid w:val="00765D40"/>
    <w:rsid w:val="00765EFD"/>
    <w:rsid w:val="007661F6"/>
    <w:rsid w:val="00766260"/>
    <w:rsid w:val="007662DF"/>
    <w:rsid w:val="00766550"/>
    <w:rsid w:val="007665D5"/>
    <w:rsid w:val="00766871"/>
    <w:rsid w:val="00766D9D"/>
    <w:rsid w:val="00767052"/>
    <w:rsid w:val="0076727B"/>
    <w:rsid w:val="00767303"/>
    <w:rsid w:val="007676B9"/>
    <w:rsid w:val="0076794B"/>
    <w:rsid w:val="00767CBC"/>
    <w:rsid w:val="00767D83"/>
    <w:rsid w:val="007700C4"/>
    <w:rsid w:val="007702AF"/>
    <w:rsid w:val="00770388"/>
    <w:rsid w:val="007707F7"/>
    <w:rsid w:val="00771035"/>
    <w:rsid w:val="00771251"/>
    <w:rsid w:val="0077132A"/>
    <w:rsid w:val="0077151F"/>
    <w:rsid w:val="007717E8"/>
    <w:rsid w:val="00771DC8"/>
    <w:rsid w:val="00771E69"/>
    <w:rsid w:val="00772027"/>
    <w:rsid w:val="0077230F"/>
    <w:rsid w:val="00772634"/>
    <w:rsid w:val="0077264A"/>
    <w:rsid w:val="007727ED"/>
    <w:rsid w:val="007729D2"/>
    <w:rsid w:val="00772AFD"/>
    <w:rsid w:val="00773235"/>
    <w:rsid w:val="007732C1"/>
    <w:rsid w:val="00773C21"/>
    <w:rsid w:val="00773D24"/>
    <w:rsid w:val="00773D3C"/>
    <w:rsid w:val="00773D81"/>
    <w:rsid w:val="007740A8"/>
    <w:rsid w:val="007741BB"/>
    <w:rsid w:val="00774210"/>
    <w:rsid w:val="00774683"/>
    <w:rsid w:val="00774A62"/>
    <w:rsid w:val="00774B84"/>
    <w:rsid w:val="0077517C"/>
    <w:rsid w:val="0077556C"/>
    <w:rsid w:val="00775C94"/>
    <w:rsid w:val="00775CBF"/>
    <w:rsid w:val="00775CCD"/>
    <w:rsid w:val="00775DD2"/>
    <w:rsid w:val="00775FB0"/>
    <w:rsid w:val="0077606E"/>
    <w:rsid w:val="007760F3"/>
    <w:rsid w:val="0077636D"/>
    <w:rsid w:val="00776759"/>
    <w:rsid w:val="00776766"/>
    <w:rsid w:val="00776DB0"/>
    <w:rsid w:val="007771E2"/>
    <w:rsid w:val="0077738E"/>
    <w:rsid w:val="00777A8C"/>
    <w:rsid w:val="00777B4F"/>
    <w:rsid w:val="00777EDF"/>
    <w:rsid w:val="0078049F"/>
    <w:rsid w:val="007809A0"/>
    <w:rsid w:val="00780CBE"/>
    <w:rsid w:val="00780D61"/>
    <w:rsid w:val="00780D96"/>
    <w:rsid w:val="00780D9E"/>
    <w:rsid w:val="0078169F"/>
    <w:rsid w:val="007819DA"/>
    <w:rsid w:val="00781C21"/>
    <w:rsid w:val="00781E37"/>
    <w:rsid w:val="00781EE4"/>
    <w:rsid w:val="00782081"/>
    <w:rsid w:val="007820D1"/>
    <w:rsid w:val="0078217F"/>
    <w:rsid w:val="00782687"/>
    <w:rsid w:val="007829D5"/>
    <w:rsid w:val="00782A5D"/>
    <w:rsid w:val="00782E70"/>
    <w:rsid w:val="00783153"/>
    <w:rsid w:val="00783156"/>
    <w:rsid w:val="00783B63"/>
    <w:rsid w:val="00784004"/>
    <w:rsid w:val="00784710"/>
    <w:rsid w:val="007847A2"/>
    <w:rsid w:val="007847D0"/>
    <w:rsid w:val="0078492C"/>
    <w:rsid w:val="00784C5D"/>
    <w:rsid w:val="00784CB3"/>
    <w:rsid w:val="0078555A"/>
    <w:rsid w:val="00785C2B"/>
    <w:rsid w:val="00785D43"/>
    <w:rsid w:val="00786036"/>
    <w:rsid w:val="007860AD"/>
    <w:rsid w:val="007864EC"/>
    <w:rsid w:val="007866C1"/>
    <w:rsid w:val="00786927"/>
    <w:rsid w:val="00787133"/>
    <w:rsid w:val="0078758C"/>
    <w:rsid w:val="0079013C"/>
    <w:rsid w:val="00790299"/>
    <w:rsid w:val="00790365"/>
    <w:rsid w:val="007904C1"/>
    <w:rsid w:val="00790890"/>
    <w:rsid w:val="00790A0C"/>
    <w:rsid w:val="00790BFB"/>
    <w:rsid w:val="00792044"/>
    <w:rsid w:val="007928CF"/>
    <w:rsid w:val="00792BC4"/>
    <w:rsid w:val="00793297"/>
    <w:rsid w:val="007939EB"/>
    <w:rsid w:val="00793D04"/>
    <w:rsid w:val="00793D06"/>
    <w:rsid w:val="00793E8D"/>
    <w:rsid w:val="00793F3A"/>
    <w:rsid w:val="0079400B"/>
    <w:rsid w:val="00794590"/>
    <w:rsid w:val="007945C2"/>
    <w:rsid w:val="0079466A"/>
    <w:rsid w:val="0079481E"/>
    <w:rsid w:val="00794CE3"/>
    <w:rsid w:val="00794DFE"/>
    <w:rsid w:val="00794F24"/>
    <w:rsid w:val="00795141"/>
    <w:rsid w:val="00795438"/>
    <w:rsid w:val="0079567B"/>
    <w:rsid w:val="00795911"/>
    <w:rsid w:val="0079599F"/>
    <w:rsid w:val="00795DEB"/>
    <w:rsid w:val="00795E94"/>
    <w:rsid w:val="007962FE"/>
    <w:rsid w:val="00796602"/>
    <w:rsid w:val="0079692D"/>
    <w:rsid w:val="00796A53"/>
    <w:rsid w:val="00796B3A"/>
    <w:rsid w:val="007972A5"/>
    <w:rsid w:val="00797332"/>
    <w:rsid w:val="0079756F"/>
    <w:rsid w:val="007978C1"/>
    <w:rsid w:val="00797F3F"/>
    <w:rsid w:val="007A078A"/>
    <w:rsid w:val="007A0958"/>
    <w:rsid w:val="007A095A"/>
    <w:rsid w:val="007A10B5"/>
    <w:rsid w:val="007A1257"/>
    <w:rsid w:val="007A15A8"/>
    <w:rsid w:val="007A1B54"/>
    <w:rsid w:val="007A1B73"/>
    <w:rsid w:val="007A1F0A"/>
    <w:rsid w:val="007A1F7B"/>
    <w:rsid w:val="007A2133"/>
    <w:rsid w:val="007A2295"/>
    <w:rsid w:val="007A2520"/>
    <w:rsid w:val="007A2C90"/>
    <w:rsid w:val="007A2D52"/>
    <w:rsid w:val="007A2FFC"/>
    <w:rsid w:val="007A3005"/>
    <w:rsid w:val="007A330E"/>
    <w:rsid w:val="007A33E1"/>
    <w:rsid w:val="007A33F2"/>
    <w:rsid w:val="007A3584"/>
    <w:rsid w:val="007A390B"/>
    <w:rsid w:val="007A3BED"/>
    <w:rsid w:val="007A3CC3"/>
    <w:rsid w:val="007A3E63"/>
    <w:rsid w:val="007A4069"/>
    <w:rsid w:val="007A439D"/>
    <w:rsid w:val="007A4445"/>
    <w:rsid w:val="007A492A"/>
    <w:rsid w:val="007A49F4"/>
    <w:rsid w:val="007A4B7A"/>
    <w:rsid w:val="007A4D1F"/>
    <w:rsid w:val="007A5205"/>
    <w:rsid w:val="007A52EF"/>
    <w:rsid w:val="007A553B"/>
    <w:rsid w:val="007A56D9"/>
    <w:rsid w:val="007A5CA0"/>
    <w:rsid w:val="007A5EE2"/>
    <w:rsid w:val="007A5EF8"/>
    <w:rsid w:val="007A5F69"/>
    <w:rsid w:val="007A6F61"/>
    <w:rsid w:val="007A70A1"/>
    <w:rsid w:val="007A7781"/>
    <w:rsid w:val="007A7800"/>
    <w:rsid w:val="007A7936"/>
    <w:rsid w:val="007A7C98"/>
    <w:rsid w:val="007A7D54"/>
    <w:rsid w:val="007B01B0"/>
    <w:rsid w:val="007B01B8"/>
    <w:rsid w:val="007B056E"/>
    <w:rsid w:val="007B1321"/>
    <w:rsid w:val="007B1665"/>
    <w:rsid w:val="007B17C6"/>
    <w:rsid w:val="007B1A24"/>
    <w:rsid w:val="007B1AD9"/>
    <w:rsid w:val="007B1B73"/>
    <w:rsid w:val="007B1BF9"/>
    <w:rsid w:val="007B1CF3"/>
    <w:rsid w:val="007B1DD2"/>
    <w:rsid w:val="007B1FD6"/>
    <w:rsid w:val="007B1FE8"/>
    <w:rsid w:val="007B2260"/>
    <w:rsid w:val="007B2701"/>
    <w:rsid w:val="007B2F76"/>
    <w:rsid w:val="007B301F"/>
    <w:rsid w:val="007B336C"/>
    <w:rsid w:val="007B345F"/>
    <w:rsid w:val="007B39E9"/>
    <w:rsid w:val="007B3ABD"/>
    <w:rsid w:val="007B3D0C"/>
    <w:rsid w:val="007B3D89"/>
    <w:rsid w:val="007B44F8"/>
    <w:rsid w:val="007B457B"/>
    <w:rsid w:val="007B4C2F"/>
    <w:rsid w:val="007B4CE5"/>
    <w:rsid w:val="007B502F"/>
    <w:rsid w:val="007B515F"/>
    <w:rsid w:val="007B527F"/>
    <w:rsid w:val="007B53FE"/>
    <w:rsid w:val="007B54DD"/>
    <w:rsid w:val="007B5536"/>
    <w:rsid w:val="007B5613"/>
    <w:rsid w:val="007B5898"/>
    <w:rsid w:val="007B58BE"/>
    <w:rsid w:val="007B5AA4"/>
    <w:rsid w:val="007B5AB7"/>
    <w:rsid w:val="007B627E"/>
    <w:rsid w:val="007B64AE"/>
    <w:rsid w:val="007B67A2"/>
    <w:rsid w:val="007B6992"/>
    <w:rsid w:val="007B6AC6"/>
    <w:rsid w:val="007B6AE5"/>
    <w:rsid w:val="007B6D4C"/>
    <w:rsid w:val="007B6DC9"/>
    <w:rsid w:val="007B7313"/>
    <w:rsid w:val="007B75BF"/>
    <w:rsid w:val="007B78E5"/>
    <w:rsid w:val="007B795D"/>
    <w:rsid w:val="007B7B5A"/>
    <w:rsid w:val="007B7D2B"/>
    <w:rsid w:val="007B7ECD"/>
    <w:rsid w:val="007C00C3"/>
    <w:rsid w:val="007C0493"/>
    <w:rsid w:val="007C0B0B"/>
    <w:rsid w:val="007C0FC8"/>
    <w:rsid w:val="007C1047"/>
    <w:rsid w:val="007C1325"/>
    <w:rsid w:val="007C193E"/>
    <w:rsid w:val="007C19F5"/>
    <w:rsid w:val="007C1D36"/>
    <w:rsid w:val="007C213E"/>
    <w:rsid w:val="007C255C"/>
    <w:rsid w:val="007C2598"/>
    <w:rsid w:val="007C2A3A"/>
    <w:rsid w:val="007C3184"/>
    <w:rsid w:val="007C323F"/>
    <w:rsid w:val="007C3410"/>
    <w:rsid w:val="007C34B3"/>
    <w:rsid w:val="007C3614"/>
    <w:rsid w:val="007C3BFA"/>
    <w:rsid w:val="007C3DD9"/>
    <w:rsid w:val="007C3E5A"/>
    <w:rsid w:val="007C45DC"/>
    <w:rsid w:val="007C46CC"/>
    <w:rsid w:val="007C4B87"/>
    <w:rsid w:val="007C4E30"/>
    <w:rsid w:val="007C5438"/>
    <w:rsid w:val="007C5471"/>
    <w:rsid w:val="007C553A"/>
    <w:rsid w:val="007C57F5"/>
    <w:rsid w:val="007C5843"/>
    <w:rsid w:val="007C5B96"/>
    <w:rsid w:val="007C676D"/>
    <w:rsid w:val="007C6E47"/>
    <w:rsid w:val="007C70FA"/>
    <w:rsid w:val="007C716A"/>
    <w:rsid w:val="007C72EC"/>
    <w:rsid w:val="007C74FA"/>
    <w:rsid w:val="007C7668"/>
    <w:rsid w:val="007C7A3F"/>
    <w:rsid w:val="007C7AAF"/>
    <w:rsid w:val="007C7D3F"/>
    <w:rsid w:val="007D009B"/>
    <w:rsid w:val="007D025A"/>
    <w:rsid w:val="007D0B59"/>
    <w:rsid w:val="007D0F71"/>
    <w:rsid w:val="007D129E"/>
    <w:rsid w:val="007D1769"/>
    <w:rsid w:val="007D181F"/>
    <w:rsid w:val="007D1A1D"/>
    <w:rsid w:val="007D1B36"/>
    <w:rsid w:val="007D209C"/>
    <w:rsid w:val="007D20D0"/>
    <w:rsid w:val="007D2546"/>
    <w:rsid w:val="007D2ACB"/>
    <w:rsid w:val="007D2BEF"/>
    <w:rsid w:val="007D3025"/>
    <w:rsid w:val="007D3622"/>
    <w:rsid w:val="007D39B4"/>
    <w:rsid w:val="007D3AB8"/>
    <w:rsid w:val="007D3D93"/>
    <w:rsid w:val="007D3F3D"/>
    <w:rsid w:val="007D415A"/>
    <w:rsid w:val="007D42FE"/>
    <w:rsid w:val="007D43F0"/>
    <w:rsid w:val="007D4850"/>
    <w:rsid w:val="007D4A97"/>
    <w:rsid w:val="007D4ACF"/>
    <w:rsid w:val="007D4BF9"/>
    <w:rsid w:val="007D4CF6"/>
    <w:rsid w:val="007D4EA0"/>
    <w:rsid w:val="007D4F8E"/>
    <w:rsid w:val="007D55A0"/>
    <w:rsid w:val="007D5676"/>
    <w:rsid w:val="007D5723"/>
    <w:rsid w:val="007D5866"/>
    <w:rsid w:val="007D5952"/>
    <w:rsid w:val="007D5974"/>
    <w:rsid w:val="007D5A85"/>
    <w:rsid w:val="007D5B16"/>
    <w:rsid w:val="007D6355"/>
    <w:rsid w:val="007D6C9B"/>
    <w:rsid w:val="007D6CEE"/>
    <w:rsid w:val="007D6F11"/>
    <w:rsid w:val="007D6F9B"/>
    <w:rsid w:val="007D72FD"/>
    <w:rsid w:val="007D74C6"/>
    <w:rsid w:val="007D7657"/>
    <w:rsid w:val="007D7922"/>
    <w:rsid w:val="007D7D44"/>
    <w:rsid w:val="007E0498"/>
    <w:rsid w:val="007E071F"/>
    <w:rsid w:val="007E0743"/>
    <w:rsid w:val="007E09F1"/>
    <w:rsid w:val="007E0DEB"/>
    <w:rsid w:val="007E14D2"/>
    <w:rsid w:val="007E1859"/>
    <w:rsid w:val="007E18DA"/>
    <w:rsid w:val="007E19A8"/>
    <w:rsid w:val="007E1AF9"/>
    <w:rsid w:val="007E238A"/>
    <w:rsid w:val="007E2B12"/>
    <w:rsid w:val="007E35A3"/>
    <w:rsid w:val="007E38F3"/>
    <w:rsid w:val="007E3A5C"/>
    <w:rsid w:val="007E3C64"/>
    <w:rsid w:val="007E3F95"/>
    <w:rsid w:val="007E413C"/>
    <w:rsid w:val="007E4435"/>
    <w:rsid w:val="007E447F"/>
    <w:rsid w:val="007E473E"/>
    <w:rsid w:val="007E487B"/>
    <w:rsid w:val="007E4948"/>
    <w:rsid w:val="007E4DB5"/>
    <w:rsid w:val="007E504D"/>
    <w:rsid w:val="007E5068"/>
    <w:rsid w:val="007E51AB"/>
    <w:rsid w:val="007E5567"/>
    <w:rsid w:val="007E57E9"/>
    <w:rsid w:val="007E5B0A"/>
    <w:rsid w:val="007E6350"/>
    <w:rsid w:val="007E690D"/>
    <w:rsid w:val="007E6DDA"/>
    <w:rsid w:val="007E6EC3"/>
    <w:rsid w:val="007E70E3"/>
    <w:rsid w:val="007E72C9"/>
    <w:rsid w:val="007E7417"/>
    <w:rsid w:val="007E79D1"/>
    <w:rsid w:val="007F0010"/>
    <w:rsid w:val="007F15D3"/>
    <w:rsid w:val="007F1C27"/>
    <w:rsid w:val="007F20C6"/>
    <w:rsid w:val="007F220D"/>
    <w:rsid w:val="007F23C7"/>
    <w:rsid w:val="007F252C"/>
    <w:rsid w:val="007F29A9"/>
    <w:rsid w:val="007F29FD"/>
    <w:rsid w:val="007F2C0C"/>
    <w:rsid w:val="007F2C1B"/>
    <w:rsid w:val="007F31F4"/>
    <w:rsid w:val="007F332C"/>
    <w:rsid w:val="007F344B"/>
    <w:rsid w:val="007F35A8"/>
    <w:rsid w:val="007F3650"/>
    <w:rsid w:val="007F37E7"/>
    <w:rsid w:val="007F380E"/>
    <w:rsid w:val="007F397D"/>
    <w:rsid w:val="007F3AFA"/>
    <w:rsid w:val="007F3EAB"/>
    <w:rsid w:val="007F4159"/>
    <w:rsid w:val="007F4701"/>
    <w:rsid w:val="007F490F"/>
    <w:rsid w:val="007F4AD5"/>
    <w:rsid w:val="007F5562"/>
    <w:rsid w:val="007F5772"/>
    <w:rsid w:val="007F5786"/>
    <w:rsid w:val="007F58ED"/>
    <w:rsid w:val="007F5B84"/>
    <w:rsid w:val="007F5CBB"/>
    <w:rsid w:val="007F64FD"/>
    <w:rsid w:val="007F65DA"/>
    <w:rsid w:val="007F6A63"/>
    <w:rsid w:val="007F6A87"/>
    <w:rsid w:val="007F6DDA"/>
    <w:rsid w:val="007F7451"/>
    <w:rsid w:val="007F77F5"/>
    <w:rsid w:val="007F793E"/>
    <w:rsid w:val="007F7BED"/>
    <w:rsid w:val="007F7D15"/>
    <w:rsid w:val="007F7F8F"/>
    <w:rsid w:val="007F7FB3"/>
    <w:rsid w:val="008001FF"/>
    <w:rsid w:val="00800CCB"/>
    <w:rsid w:val="00800DFF"/>
    <w:rsid w:val="00800F63"/>
    <w:rsid w:val="00800FBE"/>
    <w:rsid w:val="008013FA"/>
    <w:rsid w:val="00801507"/>
    <w:rsid w:val="00801862"/>
    <w:rsid w:val="00801F15"/>
    <w:rsid w:val="00801F27"/>
    <w:rsid w:val="00801F78"/>
    <w:rsid w:val="00801F7F"/>
    <w:rsid w:val="008020F5"/>
    <w:rsid w:val="00802173"/>
    <w:rsid w:val="008022E3"/>
    <w:rsid w:val="00802A75"/>
    <w:rsid w:val="00802B23"/>
    <w:rsid w:val="00802CD6"/>
    <w:rsid w:val="00802D86"/>
    <w:rsid w:val="00803786"/>
    <w:rsid w:val="008038BF"/>
    <w:rsid w:val="008039BF"/>
    <w:rsid w:val="008042DE"/>
    <w:rsid w:val="00804E54"/>
    <w:rsid w:val="00805151"/>
    <w:rsid w:val="0080527A"/>
    <w:rsid w:val="00805613"/>
    <w:rsid w:val="00805928"/>
    <w:rsid w:val="0080592C"/>
    <w:rsid w:val="00805B02"/>
    <w:rsid w:val="008063D4"/>
    <w:rsid w:val="008067B3"/>
    <w:rsid w:val="008068CA"/>
    <w:rsid w:val="00806B0D"/>
    <w:rsid w:val="00806B3F"/>
    <w:rsid w:val="00806C16"/>
    <w:rsid w:val="00807D64"/>
    <w:rsid w:val="00807E26"/>
    <w:rsid w:val="008102B8"/>
    <w:rsid w:val="0081056E"/>
    <w:rsid w:val="00810EC6"/>
    <w:rsid w:val="008110BC"/>
    <w:rsid w:val="008114C8"/>
    <w:rsid w:val="0081188B"/>
    <w:rsid w:val="0081237B"/>
    <w:rsid w:val="00812561"/>
    <w:rsid w:val="008125F9"/>
    <w:rsid w:val="00812D25"/>
    <w:rsid w:val="00812D55"/>
    <w:rsid w:val="00812FCD"/>
    <w:rsid w:val="00813059"/>
    <w:rsid w:val="008133EB"/>
    <w:rsid w:val="008147AD"/>
    <w:rsid w:val="00814C76"/>
    <w:rsid w:val="00814EB1"/>
    <w:rsid w:val="00814EE9"/>
    <w:rsid w:val="00814F2B"/>
    <w:rsid w:val="008152F2"/>
    <w:rsid w:val="00815449"/>
    <w:rsid w:val="0081562F"/>
    <w:rsid w:val="008158D4"/>
    <w:rsid w:val="00815930"/>
    <w:rsid w:val="00815B15"/>
    <w:rsid w:val="00815F42"/>
    <w:rsid w:val="0081606D"/>
    <w:rsid w:val="008161DC"/>
    <w:rsid w:val="008162E5"/>
    <w:rsid w:val="0081641C"/>
    <w:rsid w:val="00816442"/>
    <w:rsid w:val="008166C2"/>
    <w:rsid w:val="00816B63"/>
    <w:rsid w:val="00816C95"/>
    <w:rsid w:val="00816DCD"/>
    <w:rsid w:val="008172BC"/>
    <w:rsid w:val="00817F5F"/>
    <w:rsid w:val="008202A6"/>
    <w:rsid w:val="008202E9"/>
    <w:rsid w:val="00820314"/>
    <w:rsid w:val="0082048A"/>
    <w:rsid w:val="008205C6"/>
    <w:rsid w:val="00820907"/>
    <w:rsid w:val="0082093F"/>
    <w:rsid w:val="00820D83"/>
    <w:rsid w:val="00821055"/>
    <w:rsid w:val="0082106E"/>
    <w:rsid w:val="008212D0"/>
    <w:rsid w:val="008214EA"/>
    <w:rsid w:val="0082152F"/>
    <w:rsid w:val="00821971"/>
    <w:rsid w:val="00821E80"/>
    <w:rsid w:val="00822C5C"/>
    <w:rsid w:val="008230A4"/>
    <w:rsid w:val="00823286"/>
    <w:rsid w:val="00823850"/>
    <w:rsid w:val="00823A45"/>
    <w:rsid w:val="00823B55"/>
    <w:rsid w:val="00823F83"/>
    <w:rsid w:val="0082409C"/>
    <w:rsid w:val="008241CC"/>
    <w:rsid w:val="00824432"/>
    <w:rsid w:val="0082450B"/>
    <w:rsid w:val="00824670"/>
    <w:rsid w:val="00824BF0"/>
    <w:rsid w:val="00824D1B"/>
    <w:rsid w:val="00824D3F"/>
    <w:rsid w:val="00824D75"/>
    <w:rsid w:val="00824E79"/>
    <w:rsid w:val="00824EB5"/>
    <w:rsid w:val="00825061"/>
    <w:rsid w:val="00825125"/>
    <w:rsid w:val="00825327"/>
    <w:rsid w:val="0082548B"/>
    <w:rsid w:val="008258AF"/>
    <w:rsid w:val="00825A31"/>
    <w:rsid w:val="00825A54"/>
    <w:rsid w:val="00825AD8"/>
    <w:rsid w:val="00825BD8"/>
    <w:rsid w:val="00825C6E"/>
    <w:rsid w:val="00825D95"/>
    <w:rsid w:val="00825DDB"/>
    <w:rsid w:val="00826389"/>
    <w:rsid w:val="008264A6"/>
    <w:rsid w:val="008265F8"/>
    <w:rsid w:val="00826B66"/>
    <w:rsid w:val="00826BEC"/>
    <w:rsid w:val="00826EC3"/>
    <w:rsid w:val="00827551"/>
    <w:rsid w:val="008277BD"/>
    <w:rsid w:val="00827DEA"/>
    <w:rsid w:val="00827F77"/>
    <w:rsid w:val="00827FC8"/>
    <w:rsid w:val="0083078F"/>
    <w:rsid w:val="0083097F"/>
    <w:rsid w:val="00830B23"/>
    <w:rsid w:val="00830C50"/>
    <w:rsid w:val="00830D5F"/>
    <w:rsid w:val="00830DF5"/>
    <w:rsid w:val="00830FB2"/>
    <w:rsid w:val="008310B2"/>
    <w:rsid w:val="008310C8"/>
    <w:rsid w:val="0083193A"/>
    <w:rsid w:val="00831979"/>
    <w:rsid w:val="00832446"/>
    <w:rsid w:val="008325A6"/>
    <w:rsid w:val="00832C9B"/>
    <w:rsid w:val="00832D55"/>
    <w:rsid w:val="0083322D"/>
    <w:rsid w:val="00833420"/>
    <w:rsid w:val="00833547"/>
    <w:rsid w:val="00833A28"/>
    <w:rsid w:val="00833C05"/>
    <w:rsid w:val="00834423"/>
    <w:rsid w:val="008344CA"/>
    <w:rsid w:val="0083494B"/>
    <w:rsid w:val="00834C97"/>
    <w:rsid w:val="00834D64"/>
    <w:rsid w:val="0083559A"/>
    <w:rsid w:val="0083563A"/>
    <w:rsid w:val="008356CF"/>
    <w:rsid w:val="008359E6"/>
    <w:rsid w:val="00835CE4"/>
    <w:rsid w:val="008360C3"/>
    <w:rsid w:val="008364BA"/>
    <w:rsid w:val="00836C42"/>
    <w:rsid w:val="00836C7F"/>
    <w:rsid w:val="0083710C"/>
    <w:rsid w:val="0083737F"/>
    <w:rsid w:val="00837868"/>
    <w:rsid w:val="0083786C"/>
    <w:rsid w:val="008378DA"/>
    <w:rsid w:val="00837931"/>
    <w:rsid w:val="008379BF"/>
    <w:rsid w:val="00837A18"/>
    <w:rsid w:val="0084010A"/>
    <w:rsid w:val="00840210"/>
    <w:rsid w:val="00840288"/>
    <w:rsid w:val="008407F0"/>
    <w:rsid w:val="00840B89"/>
    <w:rsid w:val="0084105F"/>
    <w:rsid w:val="008411D2"/>
    <w:rsid w:val="008415D5"/>
    <w:rsid w:val="00841712"/>
    <w:rsid w:val="00841CF0"/>
    <w:rsid w:val="008423EC"/>
    <w:rsid w:val="008425E1"/>
    <w:rsid w:val="0084278F"/>
    <w:rsid w:val="00843122"/>
    <w:rsid w:val="008436C6"/>
    <w:rsid w:val="008437E1"/>
    <w:rsid w:val="00843D15"/>
    <w:rsid w:val="00843EC5"/>
    <w:rsid w:val="00843EF6"/>
    <w:rsid w:val="00844033"/>
    <w:rsid w:val="008442E8"/>
    <w:rsid w:val="008443AD"/>
    <w:rsid w:val="0084460F"/>
    <w:rsid w:val="008446C8"/>
    <w:rsid w:val="008446EB"/>
    <w:rsid w:val="008448C5"/>
    <w:rsid w:val="008449AA"/>
    <w:rsid w:val="00844B8E"/>
    <w:rsid w:val="00844E16"/>
    <w:rsid w:val="008452A9"/>
    <w:rsid w:val="00845480"/>
    <w:rsid w:val="008459A8"/>
    <w:rsid w:val="00845B80"/>
    <w:rsid w:val="00845C0D"/>
    <w:rsid w:val="008466FC"/>
    <w:rsid w:val="00846E9F"/>
    <w:rsid w:val="00846F52"/>
    <w:rsid w:val="00846F64"/>
    <w:rsid w:val="008472A1"/>
    <w:rsid w:val="008473DA"/>
    <w:rsid w:val="008473FB"/>
    <w:rsid w:val="00847560"/>
    <w:rsid w:val="0084765A"/>
    <w:rsid w:val="008476A1"/>
    <w:rsid w:val="008476A4"/>
    <w:rsid w:val="008479AA"/>
    <w:rsid w:val="00847C06"/>
    <w:rsid w:val="00847C21"/>
    <w:rsid w:val="00847C5D"/>
    <w:rsid w:val="008501F4"/>
    <w:rsid w:val="0085025B"/>
    <w:rsid w:val="00850904"/>
    <w:rsid w:val="0085095D"/>
    <w:rsid w:val="00850BF7"/>
    <w:rsid w:val="0085100F"/>
    <w:rsid w:val="008516BD"/>
    <w:rsid w:val="00851795"/>
    <w:rsid w:val="00851D2B"/>
    <w:rsid w:val="0085216C"/>
    <w:rsid w:val="00852B10"/>
    <w:rsid w:val="00852BD0"/>
    <w:rsid w:val="00852C21"/>
    <w:rsid w:val="00852D7A"/>
    <w:rsid w:val="00852ED9"/>
    <w:rsid w:val="008532CB"/>
    <w:rsid w:val="0085348A"/>
    <w:rsid w:val="00853613"/>
    <w:rsid w:val="00853AEB"/>
    <w:rsid w:val="00853DF4"/>
    <w:rsid w:val="00854A9C"/>
    <w:rsid w:val="00854AA0"/>
    <w:rsid w:val="00854DBA"/>
    <w:rsid w:val="00854E1B"/>
    <w:rsid w:val="008553DA"/>
    <w:rsid w:val="0085546B"/>
    <w:rsid w:val="00855AB7"/>
    <w:rsid w:val="00855C49"/>
    <w:rsid w:val="00855DF8"/>
    <w:rsid w:val="00855E06"/>
    <w:rsid w:val="00855E92"/>
    <w:rsid w:val="00856115"/>
    <w:rsid w:val="00856BFD"/>
    <w:rsid w:val="00856CF4"/>
    <w:rsid w:val="00856E57"/>
    <w:rsid w:val="00857216"/>
    <w:rsid w:val="008574CC"/>
    <w:rsid w:val="00857616"/>
    <w:rsid w:val="00857670"/>
    <w:rsid w:val="00857782"/>
    <w:rsid w:val="00857FC3"/>
    <w:rsid w:val="00860009"/>
    <w:rsid w:val="0086041D"/>
    <w:rsid w:val="00860431"/>
    <w:rsid w:val="00860505"/>
    <w:rsid w:val="00860765"/>
    <w:rsid w:val="00860A0E"/>
    <w:rsid w:val="00860ACB"/>
    <w:rsid w:val="008612BD"/>
    <w:rsid w:val="008616F3"/>
    <w:rsid w:val="0086172C"/>
    <w:rsid w:val="008619C3"/>
    <w:rsid w:val="00861AB4"/>
    <w:rsid w:val="00861F66"/>
    <w:rsid w:val="00862145"/>
    <w:rsid w:val="0086242B"/>
    <w:rsid w:val="00862890"/>
    <w:rsid w:val="00862912"/>
    <w:rsid w:val="00863031"/>
    <w:rsid w:val="0086342E"/>
    <w:rsid w:val="008634D7"/>
    <w:rsid w:val="00863CBE"/>
    <w:rsid w:val="00863F1A"/>
    <w:rsid w:val="0086401E"/>
    <w:rsid w:val="008644FD"/>
    <w:rsid w:val="0086455E"/>
    <w:rsid w:val="00864582"/>
    <w:rsid w:val="00864AB6"/>
    <w:rsid w:val="00864AF4"/>
    <w:rsid w:val="00864E50"/>
    <w:rsid w:val="0086505F"/>
    <w:rsid w:val="0086541E"/>
    <w:rsid w:val="0086579D"/>
    <w:rsid w:val="008658C0"/>
    <w:rsid w:val="00865B27"/>
    <w:rsid w:val="00865BB6"/>
    <w:rsid w:val="00865BF1"/>
    <w:rsid w:val="00865DBB"/>
    <w:rsid w:val="00865E0A"/>
    <w:rsid w:val="00866128"/>
    <w:rsid w:val="008663A3"/>
    <w:rsid w:val="00866405"/>
    <w:rsid w:val="008668D6"/>
    <w:rsid w:val="00866A63"/>
    <w:rsid w:val="00866E2B"/>
    <w:rsid w:val="00867217"/>
    <w:rsid w:val="00867234"/>
    <w:rsid w:val="008672D2"/>
    <w:rsid w:val="00867315"/>
    <w:rsid w:val="0086734A"/>
    <w:rsid w:val="008678DE"/>
    <w:rsid w:val="00870563"/>
    <w:rsid w:val="00870B3E"/>
    <w:rsid w:val="00870D5F"/>
    <w:rsid w:val="00870DC1"/>
    <w:rsid w:val="00870EDC"/>
    <w:rsid w:val="008711BA"/>
    <w:rsid w:val="0087131B"/>
    <w:rsid w:val="00871797"/>
    <w:rsid w:val="00871BEC"/>
    <w:rsid w:val="00871C05"/>
    <w:rsid w:val="00871C7D"/>
    <w:rsid w:val="00871CB3"/>
    <w:rsid w:val="00871FB3"/>
    <w:rsid w:val="008722EE"/>
    <w:rsid w:val="008726BB"/>
    <w:rsid w:val="008726F9"/>
    <w:rsid w:val="00872AD9"/>
    <w:rsid w:val="00872CF9"/>
    <w:rsid w:val="00872F81"/>
    <w:rsid w:val="00873011"/>
    <w:rsid w:val="00873335"/>
    <w:rsid w:val="0087345D"/>
    <w:rsid w:val="008735B2"/>
    <w:rsid w:val="00873615"/>
    <w:rsid w:val="00873645"/>
    <w:rsid w:val="0087365B"/>
    <w:rsid w:val="00873A62"/>
    <w:rsid w:val="00873D34"/>
    <w:rsid w:val="00874082"/>
    <w:rsid w:val="00874333"/>
    <w:rsid w:val="0087488B"/>
    <w:rsid w:val="008748FB"/>
    <w:rsid w:val="0087498D"/>
    <w:rsid w:val="008749E5"/>
    <w:rsid w:val="008749FD"/>
    <w:rsid w:val="00875085"/>
    <w:rsid w:val="00875141"/>
    <w:rsid w:val="00875284"/>
    <w:rsid w:val="00875307"/>
    <w:rsid w:val="00875723"/>
    <w:rsid w:val="00875755"/>
    <w:rsid w:val="00875937"/>
    <w:rsid w:val="0087598A"/>
    <w:rsid w:val="00875A82"/>
    <w:rsid w:val="00875D80"/>
    <w:rsid w:val="00875E9B"/>
    <w:rsid w:val="008764A6"/>
    <w:rsid w:val="00876729"/>
    <w:rsid w:val="00876839"/>
    <w:rsid w:val="00876A5C"/>
    <w:rsid w:val="00876D14"/>
    <w:rsid w:val="008771A2"/>
    <w:rsid w:val="008772E1"/>
    <w:rsid w:val="008773E2"/>
    <w:rsid w:val="008775C8"/>
    <w:rsid w:val="008778E5"/>
    <w:rsid w:val="00877E06"/>
    <w:rsid w:val="00877F1B"/>
    <w:rsid w:val="00880310"/>
    <w:rsid w:val="008804CB"/>
    <w:rsid w:val="008804D4"/>
    <w:rsid w:val="008804E3"/>
    <w:rsid w:val="00880588"/>
    <w:rsid w:val="008805D1"/>
    <w:rsid w:val="0088064F"/>
    <w:rsid w:val="008808F4"/>
    <w:rsid w:val="00880BE6"/>
    <w:rsid w:val="00880C84"/>
    <w:rsid w:val="00880D7C"/>
    <w:rsid w:val="00880E34"/>
    <w:rsid w:val="00880F75"/>
    <w:rsid w:val="008812B8"/>
    <w:rsid w:val="00881559"/>
    <w:rsid w:val="008817E3"/>
    <w:rsid w:val="00881831"/>
    <w:rsid w:val="0088185F"/>
    <w:rsid w:val="00881861"/>
    <w:rsid w:val="00881AA7"/>
    <w:rsid w:val="00881D3E"/>
    <w:rsid w:val="00882644"/>
    <w:rsid w:val="00882671"/>
    <w:rsid w:val="00882996"/>
    <w:rsid w:val="00882A95"/>
    <w:rsid w:val="00882F7E"/>
    <w:rsid w:val="008830E3"/>
    <w:rsid w:val="008831AF"/>
    <w:rsid w:val="008833AC"/>
    <w:rsid w:val="0088347F"/>
    <w:rsid w:val="0088349D"/>
    <w:rsid w:val="00883AB9"/>
    <w:rsid w:val="00883B3B"/>
    <w:rsid w:val="0088416F"/>
    <w:rsid w:val="00884189"/>
    <w:rsid w:val="00884499"/>
    <w:rsid w:val="008844E6"/>
    <w:rsid w:val="0088469F"/>
    <w:rsid w:val="00884881"/>
    <w:rsid w:val="0088492C"/>
    <w:rsid w:val="00884C9E"/>
    <w:rsid w:val="00884F0F"/>
    <w:rsid w:val="008856BC"/>
    <w:rsid w:val="00885887"/>
    <w:rsid w:val="00885B4A"/>
    <w:rsid w:val="00885D52"/>
    <w:rsid w:val="00885DBE"/>
    <w:rsid w:val="008864B9"/>
    <w:rsid w:val="0088659F"/>
    <w:rsid w:val="00886718"/>
    <w:rsid w:val="0088681C"/>
    <w:rsid w:val="008868DB"/>
    <w:rsid w:val="00886B1C"/>
    <w:rsid w:val="00886D04"/>
    <w:rsid w:val="00887147"/>
    <w:rsid w:val="00887373"/>
    <w:rsid w:val="008873D3"/>
    <w:rsid w:val="008874A6"/>
    <w:rsid w:val="00887873"/>
    <w:rsid w:val="008878AC"/>
    <w:rsid w:val="008879B9"/>
    <w:rsid w:val="00887AAC"/>
    <w:rsid w:val="00887D8B"/>
    <w:rsid w:val="00887EC3"/>
    <w:rsid w:val="0089019D"/>
    <w:rsid w:val="00890361"/>
    <w:rsid w:val="008906A1"/>
    <w:rsid w:val="00890BBB"/>
    <w:rsid w:val="00891537"/>
    <w:rsid w:val="0089165B"/>
    <w:rsid w:val="008918C7"/>
    <w:rsid w:val="008918EF"/>
    <w:rsid w:val="00891B96"/>
    <w:rsid w:val="00891D80"/>
    <w:rsid w:val="00891E56"/>
    <w:rsid w:val="00891FE5"/>
    <w:rsid w:val="00892452"/>
    <w:rsid w:val="008929D1"/>
    <w:rsid w:val="00892B29"/>
    <w:rsid w:val="00892B69"/>
    <w:rsid w:val="00892B85"/>
    <w:rsid w:val="00892DDA"/>
    <w:rsid w:val="00892DDF"/>
    <w:rsid w:val="00892EBE"/>
    <w:rsid w:val="00892EEB"/>
    <w:rsid w:val="008930BD"/>
    <w:rsid w:val="008932F6"/>
    <w:rsid w:val="0089378A"/>
    <w:rsid w:val="008938E6"/>
    <w:rsid w:val="00893AC2"/>
    <w:rsid w:val="00893C71"/>
    <w:rsid w:val="008941AF"/>
    <w:rsid w:val="008942C7"/>
    <w:rsid w:val="008943D2"/>
    <w:rsid w:val="0089445A"/>
    <w:rsid w:val="00894732"/>
    <w:rsid w:val="008947C3"/>
    <w:rsid w:val="00894B9D"/>
    <w:rsid w:val="00894F24"/>
    <w:rsid w:val="00894FC0"/>
    <w:rsid w:val="00895174"/>
    <w:rsid w:val="00895444"/>
    <w:rsid w:val="00895859"/>
    <w:rsid w:val="0089587F"/>
    <w:rsid w:val="00895CF1"/>
    <w:rsid w:val="00896441"/>
    <w:rsid w:val="00896482"/>
    <w:rsid w:val="008964DD"/>
    <w:rsid w:val="00896578"/>
    <w:rsid w:val="00897150"/>
    <w:rsid w:val="00897417"/>
    <w:rsid w:val="008979FB"/>
    <w:rsid w:val="00897AC1"/>
    <w:rsid w:val="00897C9F"/>
    <w:rsid w:val="00897CBB"/>
    <w:rsid w:val="00897D08"/>
    <w:rsid w:val="00897D74"/>
    <w:rsid w:val="008A0138"/>
    <w:rsid w:val="008A0387"/>
    <w:rsid w:val="008A0437"/>
    <w:rsid w:val="008A0441"/>
    <w:rsid w:val="008A056C"/>
    <w:rsid w:val="008A05DE"/>
    <w:rsid w:val="008A0922"/>
    <w:rsid w:val="008A1052"/>
    <w:rsid w:val="008A12F5"/>
    <w:rsid w:val="008A1725"/>
    <w:rsid w:val="008A1B0F"/>
    <w:rsid w:val="008A1CA1"/>
    <w:rsid w:val="008A1E1D"/>
    <w:rsid w:val="008A2447"/>
    <w:rsid w:val="008A24C6"/>
    <w:rsid w:val="008A2895"/>
    <w:rsid w:val="008A2B76"/>
    <w:rsid w:val="008A34BA"/>
    <w:rsid w:val="008A36C1"/>
    <w:rsid w:val="008A3757"/>
    <w:rsid w:val="008A3E85"/>
    <w:rsid w:val="008A409B"/>
    <w:rsid w:val="008A448B"/>
    <w:rsid w:val="008A4611"/>
    <w:rsid w:val="008A4719"/>
    <w:rsid w:val="008A49B2"/>
    <w:rsid w:val="008A4B46"/>
    <w:rsid w:val="008A4E27"/>
    <w:rsid w:val="008A4F1D"/>
    <w:rsid w:val="008A5115"/>
    <w:rsid w:val="008A5533"/>
    <w:rsid w:val="008A574F"/>
    <w:rsid w:val="008A59CA"/>
    <w:rsid w:val="008A5B54"/>
    <w:rsid w:val="008A5CF6"/>
    <w:rsid w:val="008A5D4E"/>
    <w:rsid w:val="008A5D86"/>
    <w:rsid w:val="008A5EC7"/>
    <w:rsid w:val="008A5FFF"/>
    <w:rsid w:val="008A659A"/>
    <w:rsid w:val="008A6A5D"/>
    <w:rsid w:val="008A6C39"/>
    <w:rsid w:val="008A6E85"/>
    <w:rsid w:val="008A6EEF"/>
    <w:rsid w:val="008A70CB"/>
    <w:rsid w:val="008A7105"/>
    <w:rsid w:val="008A731D"/>
    <w:rsid w:val="008A7BEE"/>
    <w:rsid w:val="008A7D76"/>
    <w:rsid w:val="008B037C"/>
    <w:rsid w:val="008B0600"/>
    <w:rsid w:val="008B0C4B"/>
    <w:rsid w:val="008B1309"/>
    <w:rsid w:val="008B1387"/>
    <w:rsid w:val="008B1ACB"/>
    <w:rsid w:val="008B1B69"/>
    <w:rsid w:val="008B200D"/>
    <w:rsid w:val="008B21B5"/>
    <w:rsid w:val="008B239F"/>
    <w:rsid w:val="008B24EB"/>
    <w:rsid w:val="008B2B68"/>
    <w:rsid w:val="008B2B7F"/>
    <w:rsid w:val="008B2D81"/>
    <w:rsid w:val="008B30C3"/>
    <w:rsid w:val="008B33D9"/>
    <w:rsid w:val="008B33E4"/>
    <w:rsid w:val="008B36E2"/>
    <w:rsid w:val="008B3EDA"/>
    <w:rsid w:val="008B43CB"/>
    <w:rsid w:val="008B43E2"/>
    <w:rsid w:val="008B477B"/>
    <w:rsid w:val="008B4867"/>
    <w:rsid w:val="008B48F8"/>
    <w:rsid w:val="008B4C18"/>
    <w:rsid w:val="008B5B78"/>
    <w:rsid w:val="008B5C0F"/>
    <w:rsid w:val="008B5DBE"/>
    <w:rsid w:val="008B60E0"/>
    <w:rsid w:val="008B7173"/>
    <w:rsid w:val="008B7593"/>
    <w:rsid w:val="008B79B9"/>
    <w:rsid w:val="008B7F5F"/>
    <w:rsid w:val="008C016F"/>
    <w:rsid w:val="008C0208"/>
    <w:rsid w:val="008C0251"/>
    <w:rsid w:val="008C05E2"/>
    <w:rsid w:val="008C065E"/>
    <w:rsid w:val="008C0A46"/>
    <w:rsid w:val="008C0D90"/>
    <w:rsid w:val="008C1462"/>
    <w:rsid w:val="008C14A5"/>
    <w:rsid w:val="008C163D"/>
    <w:rsid w:val="008C238D"/>
    <w:rsid w:val="008C28DB"/>
    <w:rsid w:val="008C29E7"/>
    <w:rsid w:val="008C322A"/>
    <w:rsid w:val="008C38AC"/>
    <w:rsid w:val="008C41C1"/>
    <w:rsid w:val="008C4317"/>
    <w:rsid w:val="008C44AA"/>
    <w:rsid w:val="008C45DA"/>
    <w:rsid w:val="008C4814"/>
    <w:rsid w:val="008C4E71"/>
    <w:rsid w:val="008C4F98"/>
    <w:rsid w:val="008C506D"/>
    <w:rsid w:val="008C5333"/>
    <w:rsid w:val="008C53AB"/>
    <w:rsid w:val="008C552F"/>
    <w:rsid w:val="008C5A12"/>
    <w:rsid w:val="008C5A88"/>
    <w:rsid w:val="008C5B19"/>
    <w:rsid w:val="008C614C"/>
    <w:rsid w:val="008C6287"/>
    <w:rsid w:val="008C62B0"/>
    <w:rsid w:val="008C67AC"/>
    <w:rsid w:val="008C73E7"/>
    <w:rsid w:val="008C767B"/>
    <w:rsid w:val="008C77BE"/>
    <w:rsid w:val="008D00C9"/>
    <w:rsid w:val="008D08B2"/>
    <w:rsid w:val="008D08D1"/>
    <w:rsid w:val="008D09D2"/>
    <w:rsid w:val="008D0B80"/>
    <w:rsid w:val="008D0DFF"/>
    <w:rsid w:val="008D1027"/>
    <w:rsid w:val="008D16E6"/>
    <w:rsid w:val="008D1D14"/>
    <w:rsid w:val="008D1D82"/>
    <w:rsid w:val="008D1F3E"/>
    <w:rsid w:val="008D27AF"/>
    <w:rsid w:val="008D2C56"/>
    <w:rsid w:val="008D2D02"/>
    <w:rsid w:val="008D2DF7"/>
    <w:rsid w:val="008D2F6B"/>
    <w:rsid w:val="008D31A3"/>
    <w:rsid w:val="008D32CD"/>
    <w:rsid w:val="008D39F3"/>
    <w:rsid w:val="008D3AC6"/>
    <w:rsid w:val="008D3DE5"/>
    <w:rsid w:val="008D3E24"/>
    <w:rsid w:val="008D4696"/>
    <w:rsid w:val="008D481F"/>
    <w:rsid w:val="008D4A01"/>
    <w:rsid w:val="008D4C03"/>
    <w:rsid w:val="008D4EDD"/>
    <w:rsid w:val="008D52DF"/>
    <w:rsid w:val="008D56BC"/>
    <w:rsid w:val="008D5705"/>
    <w:rsid w:val="008D5AE0"/>
    <w:rsid w:val="008D623E"/>
    <w:rsid w:val="008D663E"/>
    <w:rsid w:val="008D6F3C"/>
    <w:rsid w:val="008D737A"/>
    <w:rsid w:val="008D7A0E"/>
    <w:rsid w:val="008D7EFC"/>
    <w:rsid w:val="008D7F66"/>
    <w:rsid w:val="008E029C"/>
    <w:rsid w:val="008E02B6"/>
    <w:rsid w:val="008E0498"/>
    <w:rsid w:val="008E0776"/>
    <w:rsid w:val="008E07B1"/>
    <w:rsid w:val="008E0B4D"/>
    <w:rsid w:val="008E0E55"/>
    <w:rsid w:val="008E0EAD"/>
    <w:rsid w:val="008E12AD"/>
    <w:rsid w:val="008E1706"/>
    <w:rsid w:val="008E17F9"/>
    <w:rsid w:val="008E2716"/>
    <w:rsid w:val="008E28CE"/>
    <w:rsid w:val="008E2C62"/>
    <w:rsid w:val="008E2C86"/>
    <w:rsid w:val="008E2EF3"/>
    <w:rsid w:val="008E390C"/>
    <w:rsid w:val="008E3A63"/>
    <w:rsid w:val="008E4822"/>
    <w:rsid w:val="008E49A5"/>
    <w:rsid w:val="008E4F42"/>
    <w:rsid w:val="008E50B1"/>
    <w:rsid w:val="008E520E"/>
    <w:rsid w:val="008E532B"/>
    <w:rsid w:val="008E5481"/>
    <w:rsid w:val="008E5559"/>
    <w:rsid w:val="008E55FD"/>
    <w:rsid w:val="008E5B19"/>
    <w:rsid w:val="008E5B4D"/>
    <w:rsid w:val="008E5B7C"/>
    <w:rsid w:val="008E5C37"/>
    <w:rsid w:val="008E5F66"/>
    <w:rsid w:val="008E5F74"/>
    <w:rsid w:val="008E61B0"/>
    <w:rsid w:val="008E6525"/>
    <w:rsid w:val="008E6A7B"/>
    <w:rsid w:val="008E6BA5"/>
    <w:rsid w:val="008E6D06"/>
    <w:rsid w:val="008E6E8C"/>
    <w:rsid w:val="008E70E4"/>
    <w:rsid w:val="008E78D5"/>
    <w:rsid w:val="008E7ADA"/>
    <w:rsid w:val="008E7C5F"/>
    <w:rsid w:val="008E7C75"/>
    <w:rsid w:val="008F007F"/>
    <w:rsid w:val="008F00E0"/>
    <w:rsid w:val="008F0273"/>
    <w:rsid w:val="008F0452"/>
    <w:rsid w:val="008F05E8"/>
    <w:rsid w:val="008F063E"/>
    <w:rsid w:val="008F0961"/>
    <w:rsid w:val="008F096F"/>
    <w:rsid w:val="008F0BE6"/>
    <w:rsid w:val="008F0C66"/>
    <w:rsid w:val="008F0E8C"/>
    <w:rsid w:val="008F11C8"/>
    <w:rsid w:val="008F173B"/>
    <w:rsid w:val="008F1862"/>
    <w:rsid w:val="008F1DE3"/>
    <w:rsid w:val="008F30F3"/>
    <w:rsid w:val="008F3138"/>
    <w:rsid w:val="008F37FA"/>
    <w:rsid w:val="008F3839"/>
    <w:rsid w:val="008F39B8"/>
    <w:rsid w:val="008F3E2C"/>
    <w:rsid w:val="008F3E63"/>
    <w:rsid w:val="008F4BB3"/>
    <w:rsid w:val="008F4F26"/>
    <w:rsid w:val="008F552B"/>
    <w:rsid w:val="008F5650"/>
    <w:rsid w:val="008F60B4"/>
    <w:rsid w:val="008F61A2"/>
    <w:rsid w:val="008F622D"/>
    <w:rsid w:val="008F65EB"/>
    <w:rsid w:val="008F6AB0"/>
    <w:rsid w:val="008F6B59"/>
    <w:rsid w:val="008F6C9E"/>
    <w:rsid w:val="008F6CFB"/>
    <w:rsid w:val="008F7309"/>
    <w:rsid w:val="008F7476"/>
    <w:rsid w:val="008F7756"/>
    <w:rsid w:val="008F7B54"/>
    <w:rsid w:val="008F7BD7"/>
    <w:rsid w:val="008F7CFA"/>
    <w:rsid w:val="008F7DB3"/>
    <w:rsid w:val="00900222"/>
    <w:rsid w:val="00900237"/>
    <w:rsid w:val="00900512"/>
    <w:rsid w:val="00900BB1"/>
    <w:rsid w:val="0090108B"/>
    <w:rsid w:val="00901297"/>
    <w:rsid w:val="0090136E"/>
    <w:rsid w:val="0090191B"/>
    <w:rsid w:val="0090260F"/>
    <w:rsid w:val="009026E8"/>
    <w:rsid w:val="00902A23"/>
    <w:rsid w:val="00902B03"/>
    <w:rsid w:val="00902C24"/>
    <w:rsid w:val="00902ED2"/>
    <w:rsid w:val="0090309C"/>
    <w:rsid w:val="009031CA"/>
    <w:rsid w:val="00903224"/>
    <w:rsid w:val="0090327F"/>
    <w:rsid w:val="00903C23"/>
    <w:rsid w:val="00904140"/>
    <w:rsid w:val="0090418A"/>
    <w:rsid w:val="009041CA"/>
    <w:rsid w:val="00904484"/>
    <w:rsid w:val="009046A0"/>
    <w:rsid w:val="00904772"/>
    <w:rsid w:val="009049E8"/>
    <w:rsid w:val="00904ADE"/>
    <w:rsid w:val="00904E23"/>
    <w:rsid w:val="00904FDA"/>
    <w:rsid w:val="00905B3C"/>
    <w:rsid w:val="00905B8F"/>
    <w:rsid w:val="00905E60"/>
    <w:rsid w:val="00906142"/>
    <w:rsid w:val="009061CC"/>
    <w:rsid w:val="00906504"/>
    <w:rsid w:val="00906C22"/>
    <w:rsid w:val="009070AE"/>
    <w:rsid w:val="0090721D"/>
    <w:rsid w:val="009072C9"/>
    <w:rsid w:val="0090733F"/>
    <w:rsid w:val="0090745D"/>
    <w:rsid w:val="00907B50"/>
    <w:rsid w:val="00907C3F"/>
    <w:rsid w:val="00907D1C"/>
    <w:rsid w:val="00907D64"/>
    <w:rsid w:val="00907E62"/>
    <w:rsid w:val="00907F8C"/>
    <w:rsid w:val="009100D8"/>
    <w:rsid w:val="0091058F"/>
    <w:rsid w:val="00910954"/>
    <w:rsid w:val="0091136A"/>
    <w:rsid w:val="00911863"/>
    <w:rsid w:val="00911A62"/>
    <w:rsid w:val="00912139"/>
    <w:rsid w:val="009124BB"/>
    <w:rsid w:val="0091271F"/>
    <w:rsid w:val="00912A6A"/>
    <w:rsid w:val="00912C80"/>
    <w:rsid w:val="00912FB7"/>
    <w:rsid w:val="009130D9"/>
    <w:rsid w:val="00913212"/>
    <w:rsid w:val="00913222"/>
    <w:rsid w:val="0091382C"/>
    <w:rsid w:val="0091389E"/>
    <w:rsid w:val="00913DFF"/>
    <w:rsid w:val="00913F59"/>
    <w:rsid w:val="00914351"/>
    <w:rsid w:val="00914914"/>
    <w:rsid w:val="00914A81"/>
    <w:rsid w:val="0091553B"/>
    <w:rsid w:val="009157E7"/>
    <w:rsid w:val="00915B65"/>
    <w:rsid w:val="0091601A"/>
    <w:rsid w:val="0091681E"/>
    <w:rsid w:val="00916A4C"/>
    <w:rsid w:val="00916AA5"/>
    <w:rsid w:val="009171C3"/>
    <w:rsid w:val="009178D7"/>
    <w:rsid w:val="00917CAC"/>
    <w:rsid w:val="00917CBE"/>
    <w:rsid w:val="00920141"/>
    <w:rsid w:val="00920315"/>
    <w:rsid w:val="009207EE"/>
    <w:rsid w:val="0092087D"/>
    <w:rsid w:val="0092096B"/>
    <w:rsid w:val="00921010"/>
    <w:rsid w:val="00921567"/>
    <w:rsid w:val="00921794"/>
    <w:rsid w:val="00921D70"/>
    <w:rsid w:val="00921E14"/>
    <w:rsid w:val="00921F00"/>
    <w:rsid w:val="009220D4"/>
    <w:rsid w:val="009222AE"/>
    <w:rsid w:val="00922719"/>
    <w:rsid w:val="00922745"/>
    <w:rsid w:val="00922AD7"/>
    <w:rsid w:val="00922E4F"/>
    <w:rsid w:val="0092301D"/>
    <w:rsid w:val="009230B2"/>
    <w:rsid w:val="00923717"/>
    <w:rsid w:val="00923740"/>
    <w:rsid w:val="009238AE"/>
    <w:rsid w:val="00923E6B"/>
    <w:rsid w:val="0092404A"/>
    <w:rsid w:val="009248E1"/>
    <w:rsid w:val="00924C62"/>
    <w:rsid w:val="00924E52"/>
    <w:rsid w:val="00924EBF"/>
    <w:rsid w:val="00925180"/>
    <w:rsid w:val="009255EC"/>
    <w:rsid w:val="0092560C"/>
    <w:rsid w:val="00925668"/>
    <w:rsid w:val="009257B3"/>
    <w:rsid w:val="00925B54"/>
    <w:rsid w:val="009261D0"/>
    <w:rsid w:val="00926480"/>
    <w:rsid w:val="009265C5"/>
    <w:rsid w:val="00926751"/>
    <w:rsid w:val="009267A2"/>
    <w:rsid w:val="00926A46"/>
    <w:rsid w:val="00926E0A"/>
    <w:rsid w:val="00926E1E"/>
    <w:rsid w:val="00926EDE"/>
    <w:rsid w:val="009274C2"/>
    <w:rsid w:val="009276F9"/>
    <w:rsid w:val="009278FE"/>
    <w:rsid w:val="00927DAA"/>
    <w:rsid w:val="00927FC0"/>
    <w:rsid w:val="00930221"/>
    <w:rsid w:val="009303AC"/>
    <w:rsid w:val="00930809"/>
    <w:rsid w:val="009309C4"/>
    <w:rsid w:val="0093192B"/>
    <w:rsid w:val="00931A57"/>
    <w:rsid w:val="00931E82"/>
    <w:rsid w:val="00931EFE"/>
    <w:rsid w:val="00932157"/>
    <w:rsid w:val="00932245"/>
    <w:rsid w:val="0093268D"/>
    <w:rsid w:val="009326EE"/>
    <w:rsid w:val="009328F1"/>
    <w:rsid w:val="00932D17"/>
    <w:rsid w:val="00932D30"/>
    <w:rsid w:val="00932F66"/>
    <w:rsid w:val="009331A6"/>
    <w:rsid w:val="0093320D"/>
    <w:rsid w:val="00933883"/>
    <w:rsid w:val="00933DFA"/>
    <w:rsid w:val="00934046"/>
    <w:rsid w:val="0093418F"/>
    <w:rsid w:val="009344AB"/>
    <w:rsid w:val="009344FF"/>
    <w:rsid w:val="00934ACA"/>
    <w:rsid w:val="00934D7A"/>
    <w:rsid w:val="00934E4E"/>
    <w:rsid w:val="009350D3"/>
    <w:rsid w:val="009352CB"/>
    <w:rsid w:val="0093546B"/>
    <w:rsid w:val="00935C6C"/>
    <w:rsid w:val="00935E51"/>
    <w:rsid w:val="00935E61"/>
    <w:rsid w:val="0093601C"/>
    <w:rsid w:val="00936577"/>
    <w:rsid w:val="00936ABB"/>
    <w:rsid w:val="0094012B"/>
    <w:rsid w:val="009403C7"/>
    <w:rsid w:val="0094041F"/>
    <w:rsid w:val="00940564"/>
    <w:rsid w:val="0094060B"/>
    <w:rsid w:val="0094066C"/>
    <w:rsid w:val="009407F0"/>
    <w:rsid w:val="00940856"/>
    <w:rsid w:val="00940BA9"/>
    <w:rsid w:val="00940C33"/>
    <w:rsid w:val="00940C7A"/>
    <w:rsid w:val="00940D52"/>
    <w:rsid w:val="00941808"/>
    <w:rsid w:val="00941869"/>
    <w:rsid w:val="00941FA6"/>
    <w:rsid w:val="00942272"/>
    <w:rsid w:val="00942EBC"/>
    <w:rsid w:val="00942ED1"/>
    <w:rsid w:val="00942FAB"/>
    <w:rsid w:val="0094328F"/>
    <w:rsid w:val="00943330"/>
    <w:rsid w:val="009433E2"/>
    <w:rsid w:val="0094343C"/>
    <w:rsid w:val="00943511"/>
    <w:rsid w:val="0094362D"/>
    <w:rsid w:val="00944086"/>
    <w:rsid w:val="00944549"/>
    <w:rsid w:val="009449C1"/>
    <w:rsid w:val="00944B1D"/>
    <w:rsid w:val="00944C54"/>
    <w:rsid w:val="00945078"/>
    <w:rsid w:val="0094560E"/>
    <w:rsid w:val="009459BB"/>
    <w:rsid w:val="00945BCD"/>
    <w:rsid w:val="00946535"/>
    <w:rsid w:val="00946579"/>
    <w:rsid w:val="009467E0"/>
    <w:rsid w:val="0094686B"/>
    <w:rsid w:val="009468B3"/>
    <w:rsid w:val="009469EE"/>
    <w:rsid w:val="00946A8B"/>
    <w:rsid w:val="00946B68"/>
    <w:rsid w:val="00946C89"/>
    <w:rsid w:val="009474E4"/>
    <w:rsid w:val="009475FB"/>
    <w:rsid w:val="00947857"/>
    <w:rsid w:val="00947860"/>
    <w:rsid w:val="00947CE4"/>
    <w:rsid w:val="00947DC9"/>
    <w:rsid w:val="00947EC2"/>
    <w:rsid w:val="009500AD"/>
    <w:rsid w:val="009502A4"/>
    <w:rsid w:val="00950ECB"/>
    <w:rsid w:val="00951CFC"/>
    <w:rsid w:val="00951D74"/>
    <w:rsid w:val="00951E08"/>
    <w:rsid w:val="009521FA"/>
    <w:rsid w:val="00952250"/>
    <w:rsid w:val="00952663"/>
    <w:rsid w:val="00952822"/>
    <w:rsid w:val="009528D6"/>
    <w:rsid w:val="00952AD9"/>
    <w:rsid w:val="00952B0F"/>
    <w:rsid w:val="00952B72"/>
    <w:rsid w:val="00952BDE"/>
    <w:rsid w:val="0095333F"/>
    <w:rsid w:val="00953463"/>
    <w:rsid w:val="00953484"/>
    <w:rsid w:val="00953A3A"/>
    <w:rsid w:val="00953D2A"/>
    <w:rsid w:val="00953D97"/>
    <w:rsid w:val="00953DB7"/>
    <w:rsid w:val="0095416E"/>
    <w:rsid w:val="00954229"/>
    <w:rsid w:val="00954739"/>
    <w:rsid w:val="00954FF1"/>
    <w:rsid w:val="009551B4"/>
    <w:rsid w:val="009558F6"/>
    <w:rsid w:val="00955DFF"/>
    <w:rsid w:val="00955E30"/>
    <w:rsid w:val="00956000"/>
    <w:rsid w:val="0095662D"/>
    <w:rsid w:val="00956663"/>
    <w:rsid w:val="009566E6"/>
    <w:rsid w:val="009568C5"/>
    <w:rsid w:val="00956CE6"/>
    <w:rsid w:val="00956FE9"/>
    <w:rsid w:val="00957020"/>
    <w:rsid w:val="00957027"/>
    <w:rsid w:val="00957187"/>
    <w:rsid w:val="009572DA"/>
    <w:rsid w:val="0095731D"/>
    <w:rsid w:val="009575CD"/>
    <w:rsid w:val="00957626"/>
    <w:rsid w:val="0095763B"/>
    <w:rsid w:val="009579A4"/>
    <w:rsid w:val="00957AC4"/>
    <w:rsid w:val="00957B17"/>
    <w:rsid w:val="00957BD6"/>
    <w:rsid w:val="00957BE8"/>
    <w:rsid w:val="009600BA"/>
    <w:rsid w:val="00960935"/>
    <w:rsid w:val="00960A10"/>
    <w:rsid w:val="00960BED"/>
    <w:rsid w:val="00960CF8"/>
    <w:rsid w:val="00960D53"/>
    <w:rsid w:val="00960E06"/>
    <w:rsid w:val="00961299"/>
    <w:rsid w:val="009618DF"/>
    <w:rsid w:val="00961B24"/>
    <w:rsid w:val="00961E32"/>
    <w:rsid w:val="00961E5B"/>
    <w:rsid w:val="00962081"/>
    <w:rsid w:val="009623A6"/>
    <w:rsid w:val="009623C0"/>
    <w:rsid w:val="009623EE"/>
    <w:rsid w:val="0096288D"/>
    <w:rsid w:val="00963445"/>
    <w:rsid w:val="0096358F"/>
    <w:rsid w:val="00963749"/>
    <w:rsid w:val="00963E4E"/>
    <w:rsid w:val="00963F1F"/>
    <w:rsid w:val="0096477F"/>
    <w:rsid w:val="00964829"/>
    <w:rsid w:val="009648D2"/>
    <w:rsid w:val="0096492C"/>
    <w:rsid w:val="00964A8C"/>
    <w:rsid w:val="00964B04"/>
    <w:rsid w:val="00964C2A"/>
    <w:rsid w:val="00964FF8"/>
    <w:rsid w:val="00965126"/>
    <w:rsid w:val="00965688"/>
    <w:rsid w:val="00965ABD"/>
    <w:rsid w:val="00965B03"/>
    <w:rsid w:val="00965BBD"/>
    <w:rsid w:val="00966171"/>
    <w:rsid w:val="0096624D"/>
    <w:rsid w:val="0096634C"/>
    <w:rsid w:val="00966590"/>
    <w:rsid w:val="009665ED"/>
    <w:rsid w:val="0096686B"/>
    <w:rsid w:val="00966D87"/>
    <w:rsid w:val="009671C5"/>
    <w:rsid w:val="0096734F"/>
    <w:rsid w:val="0096788A"/>
    <w:rsid w:val="009679E0"/>
    <w:rsid w:val="00967E86"/>
    <w:rsid w:val="009710B6"/>
    <w:rsid w:val="0097114B"/>
    <w:rsid w:val="0097117F"/>
    <w:rsid w:val="00971386"/>
    <w:rsid w:val="00971636"/>
    <w:rsid w:val="00971C5F"/>
    <w:rsid w:val="009720A6"/>
    <w:rsid w:val="009723C3"/>
    <w:rsid w:val="0097252C"/>
    <w:rsid w:val="0097274B"/>
    <w:rsid w:val="00972B38"/>
    <w:rsid w:val="00972C09"/>
    <w:rsid w:val="00972E71"/>
    <w:rsid w:val="00973398"/>
    <w:rsid w:val="009736DF"/>
    <w:rsid w:val="0097393E"/>
    <w:rsid w:val="00973A3C"/>
    <w:rsid w:val="00973B16"/>
    <w:rsid w:val="00973C30"/>
    <w:rsid w:val="00973D38"/>
    <w:rsid w:val="009745C8"/>
    <w:rsid w:val="009747D0"/>
    <w:rsid w:val="00974B24"/>
    <w:rsid w:val="00974CEB"/>
    <w:rsid w:val="00974D00"/>
    <w:rsid w:val="00974E19"/>
    <w:rsid w:val="00974E6E"/>
    <w:rsid w:val="00975015"/>
    <w:rsid w:val="0097591A"/>
    <w:rsid w:val="00975B81"/>
    <w:rsid w:val="00975D69"/>
    <w:rsid w:val="00975EF5"/>
    <w:rsid w:val="00976289"/>
    <w:rsid w:val="009763F5"/>
    <w:rsid w:val="00977259"/>
    <w:rsid w:val="00977463"/>
    <w:rsid w:val="00977609"/>
    <w:rsid w:val="009776DC"/>
    <w:rsid w:val="00977B2C"/>
    <w:rsid w:val="00977C2E"/>
    <w:rsid w:val="0098005C"/>
    <w:rsid w:val="00980E34"/>
    <w:rsid w:val="00981131"/>
    <w:rsid w:val="00981A93"/>
    <w:rsid w:val="009823E2"/>
    <w:rsid w:val="009827C5"/>
    <w:rsid w:val="00982876"/>
    <w:rsid w:val="00982AE3"/>
    <w:rsid w:val="00982DEF"/>
    <w:rsid w:val="0098325A"/>
    <w:rsid w:val="0098396C"/>
    <w:rsid w:val="00983C25"/>
    <w:rsid w:val="00983D6A"/>
    <w:rsid w:val="00983EFE"/>
    <w:rsid w:val="00983FDC"/>
    <w:rsid w:val="00984184"/>
    <w:rsid w:val="00984235"/>
    <w:rsid w:val="00984BD7"/>
    <w:rsid w:val="00984D1B"/>
    <w:rsid w:val="009855CD"/>
    <w:rsid w:val="009857D4"/>
    <w:rsid w:val="00985F9F"/>
    <w:rsid w:val="009860A8"/>
    <w:rsid w:val="00986127"/>
    <w:rsid w:val="009865F0"/>
    <w:rsid w:val="009866F7"/>
    <w:rsid w:val="009868AB"/>
    <w:rsid w:val="00986BFD"/>
    <w:rsid w:val="00986F95"/>
    <w:rsid w:val="00987174"/>
    <w:rsid w:val="009872B4"/>
    <w:rsid w:val="0098761F"/>
    <w:rsid w:val="009879D0"/>
    <w:rsid w:val="00987C43"/>
    <w:rsid w:val="0099008C"/>
    <w:rsid w:val="00990349"/>
    <w:rsid w:val="00990584"/>
    <w:rsid w:val="009905E9"/>
    <w:rsid w:val="00990680"/>
    <w:rsid w:val="0099069A"/>
    <w:rsid w:val="00990990"/>
    <w:rsid w:val="00990A6A"/>
    <w:rsid w:val="00990E44"/>
    <w:rsid w:val="009913FC"/>
    <w:rsid w:val="009914CA"/>
    <w:rsid w:val="009916D9"/>
    <w:rsid w:val="009916F0"/>
    <w:rsid w:val="00991B65"/>
    <w:rsid w:val="00991B92"/>
    <w:rsid w:val="00991CD9"/>
    <w:rsid w:val="00991F76"/>
    <w:rsid w:val="00991FB4"/>
    <w:rsid w:val="0099202F"/>
    <w:rsid w:val="0099204D"/>
    <w:rsid w:val="00992420"/>
    <w:rsid w:val="00992462"/>
    <w:rsid w:val="0099254A"/>
    <w:rsid w:val="009925AE"/>
    <w:rsid w:val="00992842"/>
    <w:rsid w:val="00992AB6"/>
    <w:rsid w:val="00992AC0"/>
    <w:rsid w:val="00992C72"/>
    <w:rsid w:val="00993103"/>
    <w:rsid w:val="00993389"/>
    <w:rsid w:val="00993543"/>
    <w:rsid w:val="00993B1E"/>
    <w:rsid w:val="00993C42"/>
    <w:rsid w:val="00993D56"/>
    <w:rsid w:val="00994574"/>
    <w:rsid w:val="0099457F"/>
    <w:rsid w:val="009945E9"/>
    <w:rsid w:val="00994767"/>
    <w:rsid w:val="0099491A"/>
    <w:rsid w:val="00994C52"/>
    <w:rsid w:val="00994E9C"/>
    <w:rsid w:val="00994EE4"/>
    <w:rsid w:val="00994EFC"/>
    <w:rsid w:val="00994F34"/>
    <w:rsid w:val="009953B3"/>
    <w:rsid w:val="0099543F"/>
    <w:rsid w:val="0099545C"/>
    <w:rsid w:val="009956F5"/>
    <w:rsid w:val="009957D6"/>
    <w:rsid w:val="00995D7B"/>
    <w:rsid w:val="00996A42"/>
    <w:rsid w:val="00997097"/>
    <w:rsid w:val="009972C5"/>
    <w:rsid w:val="00997977"/>
    <w:rsid w:val="00997A1E"/>
    <w:rsid w:val="00997A21"/>
    <w:rsid w:val="00997A6C"/>
    <w:rsid w:val="00997F3C"/>
    <w:rsid w:val="009A0117"/>
    <w:rsid w:val="009A02E0"/>
    <w:rsid w:val="009A04A1"/>
    <w:rsid w:val="009A08AD"/>
    <w:rsid w:val="009A0F1F"/>
    <w:rsid w:val="009A0F70"/>
    <w:rsid w:val="009A1133"/>
    <w:rsid w:val="009A1372"/>
    <w:rsid w:val="009A1428"/>
    <w:rsid w:val="009A1602"/>
    <w:rsid w:val="009A1765"/>
    <w:rsid w:val="009A178D"/>
    <w:rsid w:val="009A1B0D"/>
    <w:rsid w:val="009A1D0D"/>
    <w:rsid w:val="009A1F75"/>
    <w:rsid w:val="009A2289"/>
    <w:rsid w:val="009A2CEF"/>
    <w:rsid w:val="009A32BA"/>
    <w:rsid w:val="009A3984"/>
    <w:rsid w:val="009A3F2D"/>
    <w:rsid w:val="009A4198"/>
    <w:rsid w:val="009A41D1"/>
    <w:rsid w:val="009A4484"/>
    <w:rsid w:val="009A49B0"/>
    <w:rsid w:val="009A4AB5"/>
    <w:rsid w:val="009A5091"/>
    <w:rsid w:val="009A50CA"/>
    <w:rsid w:val="009A50EE"/>
    <w:rsid w:val="009A54C9"/>
    <w:rsid w:val="009A55C9"/>
    <w:rsid w:val="009A5992"/>
    <w:rsid w:val="009A5D0A"/>
    <w:rsid w:val="009A5E16"/>
    <w:rsid w:val="009A5F97"/>
    <w:rsid w:val="009A614B"/>
    <w:rsid w:val="009A684F"/>
    <w:rsid w:val="009A6C18"/>
    <w:rsid w:val="009A7369"/>
    <w:rsid w:val="009A7FA3"/>
    <w:rsid w:val="009B029D"/>
    <w:rsid w:val="009B038D"/>
    <w:rsid w:val="009B04FB"/>
    <w:rsid w:val="009B0644"/>
    <w:rsid w:val="009B0BEC"/>
    <w:rsid w:val="009B1291"/>
    <w:rsid w:val="009B137E"/>
    <w:rsid w:val="009B14F5"/>
    <w:rsid w:val="009B17FA"/>
    <w:rsid w:val="009B19ED"/>
    <w:rsid w:val="009B1BFD"/>
    <w:rsid w:val="009B1C5D"/>
    <w:rsid w:val="009B1E1E"/>
    <w:rsid w:val="009B204F"/>
    <w:rsid w:val="009B20B8"/>
    <w:rsid w:val="009B20C0"/>
    <w:rsid w:val="009B2A4C"/>
    <w:rsid w:val="009B3307"/>
    <w:rsid w:val="009B363B"/>
    <w:rsid w:val="009B382D"/>
    <w:rsid w:val="009B3887"/>
    <w:rsid w:val="009B38F6"/>
    <w:rsid w:val="009B3E9E"/>
    <w:rsid w:val="009B3ECD"/>
    <w:rsid w:val="009B40AF"/>
    <w:rsid w:val="009B41A9"/>
    <w:rsid w:val="009B4793"/>
    <w:rsid w:val="009B4CC1"/>
    <w:rsid w:val="009B4F0E"/>
    <w:rsid w:val="009B4F6C"/>
    <w:rsid w:val="009B53C4"/>
    <w:rsid w:val="009B599A"/>
    <w:rsid w:val="009B5AE8"/>
    <w:rsid w:val="009B6522"/>
    <w:rsid w:val="009B6734"/>
    <w:rsid w:val="009B6E04"/>
    <w:rsid w:val="009B6EC6"/>
    <w:rsid w:val="009B6EE3"/>
    <w:rsid w:val="009B7583"/>
    <w:rsid w:val="009B7595"/>
    <w:rsid w:val="009B7A6F"/>
    <w:rsid w:val="009B7A87"/>
    <w:rsid w:val="009B7C58"/>
    <w:rsid w:val="009C0A46"/>
    <w:rsid w:val="009C0D16"/>
    <w:rsid w:val="009C0F69"/>
    <w:rsid w:val="009C105D"/>
    <w:rsid w:val="009C11A3"/>
    <w:rsid w:val="009C13C1"/>
    <w:rsid w:val="009C1435"/>
    <w:rsid w:val="009C1E6C"/>
    <w:rsid w:val="009C2321"/>
    <w:rsid w:val="009C2583"/>
    <w:rsid w:val="009C263D"/>
    <w:rsid w:val="009C33C4"/>
    <w:rsid w:val="009C3767"/>
    <w:rsid w:val="009C3A6E"/>
    <w:rsid w:val="009C3EDD"/>
    <w:rsid w:val="009C40D6"/>
    <w:rsid w:val="009C425C"/>
    <w:rsid w:val="009C42DA"/>
    <w:rsid w:val="009C4518"/>
    <w:rsid w:val="009C481C"/>
    <w:rsid w:val="009C488B"/>
    <w:rsid w:val="009C4946"/>
    <w:rsid w:val="009C4B1B"/>
    <w:rsid w:val="009C50FE"/>
    <w:rsid w:val="009C585B"/>
    <w:rsid w:val="009C5B7B"/>
    <w:rsid w:val="009C5D3D"/>
    <w:rsid w:val="009C5D73"/>
    <w:rsid w:val="009C5E0A"/>
    <w:rsid w:val="009C6252"/>
    <w:rsid w:val="009C65AF"/>
    <w:rsid w:val="009C70EA"/>
    <w:rsid w:val="009C7391"/>
    <w:rsid w:val="009C7405"/>
    <w:rsid w:val="009C7A5B"/>
    <w:rsid w:val="009C7BD6"/>
    <w:rsid w:val="009C7CE9"/>
    <w:rsid w:val="009C7D49"/>
    <w:rsid w:val="009D045F"/>
    <w:rsid w:val="009D0EC9"/>
    <w:rsid w:val="009D0FE9"/>
    <w:rsid w:val="009D1317"/>
    <w:rsid w:val="009D1448"/>
    <w:rsid w:val="009D14E3"/>
    <w:rsid w:val="009D1845"/>
    <w:rsid w:val="009D1A5E"/>
    <w:rsid w:val="009D1B42"/>
    <w:rsid w:val="009D1C72"/>
    <w:rsid w:val="009D1D75"/>
    <w:rsid w:val="009D208F"/>
    <w:rsid w:val="009D29D1"/>
    <w:rsid w:val="009D2AD9"/>
    <w:rsid w:val="009D2CB5"/>
    <w:rsid w:val="009D2EE3"/>
    <w:rsid w:val="009D2FF4"/>
    <w:rsid w:val="009D300C"/>
    <w:rsid w:val="009D3198"/>
    <w:rsid w:val="009D3359"/>
    <w:rsid w:val="009D3631"/>
    <w:rsid w:val="009D3EAC"/>
    <w:rsid w:val="009D4295"/>
    <w:rsid w:val="009D4B36"/>
    <w:rsid w:val="009D5170"/>
    <w:rsid w:val="009D5297"/>
    <w:rsid w:val="009D57C3"/>
    <w:rsid w:val="009D5BDD"/>
    <w:rsid w:val="009D5CA0"/>
    <w:rsid w:val="009D5FC8"/>
    <w:rsid w:val="009D6DBB"/>
    <w:rsid w:val="009D7033"/>
    <w:rsid w:val="009D717A"/>
    <w:rsid w:val="009D72B9"/>
    <w:rsid w:val="009D78BC"/>
    <w:rsid w:val="009E0251"/>
    <w:rsid w:val="009E0609"/>
    <w:rsid w:val="009E0C5C"/>
    <w:rsid w:val="009E0CF8"/>
    <w:rsid w:val="009E0FA8"/>
    <w:rsid w:val="009E0FF4"/>
    <w:rsid w:val="009E1107"/>
    <w:rsid w:val="009E115B"/>
    <w:rsid w:val="009E149B"/>
    <w:rsid w:val="009E156D"/>
    <w:rsid w:val="009E19C7"/>
    <w:rsid w:val="009E20B5"/>
    <w:rsid w:val="009E20B7"/>
    <w:rsid w:val="009E2209"/>
    <w:rsid w:val="009E23E7"/>
    <w:rsid w:val="009E2A52"/>
    <w:rsid w:val="009E2A66"/>
    <w:rsid w:val="009E2C2C"/>
    <w:rsid w:val="009E2D38"/>
    <w:rsid w:val="009E3287"/>
    <w:rsid w:val="009E35E2"/>
    <w:rsid w:val="009E3604"/>
    <w:rsid w:val="009E36F3"/>
    <w:rsid w:val="009E3A80"/>
    <w:rsid w:val="009E4024"/>
    <w:rsid w:val="009E40DE"/>
    <w:rsid w:val="009E44ED"/>
    <w:rsid w:val="009E4987"/>
    <w:rsid w:val="009E4B3A"/>
    <w:rsid w:val="009E4D51"/>
    <w:rsid w:val="009E4FBC"/>
    <w:rsid w:val="009E50C9"/>
    <w:rsid w:val="009E53E2"/>
    <w:rsid w:val="009E553D"/>
    <w:rsid w:val="009E5794"/>
    <w:rsid w:val="009E5D51"/>
    <w:rsid w:val="009E621D"/>
    <w:rsid w:val="009E6782"/>
    <w:rsid w:val="009E6946"/>
    <w:rsid w:val="009E6CAB"/>
    <w:rsid w:val="009E70A5"/>
    <w:rsid w:val="009E7C0F"/>
    <w:rsid w:val="009E7C7D"/>
    <w:rsid w:val="009F04D7"/>
    <w:rsid w:val="009F083B"/>
    <w:rsid w:val="009F0B63"/>
    <w:rsid w:val="009F0C08"/>
    <w:rsid w:val="009F0C16"/>
    <w:rsid w:val="009F0F2F"/>
    <w:rsid w:val="009F1246"/>
    <w:rsid w:val="009F137B"/>
    <w:rsid w:val="009F13F8"/>
    <w:rsid w:val="009F1AF1"/>
    <w:rsid w:val="009F1E55"/>
    <w:rsid w:val="009F1E5B"/>
    <w:rsid w:val="009F230A"/>
    <w:rsid w:val="009F257C"/>
    <w:rsid w:val="009F29A0"/>
    <w:rsid w:val="009F29BA"/>
    <w:rsid w:val="009F391B"/>
    <w:rsid w:val="009F3AB8"/>
    <w:rsid w:val="009F3DA3"/>
    <w:rsid w:val="009F3FCA"/>
    <w:rsid w:val="009F41FC"/>
    <w:rsid w:val="009F4355"/>
    <w:rsid w:val="009F4D9F"/>
    <w:rsid w:val="009F4F2D"/>
    <w:rsid w:val="009F54BC"/>
    <w:rsid w:val="009F562E"/>
    <w:rsid w:val="009F56F9"/>
    <w:rsid w:val="009F5749"/>
    <w:rsid w:val="009F57F7"/>
    <w:rsid w:val="009F5E00"/>
    <w:rsid w:val="009F5F99"/>
    <w:rsid w:val="009F5FB5"/>
    <w:rsid w:val="009F6249"/>
    <w:rsid w:val="009F6353"/>
    <w:rsid w:val="009F6513"/>
    <w:rsid w:val="009F65B6"/>
    <w:rsid w:val="009F6CA7"/>
    <w:rsid w:val="009F6E5B"/>
    <w:rsid w:val="009F6EB9"/>
    <w:rsid w:val="009F7077"/>
    <w:rsid w:val="009F709F"/>
    <w:rsid w:val="009F737D"/>
    <w:rsid w:val="009F7A46"/>
    <w:rsid w:val="009F7DC3"/>
    <w:rsid w:val="009F7F8C"/>
    <w:rsid w:val="00A000BA"/>
    <w:rsid w:val="00A00143"/>
    <w:rsid w:val="00A00C09"/>
    <w:rsid w:val="00A00D4C"/>
    <w:rsid w:val="00A00FBA"/>
    <w:rsid w:val="00A01108"/>
    <w:rsid w:val="00A01164"/>
    <w:rsid w:val="00A01370"/>
    <w:rsid w:val="00A013CB"/>
    <w:rsid w:val="00A01607"/>
    <w:rsid w:val="00A018D1"/>
    <w:rsid w:val="00A01B62"/>
    <w:rsid w:val="00A01CCC"/>
    <w:rsid w:val="00A01E17"/>
    <w:rsid w:val="00A01E77"/>
    <w:rsid w:val="00A01FF7"/>
    <w:rsid w:val="00A0221B"/>
    <w:rsid w:val="00A02764"/>
    <w:rsid w:val="00A027BE"/>
    <w:rsid w:val="00A027CD"/>
    <w:rsid w:val="00A028E9"/>
    <w:rsid w:val="00A03A81"/>
    <w:rsid w:val="00A03E78"/>
    <w:rsid w:val="00A0411D"/>
    <w:rsid w:val="00A04256"/>
    <w:rsid w:val="00A049F9"/>
    <w:rsid w:val="00A04C59"/>
    <w:rsid w:val="00A04D27"/>
    <w:rsid w:val="00A04DC9"/>
    <w:rsid w:val="00A051B7"/>
    <w:rsid w:val="00A05903"/>
    <w:rsid w:val="00A05A17"/>
    <w:rsid w:val="00A05B8C"/>
    <w:rsid w:val="00A05BB8"/>
    <w:rsid w:val="00A05DAD"/>
    <w:rsid w:val="00A05E14"/>
    <w:rsid w:val="00A05F06"/>
    <w:rsid w:val="00A063C8"/>
    <w:rsid w:val="00A06C67"/>
    <w:rsid w:val="00A07018"/>
    <w:rsid w:val="00A079BF"/>
    <w:rsid w:val="00A07A87"/>
    <w:rsid w:val="00A07B12"/>
    <w:rsid w:val="00A07B20"/>
    <w:rsid w:val="00A07F7A"/>
    <w:rsid w:val="00A1052B"/>
    <w:rsid w:val="00A107EB"/>
    <w:rsid w:val="00A109A5"/>
    <w:rsid w:val="00A1109C"/>
    <w:rsid w:val="00A1115A"/>
    <w:rsid w:val="00A111D0"/>
    <w:rsid w:val="00A112F8"/>
    <w:rsid w:val="00A1133B"/>
    <w:rsid w:val="00A11B04"/>
    <w:rsid w:val="00A11BA5"/>
    <w:rsid w:val="00A11DF4"/>
    <w:rsid w:val="00A11F3E"/>
    <w:rsid w:val="00A12786"/>
    <w:rsid w:val="00A12B83"/>
    <w:rsid w:val="00A13118"/>
    <w:rsid w:val="00A13274"/>
    <w:rsid w:val="00A1388D"/>
    <w:rsid w:val="00A138A9"/>
    <w:rsid w:val="00A13E2C"/>
    <w:rsid w:val="00A13F59"/>
    <w:rsid w:val="00A149F9"/>
    <w:rsid w:val="00A14AC1"/>
    <w:rsid w:val="00A14D6C"/>
    <w:rsid w:val="00A159B6"/>
    <w:rsid w:val="00A15A45"/>
    <w:rsid w:val="00A15A6E"/>
    <w:rsid w:val="00A15AB8"/>
    <w:rsid w:val="00A15AE0"/>
    <w:rsid w:val="00A15B0C"/>
    <w:rsid w:val="00A15CE7"/>
    <w:rsid w:val="00A15FA4"/>
    <w:rsid w:val="00A165DE"/>
    <w:rsid w:val="00A16725"/>
    <w:rsid w:val="00A16AD7"/>
    <w:rsid w:val="00A17196"/>
    <w:rsid w:val="00A1720C"/>
    <w:rsid w:val="00A17806"/>
    <w:rsid w:val="00A17D9E"/>
    <w:rsid w:val="00A17DEE"/>
    <w:rsid w:val="00A17F10"/>
    <w:rsid w:val="00A200EB"/>
    <w:rsid w:val="00A201A6"/>
    <w:rsid w:val="00A20B0C"/>
    <w:rsid w:val="00A20B55"/>
    <w:rsid w:val="00A20C9B"/>
    <w:rsid w:val="00A20ED3"/>
    <w:rsid w:val="00A21087"/>
    <w:rsid w:val="00A210AD"/>
    <w:rsid w:val="00A210D8"/>
    <w:rsid w:val="00A21166"/>
    <w:rsid w:val="00A21A7A"/>
    <w:rsid w:val="00A21C44"/>
    <w:rsid w:val="00A21C91"/>
    <w:rsid w:val="00A21D0E"/>
    <w:rsid w:val="00A21D19"/>
    <w:rsid w:val="00A222E6"/>
    <w:rsid w:val="00A22608"/>
    <w:rsid w:val="00A226F2"/>
    <w:rsid w:val="00A22C59"/>
    <w:rsid w:val="00A2367B"/>
    <w:rsid w:val="00A23967"/>
    <w:rsid w:val="00A24BF6"/>
    <w:rsid w:val="00A2506D"/>
    <w:rsid w:val="00A250D7"/>
    <w:rsid w:val="00A25486"/>
    <w:rsid w:val="00A25631"/>
    <w:rsid w:val="00A25E09"/>
    <w:rsid w:val="00A2613C"/>
    <w:rsid w:val="00A26A08"/>
    <w:rsid w:val="00A26E4C"/>
    <w:rsid w:val="00A273B1"/>
    <w:rsid w:val="00A2748E"/>
    <w:rsid w:val="00A27572"/>
    <w:rsid w:val="00A27701"/>
    <w:rsid w:val="00A27FA9"/>
    <w:rsid w:val="00A300E8"/>
    <w:rsid w:val="00A3026F"/>
    <w:rsid w:val="00A304FA"/>
    <w:rsid w:val="00A31065"/>
    <w:rsid w:val="00A31399"/>
    <w:rsid w:val="00A31418"/>
    <w:rsid w:val="00A31541"/>
    <w:rsid w:val="00A31651"/>
    <w:rsid w:val="00A31745"/>
    <w:rsid w:val="00A319C3"/>
    <w:rsid w:val="00A31C4D"/>
    <w:rsid w:val="00A31D9D"/>
    <w:rsid w:val="00A32838"/>
    <w:rsid w:val="00A32CAA"/>
    <w:rsid w:val="00A32EE3"/>
    <w:rsid w:val="00A32F69"/>
    <w:rsid w:val="00A33286"/>
    <w:rsid w:val="00A333D7"/>
    <w:rsid w:val="00A337B9"/>
    <w:rsid w:val="00A33C6E"/>
    <w:rsid w:val="00A34082"/>
    <w:rsid w:val="00A344A1"/>
    <w:rsid w:val="00A34A3D"/>
    <w:rsid w:val="00A35055"/>
    <w:rsid w:val="00A3513C"/>
    <w:rsid w:val="00A35344"/>
    <w:rsid w:val="00A35391"/>
    <w:rsid w:val="00A35415"/>
    <w:rsid w:val="00A35BF7"/>
    <w:rsid w:val="00A35C63"/>
    <w:rsid w:val="00A35DF5"/>
    <w:rsid w:val="00A36966"/>
    <w:rsid w:val="00A369F5"/>
    <w:rsid w:val="00A36AA1"/>
    <w:rsid w:val="00A36AB6"/>
    <w:rsid w:val="00A36E28"/>
    <w:rsid w:val="00A36EAE"/>
    <w:rsid w:val="00A37436"/>
    <w:rsid w:val="00A37861"/>
    <w:rsid w:val="00A37B28"/>
    <w:rsid w:val="00A37BF5"/>
    <w:rsid w:val="00A37D16"/>
    <w:rsid w:val="00A37D21"/>
    <w:rsid w:val="00A37DA9"/>
    <w:rsid w:val="00A37EC1"/>
    <w:rsid w:val="00A40036"/>
    <w:rsid w:val="00A400D4"/>
    <w:rsid w:val="00A402DB"/>
    <w:rsid w:val="00A408AE"/>
    <w:rsid w:val="00A40B01"/>
    <w:rsid w:val="00A418A6"/>
    <w:rsid w:val="00A41C47"/>
    <w:rsid w:val="00A41CB3"/>
    <w:rsid w:val="00A41D2D"/>
    <w:rsid w:val="00A42673"/>
    <w:rsid w:val="00A4273E"/>
    <w:rsid w:val="00A42D09"/>
    <w:rsid w:val="00A4333D"/>
    <w:rsid w:val="00A43418"/>
    <w:rsid w:val="00A4361A"/>
    <w:rsid w:val="00A43A05"/>
    <w:rsid w:val="00A43A15"/>
    <w:rsid w:val="00A43B9D"/>
    <w:rsid w:val="00A441A4"/>
    <w:rsid w:val="00A44660"/>
    <w:rsid w:val="00A447F8"/>
    <w:rsid w:val="00A4495F"/>
    <w:rsid w:val="00A44BA3"/>
    <w:rsid w:val="00A45013"/>
    <w:rsid w:val="00A451C1"/>
    <w:rsid w:val="00A45387"/>
    <w:rsid w:val="00A458DE"/>
    <w:rsid w:val="00A45B7E"/>
    <w:rsid w:val="00A45D28"/>
    <w:rsid w:val="00A4618F"/>
    <w:rsid w:val="00A464CD"/>
    <w:rsid w:val="00A4688F"/>
    <w:rsid w:val="00A469A7"/>
    <w:rsid w:val="00A469AD"/>
    <w:rsid w:val="00A46F3D"/>
    <w:rsid w:val="00A472D8"/>
    <w:rsid w:val="00A47416"/>
    <w:rsid w:val="00A475F7"/>
    <w:rsid w:val="00A4771D"/>
    <w:rsid w:val="00A47A3D"/>
    <w:rsid w:val="00A47A74"/>
    <w:rsid w:val="00A47B65"/>
    <w:rsid w:val="00A47D90"/>
    <w:rsid w:val="00A47E34"/>
    <w:rsid w:val="00A47FA0"/>
    <w:rsid w:val="00A50010"/>
    <w:rsid w:val="00A50796"/>
    <w:rsid w:val="00A509E2"/>
    <w:rsid w:val="00A50B01"/>
    <w:rsid w:val="00A50FB5"/>
    <w:rsid w:val="00A51481"/>
    <w:rsid w:val="00A51570"/>
    <w:rsid w:val="00A51587"/>
    <w:rsid w:val="00A51794"/>
    <w:rsid w:val="00A517A0"/>
    <w:rsid w:val="00A51D41"/>
    <w:rsid w:val="00A520C9"/>
    <w:rsid w:val="00A520D4"/>
    <w:rsid w:val="00A522B7"/>
    <w:rsid w:val="00A5273F"/>
    <w:rsid w:val="00A52A3C"/>
    <w:rsid w:val="00A52D51"/>
    <w:rsid w:val="00A534C9"/>
    <w:rsid w:val="00A534DE"/>
    <w:rsid w:val="00A534F0"/>
    <w:rsid w:val="00A53836"/>
    <w:rsid w:val="00A53A12"/>
    <w:rsid w:val="00A544BC"/>
    <w:rsid w:val="00A546A2"/>
    <w:rsid w:val="00A54B68"/>
    <w:rsid w:val="00A54B78"/>
    <w:rsid w:val="00A54D48"/>
    <w:rsid w:val="00A5518E"/>
    <w:rsid w:val="00A554CB"/>
    <w:rsid w:val="00A55808"/>
    <w:rsid w:val="00A55C4C"/>
    <w:rsid w:val="00A567FD"/>
    <w:rsid w:val="00A57152"/>
    <w:rsid w:val="00A571E1"/>
    <w:rsid w:val="00A57216"/>
    <w:rsid w:val="00A57348"/>
    <w:rsid w:val="00A5758E"/>
    <w:rsid w:val="00A57623"/>
    <w:rsid w:val="00A576ED"/>
    <w:rsid w:val="00A57809"/>
    <w:rsid w:val="00A57A99"/>
    <w:rsid w:val="00A57EFF"/>
    <w:rsid w:val="00A6028E"/>
    <w:rsid w:val="00A608A7"/>
    <w:rsid w:val="00A6093B"/>
    <w:rsid w:val="00A60A32"/>
    <w:rsid w:val="00A60A6F"/>
    <w:rsid w:val="00A60A9A"/>
    <w:rsid w:val="00A60B73"/>
    <w:rsid w:val="00A60C17"/>
    <w:rsid w:val="00A610DA"/>
    <w:rsid w:val="00A610F1"/>
    <w:rsid w:val="00A611B5"/>
    <w:rsid w:val="00A61D8D"/>
    <w:rsid w:val="00A61EED"/>
    <w:rsid w:val="00A61FB7"/>
    <w:rsid w:val="00A623A2"/>
    <w:rsid w:val="00A6287F"/>
    <w:rsid w:val="00A62D25"/>
    <w:rsid w:val="00A62D30"/>
    <w:rsid w:val="00A62D6E"/>
    <w:rsid w:val="00A62D73"/>
    <w:rsid w:val="00A632C6"/>
    <w:rsid w:val="00A63315"/>
    <w:rsid w:val="00A633C3"/>
    <w:rsid w:val="00A63AD8"/>
    <w:rsid w:val="00A63D0C"/>
    <w:rsid w:val="00A63D44"/>
    <w:rsid w:val="00A63EA5"/>
    <w:rsid w:val="00A64395"/>
    <w:rsid w:val="00A64613"/>
    <w:rsid w:val="00A64712"/>
    <w:rsid w:val="00A648FF"/>
    <w:rsid w:val="00A64D3E"/>
    <w:rsid w:val="00A64E8E"/>
    <w:rsid w:val="00A650CD"/>
    <w:rsid w:val="00A65301"/>
    <w:rsid w:val="00A656A1"/>
    <w:rsid w:val="00A6577A"/>
    <w:rsid w:val="00A6587A"/>
    <w:rsid w:val="00A66086"/>
    <w:rsid w:val="00A662F7"/>
    <w:rsid w:val="00A66311"/>
    <w:rsid w:val="00A6644A"/>
    <w:rsid w:val="00A6696D"/>
    <w:rsid w:val="00A66A2C"/>
    <w:rsid w:val="00A6726F"/>
    <w:rsid w:val="00A6741D"/>
    <w:rsid w:val="00A6768E"/>
    <w:rsid w:val="00A67982"/>
    <w:rsid w:val="00A679E5"/>
    <w:rsid w:val="00A679EC"/>
    <w:rsid w:val="00A67A50"/>
    <w:rsid w:val="00A67BD6"/>
    <w:rsid w:val="00A701E9"/>
    <w:rsid w:val="00A7027B"/>
    <w:rsid w:val="00A70674"/>
    <w:rsid w:val="00A709E7"/>
    <w:rsid w:val="00A70B7B"/>
    <w:rsid w:val="00A70C70"/>
    <w:rsid w:val="00A715FA"/>
    <w:rsid w:val="00A717AE"/>
    <w:rsid w:val="00A717E4"/>
    <w:rsid w:val="00A722C5"/>
    <w:rsid w:val="00A722CA"/>
    <w:rsid w:val="00A723F6"/>
    <w:rsid w:val="00A72730"/>
    <w:rsid w:val="00A72CCC"/>
    <w:rsid w:val="00A72E78"/>
    <w:rsid w:val="00A731A8"/>
    <w:rsid w:val="00A73346"/>
    <w:rsid w:val="00A7336C"/>
    <w:rsid w:val="00A736A0"/>
    <w:rsid w:val="00A73852"/>
    <w:rsid w:val="00A73DE2"/>
    <w:rsid w:val="00A74288"/>
    <w:rsid w:val="00A74B47"/>
    <w:rsid w:val="00A74FDA"/>
    <w:rsid w:val="00A7578D"/>
    <w:rsid w:val="00A757A1"/>
    <w:rsid w:val="00A75864"/>
    <w:rsid w:val="00A759DF"/>
    <w:rsid w:val="00A75DF3"/>
    <w:rsid w:val="00A75F5B"/>
    <w:rsid w:val="00A7643A"/>
    <w:rsid w:val="00A7697B"/>
    <w:rsid w:val="00A76B83"/>
    <w:rsid w:val="00A76BBC"/>
    <w:rsid w:val="00A76D96"/>
    <w:rsid w:val="00A770D0"/>
    <w:rsid w:val="00A774E8"/>
    <w:rsid w:val="00A776EF"/>
    <w:rsid w:val="00A776F1"/>
    <w:rsid w:val="00A77769"/>
    <w:rsid w:val="00A77817"/>
    <w:rsid w:val="00A77B04"/>
    <w:rsid w:val="00A77B72"/>
    <w:rsid w:val="00A77C61"/>
    <w:rsid w:val="00A77CA8"/>
    <w:rsid w:val="00A80043"/>
    <w:rsid w:val="00A80493"/>
    <w:rsid w:val="00A8068F"/>
    <w:rsid w:val="00A806AC"/>
    <w:rsid w:val="00A80734"/>
    <w:rsid w:val="00A80827"/>
    <w:rsid w:val="00A80A14"/>
    <w:rsid w:val="00A80AC9"/>
    <w:rsid w:val="00A80BF1"/>
    <w:rsid w:val="00A81437"/>
    <w:rsid w:val="00A81508"/>
    <w:rsid w:val="00A815F6"/>
    <w:rsid w:val="00A8164C"/>
    <w:rsid w:val="00A81D21"/>
    <w:rsid w:val="00A82046"/>
    <w:rsid w:val="00A82498"/>
    <w:rsid w:val="00A82644"/>
    <w:rsid w:val="00A82729"/>
    <w:rsid w:val="00A82E6F"/>
    <w:rsid w:val="00A8334E"/>
    <w:rsid w:val="00A83AD3"/>
    <w:rsid w:val="00A83B55"/>
    <w:rsid w:val="00A845F8"/>
    <w:rsid w:val="00A845FC"/>
    <w:rsid w:val="00A84B9E"/>
    <w:rsid w:val="00A84FDC"/>
    <w:rsid w:val="00A85A75"/>
    <w:rsid w:val="00A85C0E"/>
    <w:rsid w:val="00A85FFD"/>
    <w:rsid w:val="00A86313"/>
    <w:rsid w:val="00A865C5"/>
    <w:rsid w:val="00A8683A"/>
    <w:rsid w:val="00A873CF"/>
    <w:rsid w:val="00A874A0"/>
    <w:rsid w:val="00A8792D"/>
    <w:rsid w:val="00A87A58"/>
    <w:rsid w:val="00A87A59"/>
    <w:rsid w:val="00A87CCB"/>
    <w:rsid w:val="00A900D7"/>
    <w:rsid w:val="00A9014E"/>
    <w:rsid w:val="00A90506"/>
    <w:rsid w:val="00A90691"/>
    <w:rsid w:val="00A9074D"/>
    <w:rsid w:val="00A912A7"/>
    <w:rsid w:val="00A91438"/>
    <w:rsid w:val="00A9174E"/>
    <w:rsid w:val="00A91B5F"/>
    <w:rsid w:val="00A92658"/>
    <w:rsid w:val="00A92E4B"/>
    <w:rsid w:val="00A93313"/>
    <w:rsid w:val="00A936DA"/>
    <w:rsid w:val="00A936F8"/>
    <w:rsid w:val="00A9384B"/>
    <w:rsid w:val="00A93A6B"/>
    <w:rsid w:val="00A93E6F"/>
    <w:rsid w:val="00A93F92"/>
    <w:rsid w:val="00A94328"/>
    <w:rsid w:val="00A94451"/>
    <w:rsid w:val="00A94506"/>
    <w:rsid w:val="00A94AE0"/>
    <w:rsid w:val="00A94AE2"/>
    <w:rsid w:val="00A94C0E"/>
    <w:rsid w:val="00A94E55"/>
    <w:rsid w:val="00A95150"/>
    <w:rsid w:val="00A952D0"/>
    <w:rsid w:val="00A95384"/>
    <w:rsid w:val="00A9539C"/>
    <w:rsid w:val="00A956C7"/>
    <w:rsid w:val="00A956E3"/>
    <w:rsid w:val="00A95906"/>
    <w:rsid w:val="00A95FAE"/>
    <w:rsid w:val="00A96026"/>
    <w:rsid w:val="00A96301"/>
    <w:rsid w:val="00A96568"/>
    <w:rsid w:val="00A965B7"/>
    <w:rsid w:val="00A966BD"/>
    <w:rsid w:val="00A96718"/>
    <w:rsid w:val="00A968BA"/>
    <w:rsid w:val="00A97574"/>
    <w:rsid w:val="00A97623"/>
    <w:rsid w:val="00A97FE9"/>
    <w:rsid w:val="00AA01E0"/>
    <w:rsid w:val="00AA0592"/>
    <w:rsid w:val="00AA05B1"/>
    <w:rsid w:val="00AA0617"/>
    <w:rsid w:val="00AA0638"/>
    <w:rsid w:val="00AA064D"/>
    <w:rsid w:val="00AA0A0D"/>
    <w:rsid w:val="00AA0CD3"/>
    <w:rsid w:val="00AA0D88"/>
    <w:rsid w:val="00AA1093"/>
    <w:rsid w:val="00AA1189"/>
    <w:rsid w:val="00AA1B4E"/>
    <w:rsid w:val="00AA1FF9"/>
    <w:rsid w:val="00AA2003"/>
    <w:rsid w:val="00AA2122"/>
    <w:rsid w:val="00AA2720"/>
    <w:rsid w:val="00AA2E9C"/>
    <w:rsid w:val="00AA303E"/>
    <w:rsid w:val="00AA33FF"/>
    <w:rsid w:val="00AA34C2"/>
    <w:rsid w:val="00AA3C53"/>
    <w:rsid w:val="00AA413F"/>
    <w:rsid w:val="00AA41A0"/>
    <w:rsid w:val="00AA46F0"/>
    <w:rsid w:val="00AA47B7"/>
    <w:rsid w:val="00AA4938"/>
    <w:rsid w:val="00AA4ACE"/>
    <w:rsid w:val="00AA4E77"/>
    <w:rsid w:val="00AA5410"/>
    <w:rsid w:val="00AA5670"/>
    <w:rsid w:val="00AA5D27"/>
    <w:rsid w:val="00AA5FC6"/>
    <w:rsid w:val="00AA66B5"/>
    <w:rsid w:val="00AA68F7"/>
    <w:rsid w:val="00AA6B1C"/>
    <w:rsid w:val="00AA6C79"/>
    <w:rsid w:val="00AA6E9F"/>
    <w:rsid w:val="00AA715D"/>
    <w:rsid w:val="00AA71F3"/>
    <w:rsid w:val="00AA7352"/>
    <w:rsid w:val="00AA7398"/>
    <w:rsid w:val="00AA73F3"/>
    <w:rsid w:val="00AA7458"/>
    <w:rsid w:val="00AA7A7C"/>
    <w:rsid w:val="00AA7EB2"/>
    <w:rsid w:val="00AB0A9E"/>
    <w:rsid w:val="00AB0FCB"/>
    <w:rsid w:val="00AB150C"/>
    <w:rsid w:val="00AB179C"/>
    <w:rsid w:val="00AB1826"/>
    <w:rsid w:val="00AB1A3A"/>
    <w:rsid w:val="00AB1D46"/>
    <w:rsid w:val="00AB1FDB"/>
    <w:rsid w:val="00AB24E0"/>
    <w:rsid w:val="00AB26FA"/>
    <w:rsid w:val="00AB29F1"/>
    <w:rsid w:val="00AB2FDF"/>
    <w:rsid w:val="00AB3093"/>
    <w:rsid w:val="00AB3389"/>
    <w:rsid w:val="00AB379A"/>
    <w:rsid w:val="00AB38BE"/>
    <w:rsid w:val="00AB4146"/>
    <w:rsid w:val="00AB425C"/>
    <w:rsid w:val="00AB451E"/>
    <w:rsid w:val="00AB45B3"/>
    <w:rsid w:val="00AB49C2"/>
    <w:rsid w:val="00AB54C8"/>
    <w:rsid w:val="00AB5884"/>
    <w:rsid w:val="00AB5A4A"/>
    <w:rsid w:val="00AB5B98"/>
    <w:rsid w:val="00AB6D66"/>
    <w:rsid w:val="00AB716F"/>
    <w:rsid w:val="00AB72A5"/>
    <w:rsid w:val="00AB7314"/>
    <w:rsid w:val="00AB7CC7"/>
    <w:rsid w:val="00AC00D8"/>
    <w:rsid w:val="00AC018A"/>
    <w:rsid w:val="00AC03E9"/>
    <w:rsid w:val="00AC0528"/>
    <w:rsid w:val="00AC0884"/>
    <w:rsid w:val="00AC0AEA"/>
    <w:rsid w:val="00AC0B6C"/>
    <w:rsid w:val="00AC0D4D"/>
    <w:rsid w:val="00AC13AC"/>
    <w:rsid w:val="00AC15F6"/>
    <w:rsid w:val="00AC1968"/>
    <w:rsid w:val="00AC1B9F"/>
    <w:rsid w:val="00AC1C2C"/>
    <w:rsid w:val="00AC1D01"/>
    <w:rsid w:val="00AC2132"/>
    <w:rsid w:val="00AC2251"/>
    <w:rsid w:val="00AC250F"/>
    <w:rsid w:val="00AC267E"/>
    <w:rsid w:val="00AC26D6"/>
    <w:rsid w:val="00AC2DE6"/>
    <w:rsid w:val="00AC3925"/>
    <w:rsid w:val="00AC4405"/>
    <w:rsid w:val="00AC44ED"/>
    <w:rsid w:val="00AC45A5"/>
    <w:rsid w:val="00AC4A03"/>
    <w:rsid w:val="00AC5025"/>
    <w:rsid w:val="00AC5137"/>
    <w:rsid w:val="00AC5318"/>
    <w:rsid w:val="00AC53DE"/>
    <w:rsid w:val="00AC5DE3"/>
    <w:rsid w:val="00AC5E22"/>
    <w:rsid w:val="00AC6210"/>
    <w:rsid w:val="00AC6626"/>
    <w:rsid w:val="00AC6798"/>
    <w:rsid w:val="00AC6C42"/>
    <w:rsid w:val="00AC6CB1"/>
    <w:rsid w:val="00AC716F"/>
    <w:rsid w:val="00AC74AE"/>
    <w:rsid w:val="00AD0D94"/>
    <w:rsid w:val="00AD1233"/>
    <w:rsid w:val="00AD134E"/>
    <w:rsid w:val="00AD14CC"/>
    <w:rsid w:val="00AD1972"/>
    <w:rsid w:val="00AD19C3"/>
    <w:rsid w:val="00AD2125"/>
    <w:rsid w:val="00AD212A"/>
    <w:rsid w:val="00AD2335"/>
    <w:rsid w:val="00AD26E3"/>
    <w:rsid w:val="00AD28BD"/>
    <w:rsid w:val="00AD36AB"/>
    <w:rsid w:val="00AD398D"/>
    <w:rsid w:val="00AD3B6A"/>
    <w:rsid w:val="00AD43CE"/>
    <w:rsid w:val="00AD4597"/>
    <w:rsid w:val="00AD4650"/>
    <w:rsid w:val="00AD51A4"/>
    <w:rsid w:val="00AD5444"/>
    <w:rsid w:val="00AD5700"/>
    <w:rsid w:val="00AD577F"/>
    <w:rsid w:val="00AD5998"/>
    <w:rsid w:val="00AD599B"/>
    <w:rsid w:val="00AD59A3"/>
    <w:rsid w:val="00AD5A7F"/>
    <w:rsid w:val="00AD5C40"/>
    <w:rsid w:val="00AD5D63"/>
    <w:rsid w:val="00AD5FD0"/>
    <w:rsid w:val="00AD6063"/>
    <w:rsid w:val="00AD6258"/>
    <w:rsid w:val="00AD6446"/>
    <w:rsid w:val="00AD6658"/>
    <w:rsid w:val="00AD66D3"/>
    <w:rsid w:val="00AD678C"/>
    <w:rsid w:val="00AD697C"/>
    <w:rsid w:val="00AD6A06"/>
    <w:rsid w:val="00AD6E55"/>
    <w:rsid w:val="00AD6E7D"/>
    <w:rsid w:val="00AD6EED"/>
    <w:rsid w:val="00AD72BD"/>
    <w:rsid w:val="00AD7566"/>
    <w:rsid w:val="00AD7EDC"/>
    <w:rsid w:val="00AE0095"/>
    <w:rsid w:val="00AE00A1"/>
    <w:rsid w:val="00AE00E6"/>
    <w:rsid w:val="00AE04A8"/>
    <w:rsid w:val="00AE066A"/>
    <w:rsid w:val="00AE0860"/>
    <w:rsid w:val="00AE0C7B"/>
    <w:rsid w:val="00AE0DE3"/>
    <w:rsid w:val="00AE1126"/>
    <w:rsid w:val="00AE1233"/>
    <w:rsid w:val="00AE130F"/>
    <w:rsid w:val="00AE14CD"/>
    <w:rsid w:val="00AE152A"/>
    <w:rsid w:val="00AE193A"/>
    <w:rsid w:val="00AE1FEF"/>
    <w:rsid w:val="00AE227E"/>
    <w:rsid w:val="00AE22E0"/>
    <w:rsid w:val="00AE232F"/>
    <w:rsid w:val="00AE2343"/>
    <w:rsid w:val="00AE24CA"/>
    <w:rsid w:val="00AE258C"/>
    <w:rsid w:val="00AE25F4"/>
    <w:rsid w:val="00AE2811"/>
    <w:rsid w:val="00AE289F"/>
    <w:rsid w:val="00AE2BA6"/>
    <w:rsid w:val="00AE2D86"/>
    <w:rsid w:val="00AE2DDF"/>
    <w:rsid w:val="00AE2EDE"/>
    <w:rsid w:val="00AE2F91"/>
    <w:rsid w:val="00AE2FBC"/>
    <w:rsid w:val="00AE306E"/>
    <w:rsid w:val="00AE3397"/>
    <w:rsid w:val="00AE3673"/>
    <w:rsid w:val="00AE3AC0"/>
    <w:rsid w:val="00AE3E93"/>
    <w:rsid w:val="00AE3F37"/>
    <w:rsid w:val="00AE4161"/>
    <w:rsid w:val="00AE48B3"/>
    <w:rsid w:val="00AE4987"/>
    <w:rsid w:val="00AE4998"/>
    <w:rsid w:val="00AE4AB8"/>
    <w:rsid w:val="00AE4C73"/>
    <w:rsid w:val="00AE4EE8"/>
    <w:rsid w:val="00AE4F5D"/>
    <w:rsid w:val="00AE54A5"/>
    <w:rsid w:val="00AE55E0"/>
    <w:rsid w:val="00AE5809"/>
    <w:rsid w:val="00AE5907"/>
    <w:rsid w:val="00AE5977"/>
    <w:rsid w:val="00AE5ADE"/>
    <w:rsid w:val="00AE5BC3"/>
    <w:rsid w:val="00AE60F8"/>
    <w:rsid w:val="00AE62C7"/>
    <w:rsid w:val="00AE681D"/>
    <w:rsid w:val="00AE6EB7"/>
    <w:rsid w:val="00AE7018"/>
    <w:rsid w:val="00AE7156"/>
    <w:rsid w:val="00AE75FA"/>
    <w:rsid w:val="00AE78E0"/>
    <w:rsid w:val="00AF00D0"/>
    <w:rsid w:val="00AF0387"/>
    <w:rsid w:val="00AF099C"/>
    <w:rsid w:val="00AF09AB"/>
    <w:rsid w:val="00AF0C8C"/>
    <w:rsid w:val="00AF0F52"/>
    <w:rsid w:val="00AF103F"/>
    <w:rsid w:val="00AF132E"/>
    <w:rsid w:val="00AF1416"/>
    <w:rsid w:val="00AF1526"/>
    <w:rsid w:val="00AF1E6A"/>
    <w:rsid w:val="00AF1F18"/>
    <w:rsid w:val="00AF2086"/>
    <w:rsid w:val="00AF221A"/>
    <w:rsid w:val="00AF226A"/>
    <w:rsid w:val="00AF25FA"/>
    <w:rsid w:val="00AF27B8"/>
    <w:rsid w:val="00AF2A59"/>
    <w:rsid w:val="00AF3684"/>
    <w:rsid w:val="00AF36A2"/>
    <w:rsid w:val="00AF3ED7"/>
    <w:rsid w:val="00AF45A9"/>
    <w:rsid w:val="00AF4986"/>
    <w:rsid w:val="00AF4AD8"/>
    <w:rsid w:val="00AF4E09"/>
    <w:rsid w:val="00AF5198"/>
    <w:rsid w:val="00AF543B"/>
    <w:rsid w:val="00AF54CC"/>
    <w:rsid w:val="00AF5E07"/>
    <w:rsid w:val="00AF5F58"/>
    <w:rsid w:val="00AF611F"/>
    <w:rsid w:val="00AF6280"/>
    <w:rsid w:val="00AF62E9"/>
    <w:rsid w:val="00AF68EA"/>
    <w:rsid w:val="00AF6D3D"/>
    <w:rsid w:val="00AF6F1F"/>
    <w:rsid w:val="00AF6F66"/>
    <w:rsid w:val="00AF7091"/>
    <w:rsid w:val="00AF70E5"/>
    <w:rsid w:val="00AF77C7"/>
    <w:rsid w:val="00AF799B"/>
    <w:rsid w:val="00AF7A29"/>
    <w:rsid w:val="00AF7C54"/>
    <w:rsid w:val="00AF7D6D"/>
    <w:rsid w:val="00B00147"/>
    <w:rsid w:val="00B001DD"/>
    <w:rsid w:val="00B00612"/>
    <w:rsid w:val="00B00A1C"/>
    <w:rsid w:val="00B00AAF"/>
    <w:rsid w:val="00B00DC1"/>
    <w:rsid w:val="00B01060"/>
    <w:rsid w:val="00B017BA"/>
    <w:rsid w:val="00B01F13"/>
    <w:rsid w:val="00B02340"/>
    <w:rsid w:val="00B02760"/>
    <w:rsid w:val="00B029EA"/>
    <w:rsid w:val="00B03293"/>
    <w:rsid w:val="00B03AD2"/>
    <w:rsid w:val="00B04186"/>
    <w:rsid w:val="00B04188"/>
    <w:rsid w:val="00B04DD5"/>
    <w:rsid w:val="00B04F13"/>
    <w:rsid w:val="00B04FC3"/>
    <w:rsid w:val="00B0501F"/>
    <w:rsid w:val="00B0503C"/>
    <w:rsid w:val="00B05DC7"/>
    <w:rsid w:val="00B060EC"/>
    <w:rsid w:val="00B065D8"/>
    <w:rsid w:val="00B06D9C"/>
    <w:rsid w:val="00B06FA1"/>
    <w:rsid w:val="00B071DC"/>
    <w:rsid w:val="00B07411"/>
    <w:rsid w:val="00B0788D"/>
    <w:rsid w:val="00B078A5"/>
    <w:rsid w:val="00B07909"/>
    <w:rsid w:val="00B07A75"/>
    <w:rsid w:val="00B07CEE"/>
    <w:rsid w:val="00B07F97"/>
    <w:rsid w:val="00B10350"/>
    <w:rsid w:val="00B10A98"/>
    <w:rsid w:val="00B10AC4"/>
    <w:rsid w:val="00B10C66"/>
    <w:rsid w:val="00B1140D"/>
    <w:rsid w:val="00B11478"/>
    <w:rsid w:val="00B114A0"/>
    <w:rsid w:val="00B116D0"/>
    <w:rsid w:val="00B11755"/>
    <w:rsid w:val="00B1189B"/>
    <w:rsid w:val="00B118B6"/>
    <w:rsid w:val="00B11955"/>
    <w:rsid w:val="00B11D54"/>
    <w:rsid w:val="00B11E51"/>
    <w:rsid w:val="00B11E8C"/>
    <w:rsid w:val="00B11EF1"/>
    <w:rsid w:val="00B1210B"/>
    <w:rsid w:val="00B12ED6"/>
    <w:rsid w:val="00B13254"/>
    <w:rsid w:val="00B142BB"/>
    <w:rsid w:val="00B143CB"/>
    <w:rsid w:val="00B14427"/>
    <w:rsid w:val="00B14650"/>
    <w:rsid w:val="00B146AD"/>
    <w:rsid w:val="00B14753"/>
    <w:rsid w:val="00B148A7"/>
    <w:rsid w:val="00B148F2"/>
    <w:rsid w:val="00B14AD0"/>
    <w:rsid w:val="00B14D0F"/>
    <w:rsid w:val="00B151EF"/>
    <w:rsid w:val="00B15615"/>
    <w:rsid w:val="00B15797"/>
    <w:rsid w:val="00B1596E"/>
    <w:rsid w:val="00B15AB3"/>
    <w:rsid w:val="00B15CC9"/>
    <w:rsid w:val="00B16891"/>
    <w:rsid w:val="00B16A39"/>
    <w:rsid w:val="00B16F1A"/>
    <w:rsid w:val="00B16FDF"/>
    <w:rsid w:val="00B17049"/>
    <w:rsid w:val="00B172BC"/>
    <w:rsid w:val="00B176D0"/>
    <w:rsid w:val="00B176FC"/>
    <w:rsid w:val="00B17A89"/>
    <w:rsid w:val="00B17B05"/>
    <w:rsid w:val="00B17B08"/>
    <w:rsid w:val="00B204F8"/>
    <w:rsid w:val="00B20727"/>
    <w:rsid w:val="00B2083C"/>
    <w:rsid w:val="00B20ABB"/>
    <w:rsid w:val="00B20F28"/>
    <w:rsid w:val="00B21589"/>
    <w:rsid w:val="00B220E2"/>
    <w:rsid w:val="00B2230A"/>
    <w:rsid w:val="00B2231D"/>
    <w:rsid w:val="00B22321"/>
    <w:rsid w:val="00B22B2A"/>
    <w:rsid w:val="00B22C27"/>
    <w:rsid w:val="00B22E10"/>
    <w:rsid w:val="00B23EAD"/>
    <w:rsid w:val="00B24119"/>
    <w:rsid w:val="00B24619"/>
    <w:rsid w:val="00B248C7"/>
    <w:rsid w:val="00B24A30"/>
    <w:rsid w:val="00B24B34"/>
    <w:rsid w:val="00B24C85"/>
    <w:rsid w:val="00B24D70"/>
    <w:rsid w:val="00B2538A"/>
    <w:rsid w:val="00B254B3"/>
    <w:rsid w:val="00B255CD"/>
    <w:rsid w:val="00B256EA"/>
    <w:rsid w:val="00B25997"/>
    <w:rsid w:val="00B25BD7"/>
    <w:rsid w:val="00B25C9E"/>
    <w:rsid w:val="00B2600F"/>
    <w:rsid w:val="00B26292"/>
    <w:rsid w:val="00B26343"/>
    <w:rsid w:val="00B2674B"/>
    <w:rsid w:val="00B26935"/>
    <w:rsid w:val="00B271D2"/>
    <w:rsid w:val="00B27499"/>
    <w:rsid w:val="00B2750F"/>
    <w:rsid w:val="00B27E50"/>
    <w:rsid w:val="00B30238"/>
    <w:rsid w:val="00B3047C"/>
    <w:rsid w:val="00B304D3"/>
    <w:rsid w:val="00B308FD"/>
    <w:rsid w:val="00B30A0B"/>
    <w:rsid w:val="00B30ADF"/>
    <w:rsid w:val="00B3118A"/>
    <w:rsid w:val="00B313D6"/>
    <w:rsid w:val="00B3172B"/>
    <w:rsid w:val="00B31D78"/>
    <w:rsid w:val="00B31F98"/>
    <w:rsid w:val="00B31FE5"/>
    <w:rsid w:val="00B32204"/>
    <w:rsid w:val="00B32277"/>
    <w:rsid w:val="00B32282"/>
    <w:rsid w:val="00B3248C"/>
    <w:rsid w:val="00B32868"/>
    <w:rsid w:val="00B32A66"/>
    <w:rsid w:val="00B32CD9"/>
    <w:rsid w:val="00B332A7"/>
    <w:rsid w:val="00B3336F"/>
    <w:rsid w:val="00B33AFF"/>
    <w:rsid w:val="00B33D1F"/>
    <w:rsid w:val="00B343B1"/>
    <w:rsid w:val="00B34453"/>
    <w:rsid w:val="00B344A7"/>
    <w:rsid w:val="00B345FE"/>
    <w:rsid w:val="00B34739"/>
    <w:rsid w:val="00B34919"/>
    <w:rsid w:val="00B34BFA"/>
    <w:rsid w:val="00B35227"/>
    <w:rsid w:val="00B35595"/>
    <w:rsid w:val="00B355F8"/>
    <w:rsid w:val="00B35640"/>
    <w:rsid w:val="00B35AAC"/>
    <w:rsid w:val="00B35E56"/>
    <w:rsid w:val="00B363D7"/>
    <w:rsid w:val="00B363ED"/>
    <w:rsid w:val="00B3679B"/>
    <w:rsid w:val="00B3696B"/>
    <w:rsid w:val="00B37335"/>
    <w:rsid w:val="00B3734C"/>
    <w:rsid w:val="00B375EC"/>
    <w:rsid w:val="00B37678"/>
    <w:rsid w:val="00B3793A"/>
    <w:rsid w:val="00B37BB7"/>
    <w:rsid w:val="00B37C21"/>
    <w:rsid w:val="00B40395"/>
    <w:rsid w:val="00B40AE4"/>
    <w:rsid w:val="00B40F35"/>
    <w:rsid w:val="00B40FB2"/>
    <w:rsid w:val="00B4113F"/>
    <w:rsid w:val="00B413BD"/>
    <w:rsid w:val="00B41589"/>
    <w:rsid w:val="00B41AB0"/>
    <w:rsid w:val="00B41AE0"/>
    <w:rsid w:val="00B41D5C"/>
    <w:rsid w:val="00B42222"/>
    <w:rsid w:val="00B42507"/>
    <w:rsid w:val="00B42529"/>
    <w:rsid w:val="00B428A9"/>
    <w:rsid w:val="00B42906"/>
    <w:rsid w:val="00B4299B"/>
    <w:rsid w:val="00B42B28"/>
    <w:rsid w:val="00B42BD5"/>
    <w:rsid w:val="00B42CD9"/>
    <w:rsid w:val="00B42DB0"/>
    <w:rsid w:val="00B431D1"/>
    <w:rsid w:val="00B43982"/>
    <w:rsid w:val="00B43B2B"/>
    <w:rsid w:val="00B43BCD"/>
    <w:rsid w:val="00B442BE"/>
    <w:rsid w:val="00B442E0"/>
    <w:rsid w:val="00B44394"/>
    <w:rsid w:val="00B4488B"/>
    <w:rsid w:val="00B450C1"/>
    <w:rsid w:val="00B45522"/>
    <w:rsid w:val="00B45827"/>
    <w:rsid w:val="00B45A47"/>
    <w:rsid w:val="00B45B8B"/>
    <w:rsid w:val="00B45BA1"/>
    <w:rsid w:val="00B45C2F"/>
    <w:rsid w:val="00B46368"/>
    <w:rsid w:val="00B468E2"/>
    <w:rsid w:val="00B46D75"/>
    <w:rsid w:val="00B47514"/>
    <w:rsid w:val="00B47822"/>
    <w:rsid w:val="00B479CC"/>
    <w:rsid w:val="00B47A08"/>
    <w:rsid w:val="00B47AF7"/>
    <w:rsid w:val="00B47D42"/>
    <w:rsid w:val="00B501AC"/>
    <w:rsid w:val="00B508E0"/>
    <w:rsid w:val="00B50AE2"/>
    <w:rsid w:val="00B50C13"/>
    <w:rsid w:val="00B51027"/>
    <w:rsid w:val="00B516E0"/>
    <w:rsid w:val="00B5174E"/>
    <w:rsid w:val="00B52576"/>
    <w:rsid w:val="00B52813"/>
    <w:rsid w:val="00B5285C"/>
    <w:rsid w:val="00B52976"/>
    <w:rsid w:val="00B52E9E"/>
    <w:rsid w:val="00B531C9"/>
    <w:rsid w:val="00B53A0D"/>
    <w:rsid w:val="00B53BE9"/>
    <w:rsid w:val="00B53C39"/>
    <w:rsid w:val="00B53EE3"/>
    <w:rsid w:val="00B540EB"/>
    <w:rsid w:val="00B542D7"/>
    <w:rsid w:val="00B54731"/>
    <w:rsid w:val="00B54CF1"/>
    <w:rsid w:val="00B55027"/>
    <w:rsid w:val="00B551B3"/>
    <w:rsid w:val="00B55238"/>
    <w:rsid w:val="00B554C3"/>
    <w:rsid w:val="00B55505"/>
    <w:rsid w:val="00B55548"/>
    <w:rsid w:val="00B5556D"/>
    <w:rsid w:val="00B555DC"/>
    <w:rsid w:val="00B5591F"/>
    <w:rsid w:val="00B55D84"/>
    <w:rsid w:val="00B55EEC"/>
    <w:rsid w:val="00B561C0"/>
    <w:rsid w:val="00B5624A"/>
    <w:rsid w:val="00B56988"/>
    <w:rsid w:val="00B56C73"/>
    <w:rsid w:val="00B56C9E"/>
    <w:rsid w:val="00B56F6C"/>
    <w:rsid w:val="00B5703C"/>
    <w:rsid w:val="00B57753"/>
    <w:rsid w:val="00B57C48"/>
    <w:rsid w:val="00B57DE1"/>
    <w:rsid w:val="00B60344"/>
    <w:rsid w:val="00B603C3"/>
    <w:rsid w:val="00B604C6"/>
    <w:rsid w:val="00B60958"/>
    <w:rsid w:val="00B60C14"/>
    <w:rsid w:val="00B61240"/>
    <w:rsid w:val="00B614BC"/>
    <w:rsid w:val="00B61543"/>
    <w:rsid w:val="00B61554"/>
    <w:rsid w:val="00B6162E"/>
    <w:rsid w:val="00B6199A"/>
    <w:rsid w:val="00B61CE5"/>
    <w:rsid w:val="00B61F59"/>
    <w:rsid w:val="00B6211C"/>
    <w:rsid w:val="00B625E2"/>
    <w:rsid w:val="00B627D6"/>
    <w:rsid w:val="00B6288B"/>
    <w:rsid w:val="00B628E5"/>
    <w:rsid w:val="00B62A95"/>
    <w:rsid w:val="00B62B74"/>
    <w:rsid w:val="00B62B89"/>
    <w:rsid w:val="00B6351A"/>
    <w:rsid w:val="00B63579"/>
    <w:rsid w:val="00B636DF"/>
    <w:rsid w:val="00B63760"/>
    <w:rsid w:val="00B637C5"/>
    <w:rsid w:val="00B638E5"/>
    <w:rsid w:val="00B63913"/>
    <w:rsid w:val="00B63C38"/>
    <w:rsid w:val="00B63D89"/>
    <w:rsid w:val="00B63E47"/>
    <w:rsid w:val="00B640DC"/>
    <w:rsid w:val="00B64327"/>
    <w:rsid w:val="00B645D0"/>
    <w:rsid w:val="00B6466B"/>
    <w:rsid w:val="00B650AE"/>
    <w:rsid w:val="00B6511E"/>
    <w:rsid w:val="00B65186"/>
    <w:rsid w:val="00B654BA"/>
    <w:rsid w:val="00B65A49"/>
    <w:rsid w:val="00B65C21"/>
    <w:rsid w:val="00B66187"/>
    <w:rsid w:val="00B6632D"/>
    <w:rsid w:val="00B66438"/>
    <w:rsid w:val="00B6647E"/>
    <w:rsid w:val="00B66CC4"/>
    <w:rsid w:val="00B67075"/>
    <w:rsid w:val="00B673E1"/>
    <w:rsid w:val="00B67428"/>
    <w:rsid w:val="00B675FE"/>
    <w:rsid w:val="00B676F1"/>
    <w:rsid w:val="00B67809"/>
    <w:rsid w:val="00B67CA0"/>
    <w:rsid w:val="00B67CC9"/>
    <w:rsid w:val="00B7040C"/>
    <w:rsid w:val="00B704E4"/>
    <w:rsid w:val="00B7115F"/>
    <w:rsid w:val="00B716E0"/>
    <w:rsid w:val="00B720CD"/>
    <w:rsid w:val="00B72150"/>
    <w:rsid w:val="00B724D0"/>
    <w:rsid w:val="00B72759"/>
    <w:rsid w:val="00B72BE6"/>
    <w:rsid w:val="00B72CF9"/>
    <w:rsid w:val="00B7303B"/>
    <w:rsid w:val="00B7336E"/>
    <w:rsid w:val="00B73632"/>
    <w:rsid w:val="00B737CA"/>
    <w:rsid w:val="00B7383B"/>
    <w:rsid w:val="00B73ADD"/>
    <w:rsid w:val="00B741E3"/>
    <w:rsid w:val="00B743E8"/>
    <w:rsid w:val="00B74954"/>
    <w:rsid w:val="00B74981"/>
    <w:rsid w:val="00B74ADA"/>
    <w:rsid w:val="00B7509D"/>
    <w:rsid w:val="00B754ED"/>
    <w:rsid w:val="00B75596"/>
    <w:rsid w:val="00B756AC"/>
    <w:rsid w:val="00B757B1"/>
    <w:rsid w:val="00B75ABF"/>
    <w:rsid w:val="00B75B2C"/>
    <w:rsid w:val="00B76583"/>
    <w:rsid w:val="00B765E8"/>
    <w:rsid w:val="00B767FD"/>
    <w:rsid w:val="00B77572"/>
    <w:rsid w:val="00B7769A"/>
    <w:rsid w:val="00B779B9"/>
    <w:rsid w:val="00B77A94"/>
    <w:rsid w:val="00B77B70"/>
    <w:rsid w:val="00B77E6A"/>
    <w:rsid w:val="00B8017A"/>
    <w:rsid w:val="00B801A7"/>
    <w:rsid w:val="00B8024B"/>
    <w:rsid w:val="00B80373"/>
    <w:rsid w:val="00B8042A"/>
    <w:rsid w:val="00B80494"/>
    <w:rsid w:val="00B805C4"/>
    <w:rsid w:val="00B8070C"/>
    <w:rsid w:val="00B80915"/>
    <w:rsid w:val="00B80F2D"/>
    <w:rsid w:val="00B80F4F"/>
    <w:rsid w:val="00B81080"/>
    <w:rsid w:val="00B81245"/>
    <w:rsid w:val="00B81ACA"/>
    <w:rsid w:val="00B81D06"/>
    <w:rsid w:val="00B81E4D"/>
    <w:rsid w:val="00B81F65"/>
    <w:rsid w:val="00B82237"/>
    <w:rsid w:val="00B8266F"/>
    <w:rsid w:val="00B828DC"/>
    <w:rsid w:val="00B82A3D"/>
    <w:rsid w:val="00B82BCE"/>
    <w:rsid w:val="00B82D6A"/>
    <w:rsid w:val="00B82FA1"/>
    <w:rsid w:val="00B83050"/>
    <w:rsid w:val="00B83364"/>
    <w:rsid w:val="00B841FC"/>
    <w:rsid w:val="00B849D5"/>
    <w:rsid w:val="00B84CCD"/>
    <w:rsid w:val="00B850EA"/>
    <w:rsid w:val="00B85321"/>
    <w:rsid w:val="00B8565F"/>
    <w:rsid w:val="00B85784"/>
    <w:rsid w:val="00B8593B"/>
    <w:rsid w:val="00B85A2C"/>
    <w:rsid w:val="00B85DB3"/>
    <w:rsid w:val="00B85E4D"/>
    <w:rsid w:val="00B8630E"/>
    <w:rsid w:val="00B86352"/>
    <w:rsid w:val="00B863B6"/>
    <w:rsid w:val="00B863FD"/>
    <w:rsid w:val="00B865C2"/>
    <w:rsid w:val="00B86635"/>
    <w:rsid w:val="00B867B0"/>
    <w:rsid w:val="00B86C96"/>
    <w:rsid w:val="00B86F5D"/>
    <w:rsid w:val="00B86F7C"/>
    <w:rsid w:val="00B8753B"/>
    <w:rsid w:val="00B87BB9"/>
    <w:rsid w:val="00B90118"/>
    <w:rsid w:val="00B9012A"/>
    <w:rsid w:val="00B901C8"/>
    <w:rsid w:val="00B90324"/>
    <w:rsid w:val="00B904DA"/>
    <w:rsid w:val="00B90B8F"/>
    <w:rsid w:val="00B9110A"/>
    <w:rsid w:val="00B91B66"/>
    <w:rsid w:val="00B92A26"/>
    <w:rsid w:val="00B92AEC"/>
    <w:rsid w:val="00B92CA0"/>
    <w:rsid w:val="00B92ED1"/>
    <w:rsid w:val="00B92EDA"/>
    <w:rsid w:val="00B92FDE"/>
    <w:rsid w:val="00B9331A"/>
    <w:rsid w:val="00B9355E"/>
    <w:rsid w:val="00B9362B"/>
    <w:rsid w:val="00B93699"/>
    <w:rsid w:val="00B936D6"/>
    <w:rsid w:val="00B93D25"/>
    <w:rsid w:val="00B93D70"/>
    <w:rsid w:val="00B945E0"/>
    <w:rsid w:val="00B94733"/>
    <w:rsid w:val="00B94823"/>
    <w:rsid w:val="00B9492B"/>
    <w:rsid w:val="00B94A46"/>
    <w:rsid w:val="00B95184"/>
    <w:rsid w:val="00B95268"/>
    <w:rsid w:val="00B953C3"/>
    <w:rsid w:val="00B95417"/>
    <w:rsid w:val="00B954DE"/>
    <w:rsid w:val="00B955EA"/>
    <w:rsid w:val="00B95826"/>
    <w:rsid w:val="00B958C5"/>
    <w:rsid w:val="00B959AE"/>
    <w:rsid w:val="00B95A29"/>
    <w:rsid w:val="00B95BA7"/>
    <w:rsid w:val="00B95C53"/>
    <w:rsid w:val="00B96166"/>
    <w:rsid w:val="00B96233"/>
    <w:rsid w:val="00B962F7"/>
    <w:rsid w:val="00B964E0"/>
    <w:rsid w:val="00B96718"/>
    <w:rsid w:val="00B96825"/>
    <w:rsid w:val="00B96ED9"/>
    <w:rsid w:val="00B96F03"/>
    <w:rsid w:val="00B975FD"/>
    <w:rsid w:val="00B976D4"/>
    <w:rsid w:val="00B97773"/>
    <w:rsid w:val="00B978C1"/>
    <w:rsid w:val="00B97C2C"/>
    <w:rsid w:val="00B97F91"/>
    <w:rsid w:val="00BA016D"/>
    <w:rsid w:val="00BA023C"/>
    <w:rsid w:val="00BA0361"/>
    <w:rsid w:val="00BA0645"/>
    <w:rsid w:val="00BA0894"/>
    <w:rsid w:val="00BA0BAB"/>
    <w:rsid w:val="00BA0F88"/>
    <w:rsid w:val="00BA0F8F"/>
    <w:rsid w:val="00BA1312"/>
    <w:rsid w:val="00BA1895"/>
    <w:rsid w:val="00BA1E8C"/>
    <w:rsid w:val="00BA1F49"/>
    <w:rsid w:val="00BA2025"/>
    <w:rsid w:val="00BA2091"/>
    <w:rsid w:val="00BA22EE"/>
    <w:rsid w:val="00BA26B6"/>
    <w:rsid w:val="00BA27D0"/>
    <w:rsid w:val="00BA3174"/>
    <w:rsid w:val="00BA3BDE"/>
    <w:rsid w:val="00BA46AF"/>
    <w:rsid w:val="00BA477D"/>
    <w:rsid w:val="00BA48F8"/>
    <w:rsid w:val="00BA4A0E"/>
    <w:rsid w:val="00BA4E2F"/>
    <w:rsid w:val="00BA4EAE"/>
    <w:rsid w:val="00BA552F"/>
    <w:rsid w:val="00BA55C0"/>
    <w:rsid w:val="00BA59EB"/>
    <w:rsid w:val="00BA5BE5"/>
    <w:rsid w:val="00BA6010"/>
    <w:rsid w:val="00BA635D"/>
    <w:rsid w:val="00BA6D52"/>
    <w:rsid w:val="00BA6DDF"/>
    <w:rsid w:val="00BA6F9A"/>
    <w:rsid w:val="00BA7015"/>
    <w:rsid w:val="00BA71B2"/>
    <w:rsid w:val="00BA73E3"/>
    <w:rsid w:val="00BA770D"/>
    <w:rsid w:val="00BA77E9"/>
    <w:rsid w:val="00BA7C26"/>
    <w:rsid w:val="00BA7E15"/>
    <w:rsid w:val="00BB05F9"/>
    <w:rsid w:val="00BB1281"/>
    <w:rsid w:val="00BB1291"/>
    <w:rsid w:val="00BB1318"/>
    <w:rsid w:val="00BB21F0"/>
    <w:rsid w:val="00BB2215"/>
    <w:rsid w:val="00BB25A0"/>
    <w:rsid w:val="00BB2917"/>
    <w:rsid w:val="00BB2A08"/>
    <w:rsid w:val="00BB2BAA"/>
    <w:rsid w:val="00BB2BE7"/>
    <w:rsid w:val="00BB2E1E"/>
    <w:rsid w:val="00BB3592"/>
    <w:rsid w:val="00BB3AF3"/>
    <w:rsid w:val="00BB3B6C"/>
    <w:rsid w:val="00BB3D76"/>
    <w:rsid w:val="00BB3F00"/>
    <w:rsid w:val="00BB4209"/>
    <w:rsid w:val="00BB4366"/>
    <w:rsid w:val="00BB438A"/>
    <w:rsid w:val="00BB488B"/>
    <w:rsid w:val="00BB48AD"/>
    <w:rsid w:val="00BB4A68"/>
    <w:rsid w:val="00BB4A73"/>
    <w:rsid w:val="00BB4EB6"/>
    <w:rsid w:val="00BB505F"/>
    <w:rsid w:val="00BB55BD"/>
    <w:rsid w:val="00BB56B6"/>
    <w:rsid w:val="00BB58C9"/>
    <w:rsid w:val="00BB5BDE"/>
    <w:rsid w:val="00BB66FF"/>
    <w:rsid w:val="00BB68A4"/>
    <w:rsid w:val="00BB6D6A"/>
    <w:rsid w:val="00BB6F5F"/>
    <w:rsid w:val="00BB748F"/>
    <w:rsid w:val="00BB766D"/>
    <w:rsid w:val="00BB7CB3"/>
    <w:rsid w:val="00BB7EDC"/>
    <w:rsid w:val="00BC007F"/>
    <w:rsid w:val="00BC00E7"/>
    <w:rsid w:val="00BC0A7B"/>
    <w:rsid w:val="00BC0A8D"/>
    <w:rsid w:val="00BC0E51"/>
    <w:rsid w:val="00BC0E6D"/>
    <w:rsid w:val="00BC1030"/>
    <w:rsid w:val="00BC14F9"/>
    <w:rsid w:val="00BC152D"/>
    <w:rsid w:val="00BC1634"/>
    <w:rsid w:val="00BC16D2"/>
    <w:rsid w:val="00BC1803"/>
    <w:rsid w:val="00BC1A62"/>
    <w:rsid w:val="00BC1BD2"/>
    <w:rsid w:val="00BC1BFB"/>
    <w:rsid w:val="00BC1D8A"/>
    <w:rsid w:val="00BC2811"/>
    <w:rsid w:val="00BC2C68"/>
    <w:rsid w:val="00BC2E50"/>
    <w:rsid w:val="00BC3172"/>
    <w:rsid w:val="00BC336F"/>
    <w:rsid w:val="00BC34EC"/>
    <w:rsid w:val="00BC3B0A"/>
    <w:rsid w:val="00BC3DC2"/>
    <w:rsid w:val="00BC43F2"/>
    <w:rsid w:val="00BC447C"/>
    <w:rsid w:val="00BC47E8"/>
    <w:rsid w:val="00BC4A37"/>
    <w:rsid w:val="00BC4C53"/>
    <w:rsid w:val="00BC4E6B"/>
    <w:rsid w:val="00BC4F7B"/>
    <w:rsid w:val="00BC514F"/>
    <w:rsid w:val="00BC5723"/>
    <w:rsid w:val="00BC580D"/>
    <w:rsid w:val="00BC581F"/>
    <w:rsid w:val="00BC5AEC"/>
    <w:rsid w:val="00BC616F"/>
    <w:rsid w:val="00BC6339"/>
    <w:rsid w:val="00BC6379"/>
    <w:rsid w:val="00BC6425"/>
    <w:rsid w:val="00BC643E"/>
    <w:rsid w:val="00BC67EC"/>
    <w:rsid w:val="00BC6C91"/>
    <w:rsid w:val="00BC6F6C"/>
    <w:rsid w:val="00BC7114"/>
    <w:rsid w:val="00BC7397"/>
    <w:rsid w:val="00BC7409"/>
    <w:rsid w:val="00BC76F8"/>
    <w:rsid w:val="00BC7B88"/>
    <w:rsid w:val="00BC7FCE"/>
    <w:rsid w:val="00BD0002"/>
    <w:rsid w:val="00BD0189"/>
    <w:rsid w:val="00BD0585"/>
    <w:rsid w:val="00BD06CF"/>
    <w:rsid w:val="00BD0AA0"/>
    <w:rsid w:val="00BD0B72"/>
    <w:rsid w:val="00BD113A"/>
    <w:rsid w:val="00BD113D"/>
    <w:rsid w:val="00BD14CA"/>
    <w:rsid w:val="00BD1BB6"/>
    <w:rsid w:val="00BD1EE1"/>
    <w:rsid w:val="00BD296D"/>
    <w:rsid w:val="00BD2BDB"/>
    <w:rsid w:val="00BD3699"/>
    <w:rsid w:val="00BD38D2"/>
    <w:rsid w:val="00BD3B2B"/>
    <w:rsid w:val="00BD3E62"/>
    <w:rsid w:val="00BD3E9B"/>
    <w:rsid w:val="00BD40B3"/>
    <w:rsid w:val="00BD45FB"/>
    <w:rsid w:val="00BD4C99"/>
    <w:rsid w:val="00BD4CEF"/>
    <w:rsid w:val="00BD4FAB"/>
    <w:rsid w:val="00BD52B4"/>
    <w:rsid w:val="00BD5555"/>
    <w:rsid w:val="00BD63DB"/>
    <w:rsid w:val="00BD6452"/>
    <w:rsid w:val="00BD6514"/>
    <w:rsid w:val="00BD6B05"/>
    <w:rsid w:val="00BD792C"/>
    <w:rsid w:val="00BD7935"/>
    <w:rsid w:val="00BD7B1D"/>
    <w:rsid w:val="00BD7C1E"/>
    <w:rsid w:val="00BE00CF"/>
    <w:rsid w:val="00BE0373"/>
    <w:rsid w:val="00BE159E"/>
    <w:rsid w:val="00BE173B"/>
    <w:rsid w:val="00BE1B0D"/>
    <w:rsid w:val="00BE1CBC"/>
    <w:rsid w:val="00BE21E4"/>
    <w:rsid w:val="00BE2CF4"/>
    <w:rsid w:val="00BE2E86"/>
    <w:rsid w:val="00BE3058"/>
    <w:rsid w:val="00BE33F6"/>
    <w:rsid w:val="00BE348B"/>
    <w:rsid w:val="00BE3691"/>
    <w:rsid w:val="00BE3A60"/>
    <w:rsid w:val="00BE3FD7"/>
    <w:rsid w:val="00BE41D0"/>
    <w:rsid w:val="00BE42E6"/>
    <w:rsid w:val="00BE430B"/>
    <w:rsid w:val="00BE44C7"/>
    <w:rsid w:val="00BE4559"/>
    <w:rsid w:val="00BE457B"/>
    <w:rsid w:val="00BE45B3"/>
    <w:rsid w:val="00BE4A1F"/>
    <w:rsid w:val="00BE4DD7"/>
    <w:rsid w:val="00BE51BC"/>
    <w:rsid w:val="00BE5487"/>
    <w:rsid w:val="00BE5F0C"/>
    <w:rsid w:val="00BE5F4F"/>
    <w:rsid w:val="00BE655F"/>
    <w:rsid w:val="00BE66FB"/>
    <w:rsid w:val="00BE676B"/>
    <w:rsid w:val="00BE685B"/>
    <w:rsid w:val="00BE6995"/>
    <w:rsid w:val="00BE6AAE"/>
    <w:rsid w:val="00BE6B7C"/>
    <w:rsid w:val="00BE6D47"/>
    <w:rsid w:val="00BE6E50"/>
    <w:rsid w:val="00BE6F83"/>
    <w:rsid w:val="00BE72BE"/>
    <w:rsid w:val="00BE7584"/>
    <w:rsid w:val="00BE7669"/>
    <w:rsid w:val="00BE78EF"/>
    <w:rsid w:val="00BE7914"/>
    <w:rsid w:val="00BE7CD9"/>
    <w:rsid w:val="00BE7E15"/>
    <w:rsid w:val="00BE7E6A"/>
    <w:rsid w:val="00BE7F2D"/>
    <w:rsid w:val="00BF04ED"/>
    <w:rsid w:val="00BF1C67"/>
    <w:rsid w:val="00BF2549"/>
    <w:rsid w:val="00BF28AE"/>
    <w:rsid w:val="00BF2BE5"/>
    <w:rsid w:val="00BF2CFD"/>
    <w:rsid w:val="00BF34C7"/>
    <w:rsid w:val="00BF3FF5"/>
    <w:rsid w:val="00BF4518"/>
    <w:rsid w:val="00BF504E"/>
    <w:rsid w:val="00BF5172"/>
    <w:rsid w:val="00BF5178"/>
    <w:rsid w:val="00BF53BB"/>
    <w:rsid w:val="00BF594B"/>
    <w:rsid w:val="00BF612F"/>
    <w:rsid w:val="00BF6B4D"/>
    <w:rsid w:val="00BF6D56"/>
    <w:rsid w:val="00BF7142"/>
    <w:rsid w:val="00BF77EC"/>
    <w:rsid w:val="00BF7E0B"/>
    <w:rsid w:val="00C00066"/>
    <w:rsid w:val="00C0025C"/>
    <w:rsid w:val="00C00382"/>
    <w:rsid w:val="00C00438"/>
    <w:rsid w:val="00C00C40"/>
    <w:rsid w:val="00C00E7E"/>
    <w:rsid w:val="00C00FB5"/>
    <w:rsid w:val="00C012ED"/>
    <w:rsid w:val="00C01B81"/>
    <w:rsid w:val="00C01C6D"/>
    <w:rsid w:val="00C01C7B"/>
    <w:rsid w:val="00C0203E"/>
    <w:rsid w:val="00C02178"/>
    <w:rsid w:val="00C021C5"/>
    <w:rsid w:val="00C028F4"/>
    <w:rsid w:val="00C0295F"/>
    <w:rsid w:val="00C02B9C"/>
    <w:rsid w:val="00C035F7"/>
    <w:rsid w:val="00C0383A"/>
    <w:rsid w:val="00C0399F"/>
    <w:rsid w:val="00C03A0C"/>
    <w:rsid w:val="00C03E1A"/>
    <w:rsid w:val="00C03E61"/>
    <w:rsid w:val="00C03F16"/>
    <w:rsid w:val="00C03F76"/>
    <w:rsid w:val="00C04337"/>
    <w:rsid w:val="00C04474"/>
    <w:rsid w:val="00C04937"/>
    <w:rsid w:val="00C04B60"/>
    <w:rsid w:val="00C04BE9"/>
    <w:rsid w:val="00C04D93"/>
    <w:rsid w:val="00C050C9"/>
    <w:rsid w:val="00C05136"/>
    <w:rsid w:val="00C054D4"/>
    <w:rsid w:val="00C05504"/>
    <w:rsid w:val="00C056DA"/>
    <w:rsid w:val="00C056F1"/>
    <w:rsid w:val="00C05B8D"/>
    <w:rsid w:val="00C06329"/>
    <w:rsid w:val="00C06439"/>
    <w:rsid w:val="00C0666B"/>
    <w:rsid w:val="00C06C66"/>
    <w:rsid w:val="00C0707F"/>
    <w:rsid w:val="00C0749C"/>
    <w:rsid w:val="00C0761C"/>
    <w:rsid w:val="00C07635"/>
    <w:rsid w:val="00C07841"/>
    <w:rsid w:val="00C07C9B"/>
    <w:rsid w:val="00C07D4D"/>
    <w:rsid w:val="00C07DBD"/>
    <w:rsid w:val="00C07E60"/>
    <w:rsid w:val="00C10020"/>
    <w:rsid w:val="00C10138"/>
    <w:rsid w:val="00C10265"/>
    <w:rsid w:val="00C105CA"/>
    <w:rsid w:val="00C109F9"/>
    <w:rsid w:val="00C10BD1"/>
    <w:rsid w:val="00C10E20"/>
    <w:rsid w:val="00C10F48"/>
    <w:rsid w:val="00C11AFF"/>
    <w:rsid w:val="00C12466"/>
    <w:rsid w:val="00C12583"/>
    <w:rsid w:val="00C125C3"/>
    <w:rsid w:val="00C125E2"/>
    <w:rsid w:val="00C126AC"/>
    <w:rsid w:val="00C12770"/>
    <w:rsid w:val="00C12AA5"/>
    <w:rsid w:val="00C13648"/>
    <w:rsid w:val="00C13B9C"/>
    <w:rsid w:val="00C13BA0"/>
    <w:rsid w:val="00C14479"/>
    <w:rsid w:val="00C14697"/>
    <w:rsid w:val="00C14C74"/>
    <w:rsid w:val="00C14E60"/>
    <w:rsid w:val="00C1528D"/>
    <w:rsid w:val="00C16053"/>
    <w:rsid w:val="00C16142"/>
    <w:rsid w:val="00C16165"/>
    <w:rsid w:val="00C16E2E"/>
    <w:rsid w:val="00C171D2"/>
    <w:rsid w:val="00C17211"/>
    <w:rsid w:val="00C1745C"/>
    <w:rsid w:val="00C17695"/>
    <w:rsid w:val="00C17777"/>
    <w:rsid w:val="00C178F2"/>
    <w:rsid w:val="00C17B03"/>
    <w:rsid w:val="00C17E54"/>
    <w:rsid w:val="00C203A0"/>
    <w:rsid w:val="00C205C8"/>
    <w:rsid w:val="00C210D0"/>
    <w:rsid w:val="00C211B2"/>
    <w:rsid w:val="00C211EB"/>
    <w:rsid w:val="00C21A4D"/>
    <w:rsid w:val="00C21CD9"/>
    <w:rsid w:val="00C22150"/>
    <w:rsid w:val="00C22306"/>
    <w:rsid w:val="00C22361"/>
    <w:rsid w:val="00C223B7"/>
    <w:rsid w:val="00C230C0"/>
    <w:rsid w:val="00C23309"/>
    <w:rsid w:val="00C237DA"/>
    <w:rsid w:val="00C23971"/>
    <w:rsid w:val="00C23C18"/>
    <w:rsid w:val="00C2405D"/>
    <w:rsid w:val="00C24B2F"/>
    <w:rsid w:val="00C24C3A"/>
    <w:rsid w:val="00C24F03"/>
    <w:rsid w:val="00C251B9"/>
    <w:rsid w:val="00C25263"/>
    <w:rsid w:val="00C25A94"/>
    <w:rsid w:val="00C25CF7"/>
    <w:rsid w:val="00C2613B"/>
    <w:rsid w:val="00C2616B"/>
    <w:rsid w:val="00C2618E"/>
    <w:rsid w:val="00C261A8"/>
    <w:rsid w:val="00C26303"/>
    <w:rsid w:val="00C2679F"/>
    <w:rsid w:val="00C269B9"/>
    <w:rsid w:val="00C269ED"/>
    <w:rsid w:val="00C26A4B"/>
    <w:rsid w:val="00C26D78"/>
    <w:rsid w:val="00C26F34"/>
    <w:rsid w:val="00C272FC"/>
    <w:rsid w:val="00C27396"/>
    <w:rsid w:val="00C274F7"/>
    <w:rsid w:val="00C274FB"/>
    <w:rsid w:val="00C2750D"/>
    <w:rsid w:val="00C2797F"/>
    <w:rsid w:val="00C27A0A"/>
    <w:rsid w:val="00C27A85"/>
    <w:rsid w:val="00C27AD7"/>
    <w:rsid w:val="00C27E9D"/>
    <w:rsid w:val="00C3014D"/>
    <w:rsid w:val="00C30581"/>
    <w:rsid w:val="00C306BF"/>
    <w:rsid w:val="00C30B35"/>
    <w:rsid w:val="00C311DA"/>
    <w:rsid w:val="00C31280"/>
    <w:rsid w:val="00C3132B"/>
    <w:rsid w:val="00C315BC"/>
    <w:rsid w:val="00C317F8"/>
    <w:rsid w:val="00C31CD4"/>
    <w:rsid w:val="00C3274D"/>
    <w:rsid w:val="00C32BB7"/>
    <w:rsid w:val="00C32E3B"/>
    <w:rsid w:val="00C337D3"/>
    <w:rsid w:val="00C3380B"/>
    <w:rsid w:val="00C33948"/>
    <w:rsid w:val="00C3399C"/>
    <w:rsid w:val="00C339D5"/>
    <w:rsid w:val="00C33A88"/>
    <w:rsid w:val="00C33CF1"/>
    <w:rsid w:val="00C348CB"/>
    <w:rsid w:val="00C34DF2"/>
    <w:rsid w:val="00C34FD5"/>
    <w:rsid w:val="00C3527C"/>
    <w:rsid w:val="00C35366"/>
    <w:rsid w:val="00C353B3"/>
    <w:rsid w:val="00C353E3"/>
    <w:rsid w:val="00C356AD"/>
    <w:rsid w:val="00C357BC"/>
    <w:rsid w:val="00C35F9B"/>
    <w:rsid w:val="00C3625C"/>
    <w:rsid w:val="00C3699B"/>
    <w:rsid w:val="00C36F54"/>
    <w:rsid w:val="00C37403"/>
    <w:rsid w:val="00C37473"/>
    <w:rsid w:val="00C375E9"/>
    <w:rsid w:val="00C37910"/>
    <w:rsid w:val="00C37A8E"/>
    <w:rsid w:val="00C37AD7"/>
    <w:rsid w:val="00C37BAE"/>
    <w:rsid w:val="00C37CC9"/>
    <w:rsid w:val="00C37E47"/>
    <w:rsid w:val="00C40081"/>
    <w:rsid w:val="00C402B9"/>
    <w:rsid w:val="00C40667"/>
    <w:rsid w:val="00C41059"/>
    <w:rsid w:val="00C41391"/>
    <w:rsid w:val="00C413CB"/>
    <w:rsid w:val="00C415D3"/>
    <w:rsid w:val="00C4168C"/>
    <w:rsid w:val="00C416C0"/>
    <w:rsid w:val="00C418AE"/>
    <w:rsid w:val="00C41B32"/>
    <w:rsid w:val="00C41DD0"/>
    <w:rsid w:val="00C41E41"/>
    <w:rsid w:val="00C41EE8"/>
    <w:rsid w:val="00C42381"/>
    <w:rsid w:val="00C426C0"/>
    <w:rsid w:val="00C429C3"/>
    <w:rsid w:val="00C42C63"/>
    <w:rsid w:val="00C42F9F"/>
    <w:rsid w:val="00C4311B"/>
    <w:rsid w:val="00C43425"/>
    <w:rsid w:val="00C43930"/>
    <w:rsid w:val="00C43B5F"/>
    <w:rsid w:val="00C43B99"/>
    <w:rsid w:val="00C43E8D"/>
    <w:rsid w:val="00C440E0"/>
    <w:rsid w:val="00C44504"/>
    <w:rsid w:val="00C44802"/>
    <w:rsid w:val="00C44A5A"/>
    <w:rsid w:val="00C44F58"/>
    <w:rsid w:val="00C455F6"/>
    <w:rsid w:val="00C462AA"/>
    <w:rsid w:val="00C46797"/>
    <w:rsid w:val="00C469F5"/>
    <w:rsid w:val="00C46AFA"/>
    <w:rsid w:val="00C46C0A"/>
    <w:rsid w:val="00C46E60"/>
    <w:rsid w:val="00C46FF9"/>
    <w:rsid w:val="00C4756A"/>
    <w:rsid w:val="00C47719"/>
    <w:rsid w:val="00C478F2"/>
    <w:rsid w:val="00C47E70"/>
    <w:rsid w:val="00C506D4"/>
    <w:rsid w:val="00C513CE"/>
    <w:rsid w:val="00C517E2"/>
    <w:rsid w:val="00C51D22"/>
    <w:rsid w:val="00C51E14"/>
    <w:rsid w:val="00C51E4D"/>
    <w:rsid w:val="00C51E7D"/>
    <w:rsid w:val="00C51F31"/>
    <w:rsid w:val="00C51F4E"/>
    <w:rsid w:val="00C525AA"/>
    <w:rsid w:val="00C526A4"/>
    <w:rsid w:val="00C52BC4"/>
    <w:rsid w:val="00C52DB3"/>
    <w:rsid w:val="00C53D7A"/>
    <w:rsid w:val="00C53DDF"/>
    <w:rsid w:val="00C540D6"/>
    <w:rsid w:val="00C54673"/>
    <w:rsid w:val="00C54AC5"/>
    <w:rsid w:val="00C54D80"/>
    <w:rsid w:val="00C55036"/>
    <w:rsid w:val="00C55628"/>
    <w:rsid w:val="00C55919"/>
    <w:rsid w:val="00C55A8F"/>
    <w:rsid w:val="00C56534"/>
    <w:rsid w:val="00C56B3F"/>
    <w:rsid w:val="00C56F30"/>
    <w:rsid w:val="00C5722C"/>
    <w:rsid w:val="00C576C3"/>
    <w:rsid w:val="00C577A7"/>
    <w:rsid w:val="00C57AF8"/>
    <w:rsid w:val="00C60642"/>
    <w:rsid w:val="00C606A8"/>
    <w:rsid w:val="00C608D5"/>
    <w:rsid w:val="00C6103C"/>
    <w:rsid w:val="00C615D0"/>
    <w:rsid w:val="00C61653"/>
    <w:rsid w:val="00C616D5"/>
    <w:rsid w:val="00C61C08"/>
    <w:rsid w:val="00C62225"/>
    <w:rsid w:val="00C622BE"/>
    <w:rsid w:val="00C627AB"/>
    <w:rsid w:val="00C62F30"/>
    <w:rsid w:val="00C633F5"/>
    <w:rsid w:val="00C638D7"/>
    <w:rsid w:val="00C638DC"/>
    <w:rsid w:val="00C63C08"/>
    <w:rsid w:val="00C63EE9"/>
    <w:rsid w:val="00C63F9F"/>
    <w:rsid w:val="00C63FDE"/>
    <w:rsid w:val="00C640F9"/>
    <w:rsid w:val="00C64632"/>
    <w:rsid w:val="00C651E4"/>
    <w:rsid w:val="00C6538D"/>
    <w:rsid w:val="00C65D8C"/>
    <w:rsid w:val="00C65E01"/>
    <w:rsid w:val="00C65FF5"/>
    <w:rsid w:val="00C66268"/>
    <w:rsid w:val="00C667F5"/>
    <w:rsid w:val="00C66C2E"/>
    <w:rsid w:val="00C671FC"/>
    <w:rsid w:val="00C672E2"/>
    <w:rsid w:val="00C673EA"/>
    <w:rsid w:val="00C6760C"/>
    <w:rsid w:val="00C67633"/>
    <w:rsid w:val="00C6793C"/>
    <w:rsid w:val="00C679ED"/>
    <w:rsid w:val="00C67D8B"/>
    <w:rsid w:val="00C67F8C"/>
    <w:rsid w:val="00C70310"/>
    <w:rsid w:val="00C7054F"/>
    <w:rsid w:val="00C70915"/>
    <w:rsid w:val="00C70C78"/>
    <w:rsid w:val="00C70CF1"/>
    <w:rsid w:val="00C71918"/>
    <w:rsid w:val="00C71B83"/>
    <w:rsid w:val="00C71DCE"/>
    <w:rsid w:val="00C71E88"/>
    <w:rsid w:val="00C720EA"/>
    <w:rsid w:val="00C72102"/>
    <w:rsid w:val="00C72C5B"/>
    <w:rsid w:val="00C7303D"/>
    <w:rsid w:val="00C73208"/>
    <w:rsid w:val="00C7345C"/>
    <w:rsid w:val="00C73690"/>
    <w:rsid w:val="00C736B5"/>
    <w:rsid w:val="00C736FC"/>
    <w:rsid w:val="00C7396C"/>
    <w:rsid w:val="00C7462E"/>
    <w:rsid w:val="00C74726"/>
    <w:rsid w:val="00C747EE"/>
    <w:rsid w:val="00C752A0"/>
    <w:rsid w:val="00C7535E"/>
    <w:rsid w:val="00C756A8"/>
    <w:rsid w:val="00C75983"/>
    <w:rsid w:val="00C769D5"/>
    <w:rsid w:val="00C76A1F"/>
    <w:rsid w:val="00C7711C"/>
    <w:rsid w:val="00C77544"/>
    <w:rsid w:val="00C7754B"/>
    <w:rsid w:val="00C777FC"/>
    <w:rsid w:val="00C77919"/>
    <w:rsid w:val="00C77EF9"/>
    <w:rsid w:val="00C800DC"/>
    <w:rsid w:val="00C802B3"/>
    <w:rsid w:val="00C808D6"/>
    <w:rsid w:val="00C80A61"/>
    <w:rsid w:val="00C80DA4"/>
    <w:rsid w:val="00C81238"/>
    <w:rsid w:val="00C8149A"/>
    <w:rsid w:val="00C81BCC"/>
    <w:rsid w:val="00C81E03"/>
    <w:rsid w:val="00C81EA1"/>
    <w:rsid w:val="00C82087"/>
    <w:rsid w:val="00C8212E"/>
    <w:rsid w:val="00C8216C"/>
    <w:rsid w:val="00C8218C"/>
    <w:rsid w:val="00C8270F"/>
    <w:rsid w:val="00C827FC"/>
    <w:rsid w:val="00C828BB"/>
    <w:rsid w:val="00C82A30"/>
    <w:rsid w:val="00C82BFA"/>
    <w:rsid w:val="00C82C1D"/>
    <w:rsid w:val="00C82E06"/>
    <w:rsid w:val="00C82E9A"/>
    <w:rsid w:val="00C8302B"/>
    <w:rsid w:val="00C83407"/>
    <w:rsid w:val="00C8343C"/>
    <w:rsid w:val="00C834DB"/>
    <w:rsid w:val="00C835CD"/>
    <w:rsid w:val="00C83757"/>
    <w:rsid w:val="00C83778"/>
    <w:rsid w:val="00C839E2"/>
    <w:rsid w:val="00C83CE6"/>
    <w:rsid w:val="00C83CF9"/>
    <w:rsid w:val="00C83FC5"/>
    <w:rsid w:val="00C84039"/>
    <w:rsid w:val="00C84186"/>
    <w:rsid w:val="00C844E3"/>
    <w:rsid w:val="00C846F7"/>
    <w:rsid w:val="00C8471C"/>
    <w:rsid w:val="00C84E2A"/>
    <w:rsid w:val="00C85019"/>
    <w:rsid w:val="00C8535D"/>
    <w:rsid w:val="00C8582C"/>
    <w:rsid w:val="00C8595C"/>
    <w:rsid w:val="00C85DD2"/>
    <w:rsid w:val="00C85EF0"/>
    <w:rsid w:val="00C85F44"/>
    <w:rsid w:val="00C86072"/>
    <w:rsid w:val="00C86246"/>
    <w:rsid w:val="00C8649A"/>
    <w:rsid w:val="00C867AF"/>
    <w:rsid w:val="00C874E9"/>
    <w:rsid w:val="00C876FA"/>
    <w:rsid w:val="00C87B3D"/>
    <w:rsid w:val="00C87C07"/>
    <w:rsid w:val="00C87E9D"/>
    <w:rsid w:val="00C90188"/>
    <w:rsid w:val="00C902AE"/>
    <w:rsid w:val="00C908E4"/>
    <w:rsid w:val="00C90C67"/>
    <w:rsid w:val="00C91758"/>
    <w:rsid w:val="00C91BCE"/>
    <w:rsid w:val="00C91C8F"/>
    <w:rsid w:val="00C91EF9"/>
    <w:rsid w:val="00C920F5"/>
    <w:rsid w:val="00C925AA"/>
    <w:rsid w:val="00C92684"/>
    <w:rsid w:val="00C927D1"/>
    <w:rsid w:val="00C92959"/>
    <w:rsid w:val="00C92BAF"/>
    <w:rsid w:val="00C93019"/>
    <w:rsid w:val="00C93039"/>
    <w:rsid w:val="00C93321"/>
    <w:rsid w:val="00C938D2"/>
    <w:rsid w:val="00C9418A"/>
    <w:rsid w:val="00C9442B"/>
    <w:rsid w:val="00C944B2"/>
    <w:rsid w:val="00C944D9"/>
    <w:rsid w:val="00C94B9F"/>
    <w:rsid w:val="00C9508A"/>
    <w:rsid w:val="00C95346"/>
    <w:rsid w:val="00C95640"/>
    <w:rsid w:val="00C95818"/>
    <w:rsid w:val="00C95C2F"/>
    <w:rsid w:val="00C95CE3"/>
    <w:rsid w:val="00C95F16"/>
    <w:rsid w:val="00C96134"/>
    <w:rsid w:val="00C962C6"/>
    <w:rsid w:val="00C97482"/>
    <w:rsid w:val="00C97736"/>
    <w:rsid w:val="00C977B3"/>
    <w:rsid w:val="00C97AEB"/>
    <w:rsid w:val="00C97F43"/>
    <w:rsid w:val="00CA03B7"/>
    <w:rsid w:val="00CA0542"/>
    <w:rsid w:val="00CA0833"/>
    <w:rsid w:val="00CA0C79"/>
    <w:rsid w:val="00CA0CD6"/>
    <w:rsid w:val="00CA0F7A"/>
    <w:rsid w:val="00CA1322"/>
    <w:rsid w:val="00CA173D"/>
    <w:rsid w:val="00CA1A43"/>
    <w:rsid w:val="00CA1AF9"/>
    <w:rsid w:val="00CA1B3D"/>
    <w:rsid w:val="00CA1ED5"/>
    <w:rsid w:val="00CA1F65"/>
    <w:rsid w:val="00CA27D4"/>
    <w:rsid w:val="00CA2A2E"/>
    <w:rsid w:val="00CA2B4F"/>
    <w:rsid w:val="00CA2E87"/>
    <w:rsid w:val="00CA2EB2"/>
    <w:rsid w:val="00CA300B"/>
    <w:rsid w:val="00CA3282"/>
    <w:rsid w:val="00CA356B"/>
    <w:rsid w:val="00CA39AE"/>
    <w:rsid w:val="00CA3D83"/>
    <w:rsid w:val="00CA3EA0"/>
    <w:rsid w:val="00CA4011"/>
    <w:rsid w:val="00CA408C"/>
    <w:rsid w:val="00CA42E3"/>
    <w:rsid w:val="00CA4A79"/>
    <w:rsid w:val="00CA4CDC"/>
    <w:rsid w:val="00CA4F98"/>
    <w:rsid w:val="00CA4FE9"/>
    <w:rsid w:val="00CA5648"/>
    <w:rsid w:val="00CA571C"/>
    <w:rsid w:val="00CA57B7"/>
    <w:rsid w:val="00CA5911"/>
    <w:rsid w:val="00CA59C2"/>
    <w:rsid w:val="00CA5C51"/>
    <w:rsid w:val="00CA5CA6"/>
    <w:rsid w:val="00CA5FD2"/>
    <w:rsid w:val="00CA61A1"/>
    <w:rsid w:val="00CA63A8"/>
    <w:rsid w:val="00CA64BF"/>
    <w:rsid w:val="00CA67E4"/>
    <w:rsid w:val="00CA6A6C"/>
    <w:rsid w:val="00CA6BB3"/>
    <w:rsid w:val="00CA72A4"/>
    <w:rsid w:val="00CA7443"/>
    <w:rsid w:val="00CA7550"/>
    <w:rsid w:val="00CA766B"/>
    <w:rsid w:val="00CA7A58"/>
    <w:rsid w:val="00CA7AA6"/>
    <w:rsid w:val="00CA7BDD"/>
    <w:rsid w:val="00CA7CC1"/>
    <w:rsid w:val="00CA7E5D"/>
    <w:rsid w:val="00CA7E63"/>
    <w:rsid w:val="00CB004D"/>
    <w:rsid w:val="00CB067F"/>
    <w:rsid w:val="00CB081F"/>
    <w:rsid w:val="00CB0CAE"/>
    <w:rsid w:val="00CB0CF5"/>
    <w:rsid w:val="00CB0DD2"/>
    <w:rsid w:val="00CB0EA8"/>
    <w:rsid w:val="00CB1233"/>
    <w:rsid w:val="00CB1264"/>
    <w:rsid w:val="00CB1273"/>
    <w:rsid w:val="00CB12FB"/>
    <w:rsid w:val="00CB1416"/>
    <w:rsid w:val="00CB15F7"/>
    <w:rsid w:val="00CB1D8F"/>
    <w:rsid w:val="00CB23F9"/>
    <w:rsid w:val="00CB26B4"/>
    <w:rsid w:val="00CB27CE"/>
    <w:rsid w:val="00CB29C0"/>
    <w:rsid w:val="00CB2B29"/>
    <w:rsid w:val="00CB2DFB"/>
    <w:rsid w:val="00CB2E3E"/>
    <w:rsid w:val="00CB2F9D"/>
    <w:rsid w:val="00CB2FC7"/>
    <w:rsid w:val="00CB303D"/>
    <w:rsid w:val="00CB3845"/>
    <w:rsid w:val="00CB3A70"/>
    <w:rsid w:val="00CB3AB4"/>
    <w:rsid w:val="00CB4736"/>
    <w:rsid w:val="00CB474E"/>
    <w:rsid w:val="00CB4ABB"/>
    <w:rsid w:val="00CB4B8A"/>
    <w:rsid w:val="00CB5060"/>
    <w:rsid w:val="00CB50C7"/>
    <w:rsid w:val="00CB5595"/>
    <w:rsid w:val="00CB56BF"/>
    <w:rsid w:val="00CB6003"/>
    <w:rsid w:val="00CB6350"/>
    <w:rsid w:val="00CB6899"/>
    <w:rsid w:val="00CB68EE"/>
    <w:rsid w:val="00CB6C76"/>
    <w:rsid w:val="00CB6CB5"/>
    <w:rsid w:val="00CB6E1F"/>
    <w:rsid w:val="00CB6FD1"/>
    <w:rsid w:val="00CB781D"/>
    <w:rsid w:val="00CB7ED5"/>
    <w:rsid w:val="00CB7ED7"/>
    <w:rsid w:val="00CC0077"/>
    <w:rsid w:val="00CC0266"/>
    <w:rsid w:val="00CC0379"/>
    <w:rsid w:val="00CC0C06"/>
    <w:rsid w:val="00CC0E51"/>
    <w:rsid w:val="00CC0FF8"/>
    <w:rsid w:val="00CC108E"/>
    <w:rsid w:val="00CC1270"/>
    <w:rsid w:val="00CC1418"/>
    <w:rsid w:val="00CC157A"/>
    <w:rsid w:val="00CC19BC"/>
    <w:rsid w:val="00CC21FA"/>
    <w:rsid w:val="00CC250C"/>
    <w:rsid w:val="00CC269C"/>
    <w:rsid w:val="00CC2C6A"/>
    <w:rsid w:val="00CC2CF1"/>
    <w:rsid w:val="00CC33A2"/>
    <w:rsid w:val="00CC349B"/>
    <w:rsid w:val="00CC3BDE"/>
    <w:rsid w:val="00CC3CC4"/>
    <w:rsid w:val="00CC3DCC"/>
    <w:rsid w:val="00CC42EF"/>
    <w:rsid w:val="00CC4491"/>
    <w:rsid w:val="00CC477B"/>
    <w:rsid w:val="00CC48D1"/>
    <w:rsid w:val="00CC55AA"/>
    <w:rsid w:val="00CC5A48"/>
    <w:rsid w:val="00CC5C79"/>
    <w:rsid w:val="00CC6049"/>
    <w:rsid w:val="00CC629C"/>
    <w:rsid w:val="00CC62F9"/>
    <w:rsid w:val="00CC6361"/>
    <w:rsid w:val="00CC658A"/>
    <w:rsid w:val="00CC66D6"/>
    <w:rsid w:val="00CC672F"/>
    <w:rsid w:val="00CC6AAE"/>
    <w:rsid w:val="00CC6B28"/>
    <w:rsid w:val="00CC6B6B"/>
    <w:rsid w:val="00CC6F84"/>
    <w:rsid w:val="00CC703D"/>
    <w:rsid w:val="00CC719E"/>
    <w:rsid w:val="00CC7411"/>
    <w:rsid w:val="00CC780F"/>
    <w:rsid w:val="00CC79E4"/>
    <w:rsid w:val="00CC7C27"/>
    <w:rsid w:val="00CC7CD1"/>
    <w:rsid w:val="00CC7FC5"/>
    <w:rsid w:val="00CD0666"/>
    <w:rsid w:val="00CD0710"/>
    <w:rsid w:val="00CD0B68"/>
    <w:rsid w:val="00CD0D32"/>
    <w:rsid w:val="00CD0DBA"/>
    <w:rsid w:val="00CD0F1F"/>
    <w:rsid w:val="00CD1450"/>
    <w:rsid w:val="00CD16BF"/>
    <w:rsid w:val="00CD1D95"/>
    <w:rsid w:val="00CD1D98"/>
    <w:rsid w:val="00CD2280"/>
    <w:rsid w:val="00CD24B4"/>
    <w:rsid w:val="00CD27E0"/>
    <w:rsid w:val="00CD2E28"/>
    <w:rsid w:val="00CD2EE4"/>
    <w:rsid w:val="00CD3207"/>
    <w:rsid w:val="00CD32F1"/>
    <w:rsid w:val="00CD35C7"/>
    <w:rsid w:val="00CD36DF"/>
    <w:rsid w:val="00CD39DD"/>
    <w:rsid w:val="00CD3A2F"/>
    <w:rsid w:val="00CD3A4C"/>
    <w:rsid w:val="00CD3E87"/>
    <w:rsid w:val="00CD4261"/>
    <w:rsid w:val="00CD44ED"/>
    <w:rsid w:val="00CD518A"/>
    <w:rsid w:val="00CD5394"/>
    <w:rsid w:val="00CD550B"/>
    <w:rsid w:val="00CD5814"/>
    <w:rsid w:val="00CD5B7F"/>
    <w:rsid w:val="00CD5FB8"/>
    <w:rsid w:val="00CD65D5"/>
    <w:rsid w:val="00CD6637"/>
    <w:rsid w:val="00CD6A9E"/>
    <w:rsid w:val="00CD6DD1"/>
    <w:rsid w:val="00CD6FF6"/>
    <w:rsid w:val="00CD71B9"/>
    <w:rsid w:val="00CD72B0"/>
    <w:rsid w:val="00CD7621"/>
    <w:rsid w:val="00CD76DC"/>
    <w:rsid w:val="00CD78B0"/>
    <w:rsid w:val="00CD7A0C"/>
    <w:rsid w:val="00CD7EE0"/>
    <w:rsid w:val="00CD7FC8"/>
    <w:rsid w:val="00CE0021"/>
    <w:rsid w:val="00CE0174"/>
    <w:rsid w:val="00CE023E"/>
    <w:rsid w:val="00CE02D5"/>
    <w:rsid w:val="00CE0509"/>
    <w:rsid w:val="00CE0933"/>
    <w:rsid w:val="00CE09D3"/>
    <w:rsid w:val="00CE111E"/>
    <w:rsid w:val="00CE1151"/>
    <w:rsid w:val="00CE1270"/>
    <w:rsid w:val="00CE16ED"/>
    <w:rsid w:val="00CE1C61"/>
    <w:rsid w:val="00CE1CA6"/>
    <w:rsid w:val="00CE1D3C"/>
    <w:rsid w:val="00CE24BF"/>
    <w:rsid w:val="00CE2771"/>
    <w:rsid w:val="00CE2A71"/>
    <w:rsid w:val="00CE2ACA"/>
    <w:rsid w:val="00CE2E71"/>
    <w:rsid w:val="00CE2F02"/>
    <w:rsid w:val="00CE2FD7"/>
    <w:rsid w:val="00CE2FFD"/>
    <w:rsid w:val="00CE30BD"/>
    <w:rsid w:val="00CE33A9"/>
    <w:rsid w:val="00CE360C"/>
    <w:rsid w:val="00CE39F9"/>
    <w:rsid w:val="00CE3D9C"/>
    <w:rsid w:val="00CE4062"/>
    <w:rsid w:val="00CE411F"/>
    <w:rsid w:val="00CE431D"/>
    <w:rsid w:val="00CE4610"/>
    <w:rsid w:val="00CE46F0"/>
    <w:rsid w:val="00CE5398"/>
    <w:rsid w:val="00CE5C76"/>
    <w:rsid w:val="00CE6306"/>
    <w:rsid w:val="00CE647B"/>
    <w:rsid w:val="00CE6840"/>
    <w:rsid w:val="00CE6BD9"/>
    <w:rsid w:val="00CE7589"/>
    <w:rsid w:val="00CE75BD"/>
    <w:rsid w:val="00CE77AA"/>
    <w:rsid w:val="00CE780A"/>
    <w:rsid w:val="00CE7BE9"/>
    <w:rsid w:val="00CE7ED5"/>
    <w:rsid w:val="00CF0575"/>
    <w:rsid w:val="00CF0642"/>
    <w:rsid w:val="00CF0A15"/>
    <w:rsid w:val="00CF0DD8"/>
    <w:rsid w:val="00CF1643"/>
    <w:rsid w:val="00CF1FDE"/>
    <w:rsid w:val="00CF2110"/>
    <w:rsid w:val="00CF2496"/>
    <w:rsid w:val="00CF2563"/>
    <w:rsid w:val="00CF25B4"/>
    <w:rsid w:val="00CF2C14"/>
    <w:rsid w:val="00CF2CC7"/>
    <w:rsid w:val="00CF34C9"/>
    <w:rsid w:val="00CF3CAC"/>
    <w:rsid w:val="00CF3F28"/>
    <w:rsid w:val="00CF4059"/>
    <w:rsid w:val="00CF4CB5"/>
    <w:rsid w:val="00CF52CC"/>
    <w:rsid w:val="00CF587B"/>
    <w:rsid w:val="00CF5985"/>
    <w:rsid w:val="00CF5CBF"/>
    <w:rsid w:val="00CF5EAE"/>
    <w:rsid w:val="00CF676A"/>
    <w:rsid w:val="00CF6C9B"/>
    <w:rsid w:val="00CF6E19"/>
    <w:rsid w:val="00CF793A"/>
    <w:rsid w:val="00D0034E"/>
    <w:rsid w:val="00D005A6"/>
    <w:rsid w:val="00D00704"/>
    <w:rsid w:val="00D009EC"/>
    <w:rsid w:val="00D00B36"/>
    <w:rsid w:val="00D00BAF"/>
    <w:rsid w:val="00D00FCA"/>
    <w:rsid w:val="00D00FD4"/>
    <w:rsid w:val="00D011F9"/>
    <w:rsid w:val="00D01380"/>
    <w:rsid w:val="00D01565"/>
    <w:rsid w:val="00D017BE"/>
    <w:rsid w:val="00D0192C"/>
    <w:rsid w:val="00D0194F"/>
    <w:rsid w:val="00D01EE5"/>
    <w:rsid w:val="00D02101"/>
    <w:rsid w:val="00D0239F"/>
    <w:rsid w:val="00D023DA"/>
    <w:rsid w:val="00D024C4"/>
    <w:rsid w:val="00D02624"/>
    <w:rsid w:val="00D02D6B"/>
    <w:rsid w:val="00D03037"/>
    <w:rsid w:val="00D030B1"/>
    <w:rsid w:val="00D0314A"/>
    <w:rsid w:val="00D03332"/>
    <w:rsid w:val="00D03419"/>
    <w:rsid w:val="00D035D2"/>
    <w:rsid w:val="00D036AA"/>
    <w:rsid w:val="00D03DBA"/>
    <w:rsid w:val="00D03E0E"/>
    <w:rsid w:val="00D03E15"/>
    <w:rsid w:val="00D0414C"/>
    <w:rsid w:val="00D0418E"/>
    <w:rsid w:val="00D0436C"/>
    <w:rsid w:val="00D047A9"/>
    <w:rsid w:val="00D04CC2"/>
    <w:rsid w:val="00D0548E"/>
    <w:rsid w:val="00D05755"/>
    <w:rsid w:val="00D05860"/>
    <w:rsid w:val="00D058E8"/>
    <w:rsid w:val="00D05E93"/>
    <w:rsid w:val="00D05F9B"/>
    <w:rsid w:val="00D05FED"/>
    <w:rsid w:val="00D060EC"/>
    <w:rsid w:val="00D0673F"/>
    <w:rsid w:val="00D0678C"/>
    <w:rsid w:val="00D06AD4"/>
    <w:rsid w:val="00D06F94"/>
    <w:rsid w:val="00D06FA5"/>
    <w:rsid w:val="00D0704A"/>
    <w:rsid w:val="00D0756A"/>
    <w:rsid w:val="00D07AEF"/>
    <w:rsid w:val="00D07F25"/>
    <w:rsid w:val="00D07F4E"/>
    <w:rsid w:val="00D07F51"/>
    <w:rsid w:val="00D101F7"/>
    <w:rsid w:val="00D1034B"/>
    <w:rsid w:val="00D103CE"/>
    <w:rsid w:val="00D10484"/>
    <w:rsid w:val="00D10584"/>
    <w:rsid w:val="00D1074D"/>
    <w:rsid w:val="00D1092C"/>
    <w:rsid w:val="00D11093"/>
    <w:rsid w:val="00D11141"/>
    <w:rsid w:val="00D1141D"/>
    <w:rsid w:val="00D1142D"/>
    <w:rsid w:val="00D11876"/>
    <w:rsid w:val="00D11A72"/>
    <w:rsid w:val="00D11B12"/>
    <w:rsid w:val="00D11CDB"/>
    <w:rsid w:val="00D11D7F"/>
    <w:rsid w:val="00D11FC7"/>
    <w:rsid w:val="00D12006"/>
    <w:rsid w:val="00D12086"/>
    <w:rsid w:val="00D12293"/>
    <w:rsid w:val="00D1229E"/>
    <w:rsid w:val="00D124C9"/>
    <w:rsid w:val="00D124F0"/>
    <w:rsid w:val="00D12512"/>
    <w:rsid w:val="00D12745"/>
    <w:rsid w:val="00D12A7B"/>
    <w:rsid w:val="00D12C94"/>
    <w:rsid w:val="00D12D13"/>
    <w:rsid w:val="00D12E5B"/>
    <w:rsid w:val="00D12F96"/>
    <w:rsid w:val="00D1304B"/>
    <w:rsid w:val="00D13284"/>
    <w:rsid w:val="00D136CB"/>
    <w:rsid w:val="00D1386B"/>
    <w:rsid w:val="00D13922"/>
    <w:rsid w:val="00D13C15"/>
    <w:rsid w:val="00D13D67"/>
    <w:rsid w:val="00D13DE5"/>
    <w:rsid w:val="00D13DEA"/>
    <w:rsid w:val="00D13FE1"/>
    <w:rsid w:val="00D14151"/>
    <w:rsid w:val="00D1441E"/>
    <w:rsid w:val="00D14727"/>
    <w:rsid w:val="00D147E2"/>
    <w:rsid w:val="00D150A9"/>
    <w:rsid w:val="00D156A6"/>
    <w:rsid w:val="00D15A9C"/>
    <w:rsid w:val="00D15B4E"/>
    <w:rsid w:val="00D16253"/>
    <w:rsid w:val="00D167F6"/>
    <w:rsid w:val="00D1720B"/>
    <w:rsid w:val="00D17834"/>
    <w:rsid w:val="00D1783C"/>
    <w:rsid w:val="00D17B89"/>
    <w:rsid w:val="00D200F1"/>
    <w:rsid w:val="00D203B5"/>
    <w:rsid w:val="00D20555"/>
    <w:rsid w:val="00D20650"/>
    <w:rsid w:val="00D20B58"/>
    <w:rsid w:val="00D20C1F"/>
    <w:rsid w:val="00D20D32"/>
    <w:rsid w:val="00D2116C"/>
    <w:rsid w:val="00D21637"/>
    <w:rsid w:val="00D21692"/>
    <w:rsid w:val="00D21EBC"/>
    <w:rsid w:val="00D21F64"/>
    <w:rsid w:val="00D22135"/>
    <w:rsid w:val="00D222A4"/>
    <w:rsid w:val="00D22D70"/>
    <w:rsid w:val="00D231B3"/>
    <w:rsid w:val="00D2341D"/>
    <w:rsid w:val="00D23663"/>
    <w:rsid w:val="00D23F6D"/>
    <w:rsid w:val="00D24032"/>
    <w:rsid w:val="00D240FD"/>
    <w:rsid w:val="00D24407"/>
    <w:rsid w:val="00D24B1F"/>
    <w:rsid w:val="00D24F95"/>
    <w:rsid w:val="00D252BD"/>
    <w:rsid w:val="00D2550D"/>
    <w:rsid w:val="00D256AE"/>
    <w:rsid w:val="00D258A6"/>
    <w:rsid w:val="00D25B0B"/>
    <w:rsid w:val="00D25FD8"/>
    <w:rsid w:val="00D26292"/>
    <w:rsid w:val="00D263F5"/>
    <w:rsid w:val="00D26482"/>
    <w:rsid w:val="00D266AE"/>
    <w:rsid w:val="00D26D09"/>
    <w:rsid w:val="00D26D98"/>
    <w:rsid w:val="00D26E19"/>
    <w:rsid w:val="00D27294"/>
    <w:rsid w:val="00D27679"/>
    <w:rsid w:val="00D277C3"/>
    <w:rsid w:val="00D27BEA"/>
    <w:rsid w:val="00D27F63"/>
    <w:rsid w:val="00D30098"/>
    <w:rsid w:val="00D30334"/>
    <w:rsid w:val="00D30408"/>
    <w:rsid w:val="00D30469"/>
    <w:rsid w:val="00D30933"/>
    <w:rsid w:val="00D30AD4"/>
    <w:rsid w:val="00D30D72"/>
    <w:rsid w:val="00D30DD6"/>
    <w:rsid w:val="00D319CE"/>
    <w:rsid w:val="00D319D4"/>
    <w:rsid w:val="00D31C05"/>
    <w:rsid w:val="00D31C22"/>
    <w:rsid w:val="00D31DC6"/>
    <w:rsid w:val="00D31E95"/>
    <w:rsid w:val="00D31FE1"/>
    <w:rsid w:val="00D328D8"/>
    <w:rsid w:val="00D32CC3"/>
    <w:rsid w:val="00D32D66"/>
    <w:rsid w:val="00D33164"/>
    <w:rsid w:val="00D33260"/>
    <w:rsid w:val="00D33307"/>
    <w:rsid w:val="00D33637"/>
    <w:rsid w:val="00D33E0A"/>
    <w:rsid w:val="00D34314"/>
    <w:rsid w:val="00D346BF"/>
    <w:rsid w:val="00D34778"/>
    <w:rsid w:val="00D347AA"/>
    <w:rsid w:val="00D34C57"/>
    <w:rsid w:val="00D35454"/>
    <w:rsid w:val="00D35497"/>
    <w:rsid w:val="00D357E4"/>
    <w:rsid w:val="00D35893"/>
    <w:rsid w:val="00D3591F"/>
    <w:rsid w:val="00D3661E"/>
    <w:rsid w:val="00D3695F"/>
    <w:rsid w:val="00D36A58"/>
    <w:rsid w:val="00D36B9F"/>
    <w:rsid w:val="00D36E86"/>
    <w:rsid w:val="00D37EC4"/>
    <w:rsid w:val="00D402A7"/>
    <w:rsid w:val="00D40C73"/>
    <w:rsid w:val="00D40F13"/>
    <w:rsid w:val="00D41586"/>
    <w:rsid w:val="00D41641"/>
    <w:rsid w:val="00D421E3"/>
    <w:rsid w:val="00D42445"/>
    <w:rsid w:val="00D42614"/>
    <w:rsid w:val="00D4276D"/>
    <w:rsid w:val="00D42A09"/>
    <w:rsid w:val="00D42CCD"/>
    <w:rsid w:val="00D4370D"/>
    <w:rsid w:val="00D437D8"/>
    <w:rsid w:val="00D437F8"/>
    <w:rsid w:val="00D438FD"/>
    <w:rsid w:val="00D439B0"/>
    <w:rsid w:val="00D43A74"/>
    <w:rsid w:val="00D43B17"/>
    <w:rsid w:val="00D43BA1"/>
    <w:rsid w:val="00D43BE5"/>
    <w:rsid w:val="00D43C1C"/>
    <w:rsid w:val="00D43D16"/>
    <w:rsid w:val="00D43DA2"/>
    <w:rsid w:val="00D43F86"/>
    <w:rsid w:val="00D4415D"/>
    <w:rsid w:val="00D44169"/>
    <w:rsid w:val="00D446B7"/>
    <w:rsid w:val="00D44BCA"/>
    <w:rsid w:val="00D44DE8"/>
    <w:rsid w:val="00D44E89"/>
    <w:rsid w:val="00D44F61"/>
    <w:rsid w:val="00D44FDB"/>
    <w:rsid w:val="00D452E9"/>
    <w:rsid w:val="00D453F4"/>
    <w:rsid w:val="00D45458"/>
    <w:rsid w:val="00D45566"/>
    <w:rsid w:val="00D45867"/>
    <w:rsid w:val="00D4626D"/>
    <w:rsid w:val="00D463C4"/>
    <w:rsid w:val="00D46542"/>
    <w:rsid w:val="00D4656D"/>
    <w:rsid w:val="00D46611"/>
    <w:rsid w:val="00D46F57"/>
    <w:rsid w:val="00D46FAB"/>
    <w:rsid w:val="00D47762"/>
    <w:rsid w:val="00D4786F"/>
    <w:rsid w:val="00D47ABE"/>
    <w:rsid w:val="00D47EBE"/>
    <w:rsid w:val="00D47FE7"/>
    <w:rsid w:val="00D500FE"/>
    <w:rsid w:val="00D501D6"/>
    <w:rsid w:val="00D50257"/>
    <w:rsid w:val="00D503C6"/>
    <w:rsid w:val="00D50619"/>
    <w:rsid w:val="00D50D57"/>
    <w:rsid w:val="00D50D7B"/>
    <w:rsid w:val="00D51003"/>
    <w:rsid w:val="00D510FB"/>
    <w:rsid w:val="00D511A7"/>
    <w:rsid w:val="00D51289"/>
    <w:rsid w:val="00D51683"/>
    <w:rsid w:val="00D517FD"/>
    <w:rsid w:val="00D51CD9"/>
    <w:rsid w:val="00D51EF8"/>
    <w:rsid w:val="00D51F14"/>
    <w:rsid w:val="00D52094"/>
    <w:rsid w:val="00D521BB"/>
    <w:rsid w:val="00D52265"/>
    <w:rsid w:val="00D52320"/>
    <w:rsid w:val="00D52322"/>
    <w:rsid w:val="00D525E6"/>
    <w:rsid w:val="00D529E6"/>
    <w:rsid w:val="00D52E31"/>
    <w:rsid w:val="00D52E43"/>
    <w:rsid w:val="00D530AF"/>
    <w:rsid w:val="00D5354F"/>
    <w:rsid w:val="00D536FA"/>
    <w:rsid w:val="00D53FC9"/>
    <w:rsid w:val="00D53FFE"/>
    <w:rsid w:val="00D54687"/>
    <w:rsid w:val="00D547B6"/>
    <w:rsid w:val="00D54EF8"/>
    <w:rsid w:val="00D550E5"/>
    <w:rsid w:val="00D55230"/>
    <w:rsid w:val="00D554D6"/>
    <w:rsid w:val="00D5561C"/>
    <w:rsid w:val="00D559AA"/>
    <w:rsid w:val="00D559CD"/>
    <w:rsid w:val="00D55BF0"/>
    <w:rsid w:val="00D55D5E"/>
    <w:rsid w:val="00D55E14"/>
    <w:rsid w:val="00D5600A"/>
    <w:rsid w:val="00D5627A"/>
    <w:rsid w:val="00D5634C"/>
    <w:rsid w:val="00D56489"/>
    <w:rsid w:val="00D56668"/>
    <w:rsid w:val="00D566BD"/>
    <w:rsid w:val="00D568A6"/>
    <w:rsid w:val="00D568E3"/>
    <w:rsid w:val="00D56A02"/>
    <w:rsid w:val="00D56BFF"/>
    <w:rsid w:val="00D56E23"/>
    <w:rsid w:val="00D56E4A"/>
    <w:rsid w:val="00D5724B"/>
    <w:rsid w:val="00D57F94"/>
    <w:rsid w:val="00D60312"/>
    <w:rsid w:val="00D60527"/>
    <w:rsid w:val="00D60AD1"/>
    <w:rsid w:val="00D60AE2"/>
    <w:rsid w:val="00D60B93"/>
    <w:rsid w:val="00D61072"/>
    <w:rsid w:val="00D61277"/>
    <w:rsid w:val="00D612B0"/>
    <w:rsid w:val="00D6149F"/>
    <w:rsid w:val="00D61798"/>
    <w:rsid w:val="00D61BBA"/>
    <w:rsid w:val="00D61E08"/>
    <w:rsid w:val="00D62019"/>
    <w:rsid w:val="00D62022"/>
    <w:rsid w:val="00D626DC"/>
    <w:rsid w:val="00D62A9F"/>
    <w:rsid w:val="00D62C35"/>
    <w:rsid w:val="00D6327C"/>
    <w:rsid w:val="00D633EF"/>
    <w:rsid w:val="00D635AE"/>
    <w:rsid w:val="00D635B1"/>
    <w:rsid w:val="00D635BA"/>
    <w:rsid w:val="00D63849"/>
    <w:rsid w:val="00D6405C"/>
    <w:rsid w:val="00D64274"/>
    <w:rsid w:val="00D64287"/>
    <w:rsid w:val="00D64576"/>
    <w:rsid w:val="00D6482B"/>
    <w:rsid w:val="00D648CA"/>
    <w:rsid w:val="00D64965"/>
    <w:rsid w:val="00D6537D"/>
    <w:rsid w:val="00D6541F"/>
    <w:rsid w:val="00D65493"/>
    <w:rsid w:val="00D65873"/>
    <w:rsid w:val="00D65875"/>
    <w:rsid w:val="00D658C5"/>
    <w:rsid w:val="00D65A9A"/>
    <w:rsid w:val="00D66599"/>
    <w:rsid w:val="00D668E7"/>
    <w:rsid w:val="00D6692E"/>
    <w:rsid w:val="00D66E47"/>
    <w:rsid w:val="00D67315"/>
    <w:rsid w:val="00D67D99"/>
    <w:rsid w:val="00D67FC2"/>
    <w:rsid w:val="00D7002C"/>
    <w:rsid w:val="00D70162"/>
    <w:rsid w:val="00D703B3"/>
    <w:rsid w:val="00D70510"/>
    <w:rsid w:val="00D708A7"/>
    <w:rsid w:val="00D70A2E"/>
    <w:rsid w:val="00D70FF7"/>
    <w:rsid w:val="00D7138A"/>
    <w:rsid w:val="00D71597"/>
    <w:rsid w:val="00D71C64"/>
    <w:rsid w:val="00D71CCD"/>
    <w:rsid w:val="00D7232B"/>
    <w:rsid w:val="00D723D1"/>
    <w:rsid w:val="00D724C5"/>
    <w:rsid w:val="00D726A7"/>
    <w:rsid w:val="00D72733"/>
    <w:rsid w:val="00D72970"/>
    <w:rsid w:val="00D72A2D"/>
    <w:rsid w:val="00D72B7F"/>
    <w:rsid w:val="00D73209"/>
    <w:rsid w:val="00D737BF"/>
    <w:rsid w:val="00D73A3E"/>
    <w:rsid w:val="00D73D9B"/>
    <w:rsid w:val="00D73FD6"/>
    <w:rsid w:val="00D744C8"/>
    <w:rsid w:val="00D7462B"/>
    <w:rsid w:val="00D748EB"/>
    <w:rsid w:val="00D7516C"/>
    <w:rsid w:val="00D752E3"/>
    <w:rsid w:val="00D75A32"/>
    <w:rsid w:val="00D75C69"/>
    <w:rsid w:val="00D76333"/>
    <w:rsid w:val="00D76442"/>
    <w:rsid w:val="00D766D8"/>
    <w:rsid w:val="00D76729"/>
    <w:rsid w:val="00D76979"/>
    <w:rsid w:val="00D769DD"/>
    <w:rsid w:val="00D770D4"/>
    <w:rsid w:val="00D7732D"/>
    <w:rsid w:val="00D7739B"/>
    <w:rsid w:val="00D773C6"/>
    <w:rsid w:val="00D773CE"/>
    <w:rsid w:val="00D7743C"/>
    <w:rsid w:val="00D774FC"/>
    <w:rsid w:val="00D776DD"/>
    <w:rsid w:val="00D77768"/>
    <w:rsid w:val="00D77B9E"/>
    <w:rsid w:val="00D77FBF"/>
    <w:rsid w:val="00D80031"/>
    <w:rsid w:val="00D8039A"/>
    <w:rsid w:val="00D80447"/>
    <w:rsid w:val="00D80572"/>
    <w:rsid w:val="00D80597"/>
    <w:rsid w:val="00D805C8"/>
    <w:rsid w:val="00D805CC"/>
    <w:rsid w:val="00D80AED"/>
    <w:rsid w:val="00D80EF6"/>
    <w:rsid w:val="00D81032"/>
    <w:rsid w:val="00D81175"/>
    <w:rsid w:val="00D814E9"/>
    <w:rsid w:val="00D8167E"/>
    <w:rsid w:val="00D817CA"/>
    <w:rsid w:val="00D81A56"/>
    <w:rsid w:val="00D81A9C"/>
    <w:rsid w:val="00D81DB5"/>
    <w:rsid w:val="00D82966"/>
    <w:rsid w:val="00D8297D"/>
    <w:rsid w:val="00D82A50"/>
    <w:rsid w:val="00D82BA5"/>
    <w:rsid w:val="00D82F7B"/>
    <w:rsid w:val="00D831D2"/>
    <w:rsid w:val="00D8345F"/>
    <w:rsid w:val="00D835AA"/>
    <w:rsid w:val="00D83742"/>
    <w:rsid w:val="00D83EB8"/>
    <w:rsid w:val="00D8401A"/>
    <w:rsid w:val="00D8437C"/>
    <w:rsid w:val="00D84419"/>
    <w:rsid w:val="00D84665"/>
    <w:rsid w:val="00D85217"/>
    <w:rsid w:val="00D8521B"/>
    <w:rsid w:val="00D8528E"/>
    <w:rsid w:val="00D852D9"/>
    <w:rsid w:val="00D85402"/>
    <w:rsid w:val="00D854C6"/>
    <w:rsid w:val="00D855F9"/>
    <w:rsid w:val="00D85722"/>
    <w:rsid w:val="00D858CC"/>
    <w:rsid w:val="00D85B4A"/>
    <w:rsid w:val="00D85DA4"/>
    <w:rsid w:val="00D85DEB"/>
    <w:rsid w:val="00D85FEA"/>
    <w:rsid w:val="00D860D6"/>
    <w:rsid w:val="00D8642B"/>
    <w:rsid w:val="00D86750"/>
    <w:rsid w:val="00D86959"/>
    <w:rsid w:val="00D86E38"/>
    <w:rsid w:val="00D874B6"/>
    <w:rsid w:val="00D877E3"/>
    <w:rsid w:val="00D87C3F"/>
    <w:rsid w:val="00D87C41"/>
    <w:rsid w:val="00D9009D"/>
    <w:rsid w:val="00D901A7"/>
    <w:rsid w:val="00D901D4"/>
    <w:rsid w:val="00D907AC"/>
    <w:rsid w:val="00D908D8"/>
    <w:rsid w:val="00D90DF8"/>
    <w:rsid w:val="00D90E9F"/>
    <w:rsid w:val="00D90EA4"/>
    <w:rsid w:val="00D9125B"/>
    <w:rsid w:val="00D91B60"/>
    <w:rsid w:val="00D91E29"/>
    <w:rsid w:val="00D91E4C"/>
    <w:rsid w:val="00D9208C"/>
    <w:rsid w:val="00D920E4"/>
    <w:rsid w:val="00D9242B"/>
    <w:rsid w:val="00D924D4"/>
    <w:rsid w:val="00D9252B"/>
    <w:rsid w:val="00D926E3"/>
    <w:rsid w:val="00D92945"/>
    <w:rsid w:val="00D92BF8"/>
    <w:rsid w:val="00D93162"/>
    <w:rsid w:val="00D932F9"/>
    <w:rsid w:val="00D93416"/>
    <w:rsid w:val="00D93D3E"/>
    <w:rsid w:val="00D93DFF"/>
    <w:rsid w:val="00D943C9"/>
    <w:rsid w:val="00D945A3"/>
    <w:rsid w:val="00D948DB"/>
    <w:rsid w:val="00D94AAC"/>
    <w:rsid w:val="00D954EE"/>
    <w:rsid w:val="00D955BA"/>
    <w:rsid w:val="00D95CED"/>
    <w:rsid w:val="00D96025"/>
    <w:rsid w:val="00D96180"/>
    <w:rsid w:val="00D9634C"/>
    <w:rsid w:val="00D96E34"/>
    <w:rsid w:val="00D970CF"/>
    <w:rsid w:val="00D97186"/>
    <w:rsid w:val="00D9725B"/>
    <w:rsid w:val="00D97352"/>
    <w:rsid w:val="00D97417"/>
    <w:rsid w:val="00D97470"/>
    <w:rsid w:val="00D979B3"/>
    <w:rsid w:val="00D97A8A"/>
    <w:rsid w:val="00D97AB2"/>
    <w:rsid w:val="00D97CAF"/>
    <w:rsid w:val="00D97D6B"/>
    <w:rsid w:val="00D97F47"/>
    <w:rsid w:val="00DA087A"/>
    <w:rsid w:val="00DA1303"/>
    <w:rsid w:val="00DA13EF"/>
    <w:rsid w:val="00DA1466"/>
    <w:rsid w:val="00DA1A8C"/>
    <w:rsid w:val="00DA1B9E"/>
    <w:rsid w:val="00DA1FB7"/>
    <w:rsid w:val="00DA2274"/>
    <w:rsid w:val="00DA263A"/>
    <w:rsid w:val="00DA26A9"/>
    <w:rsid w:val="00DA27CD"/>
    <w:rsid w:val="00DA2C21"/>
    <w:rsid w:val="00DA2F80"/>
    <w:rsid w:val="00DA3120"/>
    <w:rsid w:val="00DA3283"/>
    <w:rsid w:val="00DA333A"/>
    <w:rsid w:val="00DA3978"/>
    <w:rsid w:val="00DA3A12"/>
    <w:rsid w:val="00DA3B01"/>
    <w:rsid w:val="00DA3BD8"/>
    <w:rsid w:val="00DA3F12"/>
    <w:rsid w:val="00DA4194"/>
    <w:rsid w:val="00DA42B0"/>
    <w:rsid w:val="00DA54BA"/>
    <w:rsid w:val="00DA5621"/>
    <w:rsid w:val="00DA57EA"/>
    <w:rsid w:val="00DA58CD"/>
    <w:rsid w:val="00DA5ACA"/>
    <w:rsid w:val="00DA5C6D"/>
    <w:rsid w:val="00DA6094"/>
    <w:rsid w:val="00DA64BD"/>
    <w:rsid w:val="00DA6B17"/>
    <w:rsid w:val="00DA6BC9"/>
    <w:rsid w:val="00DA7129"/>
    <w:rsid w:val="00DA77AA"/>
    <w:rsid w:val="00DA782C"/>
    <w:rsid w:val="00DA793E"/>
    <w:rsid w:val="00DB010D"/>
    <w:rsid w:val="00DB0244"/>
    <w:rsid w:val="00DB04B4"/>
    <w:rsid w:val="00DB07B4"/>
    <w:rsid w:val="00DB120E"/>
    <w:rsid w:val="00DB19EC"/>
    <w:rsid w:val="00DB1B2B"/>
    <w:rsid w:val="00DB1E8F"/>
    <w:rsid w:val="00DB1ECE"/>
    <w:rsid w:val="00DB2263"/>
    <w:rsid w:val="00DB236A"/>
    <w:rsid w:val="00DB2713"/>
    <w:rsid w:val="00DB27BD"/>
    <w:rsid w:val="00DB296C"/>
    <w:rsid w:val="00DB2A47"/>
    <w:rsid w:val="00DB351C"/>
    <w:rsid w:val="00DB3684"/>
    <w:rsid w:val="00DB37D6"/>
    <w:rsid w:val="00DB393F"/>
    <w:rsid w:val="00DB3B74"/>
    <w:rsid w:val="00DB3BCA"/>
    <w:rsid w:val="00DB42EB"/>
    <w:rsid w:val="00DB42F2"/>
    <w:rsid w:val="00DB4352"/>
    <w:rsid w:val="00DB4447"/>
    <w:rsid w:val="00DB4F06"/>
    <w:rsid w:val="00DB4F17"/>
    <w:rsid w:val="00DB4F47"/>
    <w:rsid w:val="00DB5725"/>
    <w:rsid w:val="00DB57EA"/>
    <w:rsid w:val="00DB5AEC"/>
    <w:rsid w:val="00DB5CAA"/>
    <w:rsid w:val="00DB5F55"/>
    <w:rsid w:val="00DB6035"/>
    <w:rsid w:val="00DB625D"/>
    <w:rsid w:val="00DB627B"/>
    <w:rsid w:val="00DB6300"/>
    <w:rsid w:val="00DB644E"/>
    <w:rsid w:val="00DB683C"/>
    <w:rsid w:val="00DB6A33"/>
    <w:rsid w:val="00DB6C93"/>
    <w:rsid w:val="00DB7251"/>
    <w:rsid w:val="00DB7981"/>
    <w:rsid w:val="00DB7C37"/>
    <w:rsid w:val="00DB7C57"/>
    <w:rsid w:val="00DB7D57"/>
    <w:rsid w:val="00DC04ED"/>
    <w:rsid w:val="00DC0680"/>
    <w:rsid w:val="00DC07F7"/>
    <w:rsid w:val="00DC08E0"/>
    <w:rsid w:val="00DC09CC"/>
    <w:rsid w:val="00DC0BAA"/>
    <w:rsid w:val="00DC0C21"/>
    <w:rsid w:val="00DC156A"/>
    <w:rsid w:val="00DC1796"/>
    <w:rsid w:val="00DC1915"/>
    <w:rsid w:val="00DC1C33"/>
    <w:rsid w:val="00DC1DBA"/>
    <w:rsid w:val="00DC1F0B"/>
    <w:rsid w:val="00DC209B"/>
    <w:rsid w:val="00DC249B"/>
    <w:rsid w:val="00DC24B8"/>
    <w:rsid w:val="00DC25BE"/>
    <w:rsid w:val="00DC2A73"/>
    <w:rsid w:val="00DC2D80"/>
    <w:rsid w:val="00DC2DAE"/>
    <w:rsid w:val="00DC2E2C"/>
    <w:rsid w:val="00DC2EF8"/>
    <w:rsid w:val="00DC3196"/>
    <w:rsid w:val="00DC34F3"/>
    <w:rsid w:val="00DC35F7"/>
    <w:rsid w:val="00DC36FD"/>
    <w:rsid w:val="00DC394A"/>
    <w:rsid w:val="00DC3B15"/>
    <w:rsid w:val="00DC3F31"/>
    <w:rsid w:val="00DC3FD2"/>
    <w:rsid w:val="00DC455B"/>
    <w:rsid w:val="00DC4CCE"/>
    <w:rsid w:val="00DC5028"/>
    <w:rsid w:val="00DC5171"/>
    <w:rsid w:val="00DC5653"/>
    <w:rsid w:val="00DC5D75"/>
    <w:rsid w:val="00DC5DC3"/>
    <w:rsid w:val="00DC6120"/>
    <w:rsid w:val="00DC6126"/>
    <w:rsid w:val="00DC61E4"/>
    <w:rsid w:val="00DC63AC"/>
    <w:rsid w:val="00DC6468"/>
    <w:rsid w:val="00DC658F"/>
    <w:rsid w:val="00DC68C4"/>
    <w:rsid w:val="00DC6A3E"/>
    <w:rsid w:val="00DC6B0C"/>
    <w:rsid w:val="00DC6DFB"/>
    <w:rsid w:val="00DC713F"/>
    <w:rsid w:val="00DC7293"/>
    <w:rsid w:val="00DC7390"/>
    <w:rsid w:val="00DC75CA"/>
    <w:rsid w:val="00DC7774"/>
    <w:rsid w:val="00DC77D4"/>
    <w:rsid w:val="00DC79A1"/>
    <w:rsid w:val="00DC7AAC"/>
    <w:rsid w:val="00DC7E80"/>
    <w:rsid w:val="00DD02D4"/>
    <w:rsid w:val="00DD030D"/>
    <w:rsid w:val="00DD03A8"/>
    <w:rsid w:val="00DD0783"/>
    <w:rsid w:val="00DD08A1"/>
    <w:rsid w:val="00DD09CD"/>
    <w:rsid w:val="00DD158A"/>
    <w:rsid w:val="00DD1667"/>
    <w:rsid w:val="00DD1852"/>
    <w:rsid w:val="00DD1A6B"/>
    <w:rsid w:val="00DD1AD3"/>
    <w:rsid w:val="00DD1DF6"/>
    <w:rsid w:val="00DD22E1"/>
    <w:rsid w:val="00DD2620"/>
    <w:rsid w:val="00DD272F"/>
    <w:rsid w:val="00DD2C4C"/>
    <w:rsid w:val="00DD3337"/>
    <w:rsid w:val="00DD3376"/>
    <w:rsid w:val="00DD35C4"/>
    <w:rsid w:val="00DD3847"/>
    <w:rsid w:val="00DD39B0"/>
    <w:rsid w:val="00DD3C01"/>
    <w:rsid w:val="00DD4190"/>
    <w:rsid w:val="00DD41AD"/>
    <w:rsid w:val="00DD4333"/>
    <w:rsid w:val="00DD4384"/>
    <w:rsid w:val="00DD4541"/>
    <w:rsid w:val="00DD4600"/>
    <w:rsid w:val="00DD47DE"/>
    <w:rsid w:val="00DD4951"/>
    <w:rsid w:val="00DD4C24"/>
    <w:rsid w:val="00DD4E2B"/>
    <w:rsid w:val="00DD51F9"/>
    <w:rsid w:val="00DD52C5"/>
    <w:rsid w:val="00DD56AF"/>
    <w:rsid w:val="00DD5A11"/>
    <w:rsid w:val="00DD5D0A"/>
    <w:rsid w:val="00DD6092"/>
    <w:rsid w:val="00DD63E5"/>
    <w:rsid w:val="00DD6503"/>
    <w:rsid w:val="00DD68CA"/>
    <w:rsid w:val="00DD6E3E"/>
    <w:rsid w:val="00DD7B63"/>
    <w:rsid w:val="00DD7C0F"/>
    <w:rsid w:val="00DD7C7B"/>
    <w:rsid w:val="00DD7E4C"/>
    <w:rsid w:val="00DD7E91"/>
    <w:rsid w:val="00DD7FD6"/>
    <w:rsid w:val="00DE1512"/>
    <w:rsid w:val="00DE1946"/>
    <w:rsid w:val="00DE1F93"/>
    <w:rsid w:val="00DE2048"/>
    <w:rsid w:val="00DE2476"/>
    <w:rsid w:val="00DE27A1"/>
    <w:rsid w:val="00DE27EA"/>
    <w:rsid w:val="00DE28AC"/>
    <w:rsid w:val="00DE2D75"/>
    <w:rsid w:val="00DE2DEC"/>
    <w:rsid w:val="00DE2FB8"/>
    <w:rsid w:val="00DE3015"/>
    <w:rsid w:val="00DE31C7"/>
    <w:rsid w:val="00DE3228"/>
    <w:rsid w:val="00DE37EA"/>
    <w:rsid w:val="00DE3850"/>
    <w:rsid w:val="00DE38FA"/>
    <w:rsid w:val="00DE3B22"/>
    <w:rsid w:val="00DE3BAB"/>
    <w:rsid w:val="00DE3DCD"/>
    <w:rsid w:val="00DE4009"/>
    <w:rsid w:val="00DE41AD"/>
    <w:rsid w:val="00DE4804"/>
    <w:rsid w:val="00DE486D"/>
    <w:rsid w:val="00DE48D7"/>
    <w:rsid w:val="00DE4C01"/>
    <w:rsid w:val="00DE4D7F"/>
    <w:rsid w:val="00DE4EAA"/>
    <w:rsid w:val="00DE5232"/>
    <w:rsid w:val="00DE5289"/>
    <w:rsid w:val="00DE5403"/>
    <w:rsid w:val="00DE580D"/>
    <w:rsid w:val="00DE5CFE"/>
    <w:rsid w:val="00DE603F"/>
    <w:rsid w:val="00DE6370"/>
    <w:rsid w:val="00DE6AA1"/>
    <w:rsid w:val="00DE6AAD"/>
    <w:rsid w:val="00DE6AEB"/>
    <w:rsid w:val="00DE6BEB"/>
    <w:rsid w:val="00DE6F40"/>
    <w:rsid w:val="00DE7036"/>
    <w:rsid w:val="00DE70A3"/>
    <w:rsid w:val="00DE722F"/>
    <w:rsid w:val="00DE7293"/>
    <w:rsid w:val="00DE73DA"/>
    <w:rsid w:val="00DE74CB"/>
    <w:rsid w:val="00DE7B02"/>
    <w:rsid w:val="00DF06F5"/>
    <w:rsid w:val="00DF0D13"/>
    <w:rsid w:val="00DF1270"/>
    <w:rsid w:val="00DF14F9"/>
    <w:rsid w:val="00DF1B06"/>
    <w:rsid w:val="00DF1B44"/>
    <w:rsid w:val="00DF1C20"/>
    <w:rsid w:val="00DF1D70"/>
    <w:rsid w:val="00DF1D76"/>
    <w:rsid w:val="00DF2596"/>
    <w:rsid w:val="00DF2680"/>
    <w:rsid w:val="00DF285E"/>
    <w:rsid w:val="00DF2862"/>
    <w:rsid w:val="00DF293B"/>
    <w:rsid w:val="00DF2C4E"/>
    <w:rsid w:val="00DF2F25"/>
    <w:rsid w:val="00DF2F2F"/>
    <w:rsid w:val="00DF2F3C"/>
    <w:rsid w:val="00DF2FFB"/>
    <w:rsid w:val="00DF3352"/>
    <w:rsid w:val="00DF37DB"/>
    <w:rsid w:val="00DF3C7F"/>
    <w:rsid w:val="00DF40CC"/>
    <w:rsid w:val="00DF416B"/>
    <w:rsid w:val="00DF4329"/>
    <w:rsid w:val="00DF466A"/>
    <w:rsid w:val="00DF4799"/>
    <w:rsid w:val="00DF4CFB"/>
    <w:rsid w:val="00DF4E6F"/>
    <w:rsid w:val="00DF52B8"/>
    <w:rsid w:val="00DF541C"/>
    <w:rsid w:val="00DF56A9"/>
    <w:rsid w:val="00DF585A"/>
    <w:rsid w:val="00DF597C"/>
    <w:rsid w:val="00DF5FA5"/>
    <w:rsid w:val="00DF6052"/>
    <w:rsid w:val="00DF6827"/>
    <w:rsid w:val="00DF689E"/>
    <w:rsid w:val="00DF6A3A"/>
    <w:rsid w:val="00DF6A77"/>
    <w:rsid w:val="00DF6B8A"/>
    <w:rsid w:val="00DF6C66"/>
    <w:rsid w:val="00DF7142"/>
    <w:rsid w:val="00DF77D6"/>
    <w:rsid w:val="00DF790D"/>
    <w:rsid w:val="00DF7F64"/>
    <w:rsid w:val="00E00230"/>
    <w:rsid w:val="00E002AB"/>
    <w:rsid w:val="00E005CB"/>
    <w:rsid w:val="00E006A9"/>
    <w:rsid w:val="00E006F7"/>
    <w:rsid w:val="00E00985"/>
    <w:rsid w:val="00E00AB3"/>
    <w:rsid w:val="00E0145A"/>
    <w:rsid w:val="00E01927"/>
    <w:rsid w:val="00E01BC2"/>
    <w:rsid w:val="00E01CB6"/>
    <w:rsid w:val="00E01FB7"/>
    <w:rsid w:val="00E02959"/>
    <w:rsid w:val="00E02DAA"/>
    <w:rsid w:val="00E02EF4"/>
    <w:rsid w:val="00E03145"/>
    <w:rsid w:val="00E03359"/>
    <w:rsid w:val="00E035A6"/>
    <w:rsid w:val="00E03BE3"/>
    <w:rsid w:val="00E03E4E"/>
    <w:rsid w:val="00E03E6E"/>
    <w:rsid w:val="00E03FA9"/>
    <w:rsid w:val="00E03FE5"/>
    <w:rsid w:val="00E04284"/>
    <w:rsid w:val="00E042F2"/>
    <w:rsid w:val="00E04A1D"/>
    <w:rsid w:val="00E04C61"/>
    <w:rsid w:val="00E04DDF"/>
    <w:rsid w:val="00E04FBD"/>
    <w:rsid w:val="00E0514D"/>
    <w:rsid w:val="00E05266"/>
    <w:rsid w:val="00E05278"/>
    <w:rsid w:val="00E052CA"/>
    <w:rsid w:val="00E05393"/>
    <w:rsid w:val="00E05626"/>
    <w:rsid w:val="00E059B0"/>
    <w:rsid w:val="00E05A1E"/>
    <w:rsid w:val="00E05C12"/>
    <w:rsid w:val="00E05E40"/>
    <w:rsid w:val="00E05EAF"/>
    <w:rsid w:val="00E05F0C"/>
    <w:rsid w:val="00E060D4"/>
    <w:rsid w:val="00E06280"/>
    <w:rsid w:val="00E063AF"/>
    <w:rsid w:val="00E06752"/>
    <w:rsid w:val="00E06937"/>
    <w:rsid w:val="00E072DA"/>
    <w:rsid w:val="00E07612"/>
    <w:rsid w:val="00E07730"/>
    <w:rsid w:val="00E07B03"/>
    <w:rsid w:val="00E07B44"/>
    <w:rsid w:val="00E07DF0"/>
    <w:rsid w:val="00E10A47"/>
    <w:rsid w:val="00E10B1A"/>
    <w:rsid w:val="00E10B65"/>
    <w:rsid w:val="00E10E7A"/>
    <w:rsid w:val="00E1100E"/>
    <w:rsid w:val="00E110EB"/>
    <w:rsid w:val="00E11DC1"/>
    <w:rsid w:val="00E11E11"/>
    <w:rsid w:val="00E120E3"/>
    <w:rsid w:val="00E126DD"/>
    <w:rsid w:val="00E12D8E"/>
    <w:rsid w:val="00E12D94"/>
    <w:rsid w:val="00E13079"/>
    <w:rsid w:val="00E135B5"/>
    <w:rsid w:val="00E13979"/>
    <w:rsid w:val="00E13B27"/>
    <w:rsid w:val="00E13B7F"/>
    <w:rsid w:val="00E13EB6"/>
    <w:rsid w:val="00E13F2B"/>
    <w:rsid w:val="00E14007"/>
    <w:rsid w:val="00E144B9"/>
    <w:rsid w:val="00E144E6"/>
    <w:rsid w:val="00E1485F"/>
    <w:rsid w:val="00E14B25"/>
    <w:rsid w:val="00E14C5B"/>
    <w:rsid w:val="00E1514D"/>
    <w:rsid w:val="00E15314"/>
    <w:rsid w:val="00E15345"/>
    <w:rsid w:val="00E158B4"/>
    <w:rsid w:val="00E158F7"/>
    <w:rsid w:val="00E15C56"/>
    <w:rsid w:val="00E15CF0"/>
    <w:rsid w:val="00E15E12"/>
    <w:rsid w:val="00E1616D"/>
    <w:rsid w:val="00E16240"/>
    <w:rsid w:val="00E16363"/>
    <w:rsid w:val="00E16399"/>
    <w:rsid w:val="00E1649B"/>
    <w:rsid w:val="00E16864"/>
    <w:rsid w:val="00E1695A"/>
    <w:rsid w:val="00E16A19"/>
    <w:rsid w:val="00E16B18"/>
    <w:rsid w:val="00E16E1A"/>
    <w:rsid w:val="00E16F53"/>
    <w:rsid w:val="00E17541"/>
    <w:rsid w:val="00E177F4"/>
    <w:rsid w:val="00E178F7"/>
    <w:rsid w:val="00E17987"/>
    <w:rsid w:val="00E17F61"/>
    <w:rsid w:val="00E20033"/>
    <w:rsid w:val="00E20262"/>
    <w:rsid w:val="00E202AA"/>
    <w:rsid w:val="00E205E5"/>
    <w:rsid w:val="00E208BC"/>
    <w:rsid w:val="00E20A01"/>
    <w:rsid w:val="00E20A43"/>
    <w:rsid w:val="00E20B33"/>
    <w:rsid w:val="00E20B39"/>
    <w:rsid w:val="00E20F6D"/>
    <w:rsid w:val="00E213DC"/>
    <w:rsid w:val="00E21CEE"/>
    <w:rsid w:val="00E21EED"/>
    <w:rsid w:val="00E22119"/>
    <w:rsid w:val="00E22260"/>
    <w:rsid w:val="00E22BA7"/>
    <w:rsid w:val="00E22F16"/>
    <w:rsid w:val="00E2306D"/>
    <w:rsid w:val="00E231F7"/>
    <w:rsid w:val="00E235CD"/>
    <w:rsid w:val="00E23673"/>
    <w:rsid w:val="00E236B5"/>
    <w:rsid w:val="00E237FC"/>
    <w:rsid w:val="00E23931"/>
    <w:rsid w:val="00E23958"/>
    <w:rsid w:val="00E23B4D"/>
    <w:rsid w:val="00E23D1B"/>
    <w:rsid w:val="00E23DCE"/>
    <w:rsid w:val="00E24370"/>
    <w:rsid w:val="00E245E9"/>
    <w:rsid w:val="00E2481A"/>
    <w:rsid w:val="00E249F0"/>
    <w:rsid w:val="00E2526B"/>
    <w:rsid w:val="00E2548A"/>
    <w:rsid w:val="00E257C1"/>
    <w:rsid w:val="00E257C9"/>
    <w:rsid w:val="00E25F9C"/>
    <w:rsid w:val="00E2601F"/>
    <w:rsid w:val="00E2622E"/>
    <w:rsid w:val="00E262C5"/>
    <w:rsid w:val="00E262F2"/>
    <w:rsid w:val="00E2640B"/>
    <w:rsid w:val="00E26449"/>
    <w:rsid w:val="00E26E6D"/>
    <w:rsid w:val="00E26F52"/>
    <w:rsid w:val="00E27146"/>
    <w:rsid w:val="00E2737D"/>
    <w:rsid w:val="00E273C2"/>
    <w:rsid w:val="00E274D1"/>
    <w:rsid w:val="00E27744"/>
    <w:rsid w:val="00E27BBB"/>
    <w:rsid w:val="00E27E6F"/>
    <w:rsid w:val="00E301FC"/>
    <w:rsid w:val="00E30692"/>
    <w:rsid w:val="00E30CD3"/>
    <w:rsid w:val="00E30ECE"/>
    <w:rsid w:val="00E30FCE"/>
    <w:rsid w:val="00E31A35"/>
    <w:rsid w:val="00E31D59"/>
    <w:rsid w:val="00E31D9A"/>
    <w:rsid w:val="00E31F8C"/>
    <w:rsid w:val="00E320A1"/>
    <w:rsid w:val="00E323F4"/>
    <w:rsid w:val="00E327B2"/>
    <w:rsid w:val="00E32B87"/>
    <w:rsid w:val="00E32DDA"/>
    <w:rsid w:val="00E32E13"/>
    <w:rsid w:val="00E3308A"/>
    <w:rsid w:val="00E33864"/>
    <w:rsid w:val="00E33BAF"/>
    <w:rsid w:val="00E33C33"/>
    <w:rsid w:val="00E33DD4"/>
    <w:rsid w:val="00E33FAE"/>
    <w:rsid w:val="00E34560"/>
    <w:rsid w:val="00E3458B"/>
    <w:rsid w:val="00E34863"/>
    <w:rsid w:val="00E34A28"/>
    <w:rsid w:val="00E34C64"/>
    <w:rsid w:val="00E34F70"/>
    <w:rsid w:val="00E34FF5"/>
    <w:rsid w:val="00E35243"/>
    <w:rsid w:val="00E35F67"/>
    <w:rsid w:val="00E3613D"/>
    <w:rsid w:val="00E3693B"/>
    <w:rsid w:val="00E369A4"/>
    <w:rsid w:val="00E36EDF"/>
    <w:rsid w:val="00E37131"/>
    <w:rsid w:val="00E373C7"/>
    <w:rsid w:val="00E374C7"/>
    <w:rsid w:val="00E37ADC"/>
    <w:rsid w:val="00E37B3F"/>
    <w:rsid w:val="00E37E0F"/>
    <w:rsid w:val="00E4019F"/>
    <w:rsid w:val="00E4039F"/>
    <w:rsid w:val="00E40631"/>
    <w:rsid w:val="00E40D34"/>
    <w:rsid w:val="00E40E03"/>
    <w:rsid w:val="00E41202"/>
    <w:rsid w:val="00E41371"/>
    <w:rsid w:val="00E41629"/>
    <w:rsid w:val="00E41B0A"/>
    <w:rsid w:val="00E41C85"/>
    <w:rsid w:val="00E41DF7"/>
    <w:rsid w:val="00E42284"/>
    <w:rsid w:val="00E4232A"/>
    <w:rsid w:val="00E4270E"/>
    <w:rsid w:val="00E4299C"/>
    <w:rsid w:val="00E429F9"/>
    <w:rsid w:val="00E42C1A"/>
    <w:rsid w:val="00E42F56"/>
    <w:rsid w:val="00E4307A"/>
    <w:rsid w:val="00E43845"/>
    <w:rsid w:val="00E43ADA"/>
    <w:rsid w:val="00E43B2E"/>
    <w:rsid w:val="00E43C7B"/>
    <w:rsid w:val="00E4403D"/>
    <w:rsid w:val="00E4414A"/>
    <w:rsid w:val="00E44367"/>
    <w:rsid w:val="00E44C69"/>
    <w:rsid w:val="00E45261"/>
    <w:rsid w:val="00E45635"/>
    <w:rsid w:val="00E456CA"/>
    <w:rsid w:val="00E4599C"/>
    <w:rsid w:val="00E45AF9"/>
    <w:rsid w:val="00E45B68"/>
    <w:rsid w:val="00E45FE9"/>
    <w:rsid w:val="00E4607A"/>
    <w:rsid w:val="00E4630A"/>
    <w:rsid w:val="00E470D5"/>
    <w:rsid w:val="00E470EA"/>
    <w:rsid w:val="00E4734F"/>
    <w:rsid w:val="00E4748C"/>
    <w:rsid w:val="00E47635"/>
    <w:rsid w:val="00E47B3F"/>
    <w:rsid w:val="00E50066"/>
    <w:rsid w:val="00E502D6"/>
    <w:rsid w:val="00E5031A"/>
    <w:rsid w:val="00E50727"/>
    <w:rsid w:val="00E5089C"/>
    <w:rsid w:val="00E50A00"/>
    <w:rsid w:val="00E5131A"/>
    <w:rsid w:val="00E516D4"/>
    <w:rsid w:val="00E517A1"/>
    <w:rsid w:val="00E51A46"/>
    <w:rsid w:val="00E52019"/>
    <w:rsid w:val="00E522E9"/>
    <w:rsid w:val="00E52406"/>
    <w:rsid w:val="00E528A0"/>
    <w:rsid w:val="00E53320"/>
    <w:rsid w:val="00E53593"/>
    <w:rsid w:val="00E53FAE"/>
    <w:rsid w:val="00E5450C"/>
    <w:rsid w:val="00E54617"/>
    <w:rsid w:val="00E54833"/>
    <w:rsid w:val="00E549E0"/>
    <w:rsid w:val="00E54E0B"/>
    <w:rsid w:val="00E55133"/>
    <w:rsid w:val="00E5559D"/>
    <w:rsid w:val="00E558AB"/>
    <w:rsid w:val="00E55C11"/>
    <w:rsid w:val="00E55C51"/>
    <w:rsid w:val="00E55C91"/>
    <w:rsid w:val="00E55D53"/>
    <w:rsid w:val="00E56203"/>
    <w:rsid w:val="00E56783"/>
    <w:rsid w:val="00E56B27"/>
    <w:rsid w:val="00E56B7D"/>
    <w:rsid w:val="00E57021"/>
    <w:rsid w:val="00E570FC"/>
    <w:rsid w:val="00E571F8"/>
    <w:rsid w:val="00E573D5"/>
    <w:rsid w:val="00E574B3"/>
    <w:rsid w:val="00E5775F"/>
    <w:rsid w:val="00E57809"/>
    <w:rsid w:val="00E57A51"/>
    <w:rsid w:val="00E57AA7"/>
    <w:rsid w:val="00E57C06"/>
    <w:rsid w:val="00E57D27"/>
    <w:rsid w:val="00E603FF"/>
    <w:rsid w:val="00E607B5"/>
    <w:rsid w:val="00E60FC5"/>
    <w:rsid w:val="00E61030"/>
    <w:rsid w:val="00E610AB"/>
    <w:rsid w:val="00E61291"/>
    <w:rsid w:val="00E612ED"/>
    <w:rsid w:val="00E61361"/>
    <w:rsid w:val="00E61AE2"/>
    <w:rsid w:val="00E62019"/>
    <w:rsid w:val="00E6243F"/>
    <w:rsid w:val="00E62545"/>
    <w:rsid w:val="00E62836"/>
    <w:rsid w:val="00E62E83"/>
    <w:rsid w:val="00E62EA0"/>
    <w:rsid w:val="00E630A2"/>
    <w:rsid w:val="00E630AD"/>
    <w:rsid w:val="00E633EF"/>
    <w:rsid w:val="00E63CF0"/>
    <w:rsid w:val="00E6414E"/>
    <w:rsid w:val="00E6455C"/>
    <w:rsid w:val="00E64A56"/>
    <w:rsid w:val="00E64B7C"/>
    <w:rsid w:val="00E64BD6"/>
    <w:rsid w:val="00E64CEC"/>
    <w:rsid w:val="00E64E22"/>
    <w:rsid w:val="00E64EFA"/>
    <w:rsid w:val="00E651CE"/>
    <w:rsid w:val="00E65524"/>
    <w:rsid w:val="00E6554E"/>
    <w:rsid w:val="00E65658"/>
    <w:rsid w:val="00E65694"/>
    <w:rsid w:val="00E65B21"/>
    <w:rsid w:val="00E66007"/>
    <w:rsid w:val="00E6615C"/>
    <w:rsid w:val="00E66183"/>
    <w:rsid w:val="00E6622F"/>
    <w:rsid w:val="00E662AD"/>
    <w:rsid w:val="00E663B4"/>
    <w:rsid w:val="00E66477"/>
    <w:rsid w:val="00E6649A"/>
    <w:rsid w:val="00E666C2"/>
    <w:rsid w:val="00E667C4"/>
    <w:rsid w:val="00E66882"/>
    <w:rsid w:val="00E6738D"/>
    <w:rsid w:val="00E67771"/>
    <w:rsid w:val="00E678CC"/>
    <w:rsid w:val="00E679AF"/>
    <w:rsid w:val="00E67F18"/>
    <w:rsid w:val="00E67F6B"/>
    <w:rsid w:val="00E70044"/>
    <w:rsid w:val="00E7023A"/>
    <w:rsid w:val="00E70642"/>
    <w:rsid w:val="00E70A9D"/>
    <w:rsid w:val="00E70C6A"/>
    <w:rsid w:val="00E70CEE"/>
    <w:rsid w:val="00E71059"/>
    <w:rsid w:val="00E710FC"/>
    <w:rsid w:val="00E7127D"/>
    <w:rsid w:val="00E713D6"/>
    <w:rsid w:val="00E714E3"/>
    <w:rsid w:val="00E71644"/>
    <w:rsid w:val="00E71C09"/>
    <w:rsid w:val="00E71C30"/>
    <w:rsid w:val="00E72038"/>
    <w:rsid w:val="00E720E0"/>
    <w:rsid w:val="00E722CA"/>
    <w:rsid w:val="00E723A8"/>
    <w:rsid w:val="00E724BD"/>
    <w:rsid w:val="00E72721"/>
    <w:rsid w:val="00E7296F"/>
    <w:rsid w:val="00E73083"/>
    <w:rsid w:val="00E73487"/>
    <w:rsid w:val="00E735FC"/>
    <w:rsid w:val="00E7362D"/>
    <w:rsid w:val="00E7393A"/>
    <w:rsid w:val="00E73B4F"/>
    <w:rsid w:val="00E73B7F"/>
    <w:rsid w:val="00E73C01"/>
    <w:rsid w:val="00E73DB5"/>
    <w:rsid w:val="00E73DD4"/>
    <w:rsid w:val="00E73DDF"/>
    <w:rsid w:val="00E73EB6"/>
    <w:rsid w:val="00E74078"/>
    <w:rsid w:val="00E740EB"/>
    <w:rsid w:val="00E74454"/>
    <w:rsid w:val="00E7455E"/>
    <w:rsid w:val="00E74B82"/>
    <w:rsid w:val="00E74C82"/>
    <w:rsid w:val="00E74F6B"/>
    <w:rsid w:val="00E75839"/>
    <w:rsid w:val="00E75940"/>
    <w:rsid w:val="00E75A7A"/>
    <w:rsid w:val="00E75AF8"/>
    <w:rsid w:val="00E76921"/>
    <w:rsid w:val="00E76946"/>
    <w:rsid w:val="00E77059"/>
    <w:rsid w:val="00E7735B"/>
    <w:rsid w:val="00E7735E"/>
    <w:rsid w:val="00E77560"/>
    <w:rsid w:val="00E779AF"/>
    <w:rsid w:val="00E77A47"/>
    <w:rsid w:val="00E77E78"/>
    <w:rsid w:val="00E8028C"/>
    <w:rsid w:val="00E802EB"/>
    <w:rsid w:val="00E806CE"/>
    <w:rsid w:val="00E80F10"/>
    <w:rsid w:val="00E81549"/>
    <w:rsid w:val="00E8180C"/>
    <w:rsid w:val="00E81CE1"/>
    <w:rsid w:val="00E81D35"/>
    <w:rsid w:val="00E81FB6"/>
    <w:rsid w:val="00E82C4C"/>
    <w:rsid w:val="00E82EB8"/>
    <w:rsid w:val="00E83665"/>
    <w:rsid w:val="00E83745"/>
    <w:rsid w:val="00E83823"/>
    <w:rsid w:val="00E83FA9"/>
    <w:rsid w:val="00E841ED"/>
    <w:rsid w:val="00E84839"/>
    <w:rsid w:val="00E84EDB"/>
    <w:rsid w:val="00E8531B"/>
    <w:rsid w:val="00E8552D"/>
    <w:rsid w:val="00E8578B"/>
    <w:rsid w:val="00E85EEC"/>
    <w:rsid w:val="00E860D2"/>
    <w:rsid w:val="00E87136"/>
    <w:rsid w:val="00E87160"/>
    <w:rsid w:val="00E8776E"/>
    <w:rsid w:val="00E87874"/>
    <w:rsid w:val="00E87893"/>
    <w:rsid w:val="00E87D25"/>
    <w:rsid w:val="00E87F75"/>
    <w:rsid w:val="00E90295"/>
    <w:rsid w:val="00E9092E"/>
    <w:rsid w:val="00E90A04"/>
    <w:rsid w:val="00E90E13"/>
    <w:rsid w:val="00E910C6"/>
    <w:rsid w:val="00E913D4"/>
    <w:rsid w:val="00E91965"/>
    <w:rsid w:val="00E91D7A"/>
    <w:rsid w:val="00E9205D"/>
    <w:rsid w:val="00E925E8"/>
    <w:rsid w:val="00E926C0"/>
    <w:rsid w:val="00E92BA2"/>
    <w:rsid w:val="00E92C13"/>
    <w:rsid w:val="00E92F64"/>
    <w:rsid w:val="00E93516"/>
    <w:rsid w:val="00E93583"/>
    <w:rsid w:val="00E9361B"/>
    <w:rsid w:val="00E93640"/>
    <w:rsid w:val="00E9379E"/>
    <w:rsid w:val="00E9399D"/>
    <w:rsid w:val="00E939CC"/>
    <w:rsid w:val="00E93CEB"/>
    <w:rsid w:val="00E93E66"/>
    <w:rsid w:val="00E94058"/>
    <w:rsid w:val="00E9433A"/>
    <w:rsid w:val="00E94432"/>
    <w:rsid w:val="00E94778"/>
    <w:rsid w:val="00E9489A"/>
    <w:rsid w:val="00E9543E"/>
    <w:rsid w:val="00E95D1C"/>
    <w:rsid w:val="00E95D29"/>
    <w:rsid w:val="00E95D7F"/>
    <w:rsid w:val="00E95F9F"/>
    <w:rsid w:val="00E9602E"/>
    <w:rsid w:val="00E962BF"/>
    <w:rsid w:val="00E9638E"/>
    <w:rsid w:val="00E965FC"/>
    <w:rsid w:val="00E968AE"/>
    <w:rsid w:val="00E973D7"/>
    <w:rsid w:val="00E97711"/>
    <w:rsid w:val="00E97B7A"/>
    <w:rsid w:val="00EA0917"/>
    <w:rsid w:val="00EA0A54"/>
    <w:rsid w:val="00EA0AED"/>
    <w:rsid w:val="00EA0BF9"/>
    <w:rsid w:val="00EA0D45"/>
    <w:rsid w:val="00EA0E0F"/>
    <w:rsid w:val="00EA12D6"/>
    <w:rsid w:val="00EA13B6"/>
    <w:rsid w:val="00EA1553"/>
    <w:rsid w:val="00EA16B3"/>
    <w:rsid w:val="00EA1C6E"/>
    <w:rsid w:val="00EA2032"/>
    <w:rsid w:val="00EA2436"/>
    <w:rsid w:val="00EA299A"/>
    <w:rsid w:val="00EA299D"/>
    <w:rsid w:val="00EA3001"/>
    <w:rsid w:val="00EA3117"/>
    <w:rsid w:val="00EA337C"/>
    <w:rsid w:val="00EA37DC"/>
    <w:rsid w:val="00EA3979"/>
    <w:rsid w:val="00EA3A3D"/>
    <w:rsid w:val="00EA3F78"/>
    <w:rsid w:val="00EA42AD"/>
    <w:rsid w:val="00EA463D"/>
    <w:rsid w:val="00EA47E3"/>
    <w:rsid w:val="00EA50D7"/>
    <w:rsid w:val="00EA514C"/>
    <w:rsid w:val="00EA5471"/>
    <w:rsid w:val="00EA588B"/>
    <w:rsid w:val="00EA5968"/>
    <w:rsid w:val="00EA59E9"/>
    <w:rsid w:val="00EA5B65"/>
    <w:rsid w:val="00EA606D"/>
    <w:rsid w:val="00EA622F"/>
    <w:rsid w:val="00EA66C8"/>
    <w:rsid w:val="00EA67C9"/>
    <w:rsid w:val="00EA6C18"/>
    <w:rsid w:val="00EA7423"/>
    <w:rsid w:val="00EA7529"/>
    <w:rsid w:val="00EA75C3"/>
    <w:rsid w:val="00EA7693"/>
    <w:rsid w:val="00EA7AD4"/>
    <w:rsid w:val="00EA7B95"/>
    <w:rsid w:val="00EA7DA4"/>
    <w:rsid w:val="00EB00AA"/>
    <w:rsid w:val="00EB0108"/>
    <w:rsid w:val="00EB0A1B"/>
    <w:rsid w:val="00EB0CC4"/>
    <w:rsid w:val="00EB0CD8"/>
    <w:rsid w:val="00EB11A7"/>
    <w:rsid w:val="00EB15C1"/>
    <w:rsid w:val="00EB1A9B"/>
    <w:rsid w:val="00EB1DE1"/>
    <w:rsid w:val="00EB1EE8"/>
    <w:rsid w:val="00EB2544"/>
    <w:rsid w:val="00EB278E"/>
    <w:rsid w:val="00EB2B1F"/>
    <w:rsid w:val="00EB2D65"/>
    <w:rsid w:val="00EB3354"/>
    <w:rsid w:val="00EB34B3"/>
    <w:rsid w:val="00EB3502"/>
    <w:rsid w:val="00EB3527"/>
    <w:rsid w:val="00EB3806"/>
    <w:rsid w:val="00EB380C"/>
    <w:rsid w:val="00EB3BBF"/>
    <w:rsid w:val="00EB4141"/>
    <w:rsid w:val="00EB41B6"/>
    <w:rsid w:val="00EB4759"/>
    <w:rsid w:val="00EB4AF9"/>
    <w:rsid w:val="00EB4CC1"/>
    <w:rsid w:val="00EB5157"/>
    <w:rsid w:val="00EB5387"/>
    <w:rsid w:val="00EB5480"/>
    <w:rsid w:val="00EB549F"/>
    <w:rsid w:val="00EB5D7F"/>
    <w:rsid w:val="00EB6914"/>
    <w:rsid w:val="00EB699B"/>
    <w:rsid w:val="00EB69A5"/>
    <w:rsid w:val="00EB6AB6"/>
    <w:rsid w:val="00EB6AD8"/>
    <w:rsid w:val="00EB6D3D"/>
    <w:rsid w:val="00EB6F70"/>
    <w:rsid w:val="00EC07BF"/>
    <w:rsid w:val="00EC102A"/>
    <w:rsid w:val="00EC1566"/>
    <w:rsid w:val="00EC15D2"/>
    <w:rsid w:val="00EC1906"/>
    <w:rsid w:val="00EC1AC2"/>
    <w:rsid w:val="00EC212F"/>
    <w:rsid w:val="00EC2179"/>
    <w:rsid w:val="00EC266B"/>
    <w:rsid w:val="00EC2F04"/>
    <w:rsid w:val="00EC30D8"/>
    <w:rsid w:val="00EC3396"/>
    <w:rsid w:val="00EC33AF"/>
    <w:rsid w:val="00EC3486"/>
    <w:rsid w:val="00EC37AC"/>
    <w:rsid w:val="00EC4437"/>
    <w:rsid w:val="00EC47EE"/>
    <w:rsid w:val="00EC4BB4"/>
    <w:rsid w:val="00EC4D0E"/>
    <w:rsid w:val="00EC5910"/>
    <w:rsid w:val="00EC592C"/>
    <w:rsid w:val="00EC5D78"/>
    <w:rsid w:val="00EC5F9E"/>
    <w:rsid w:val="00EC6182"/>
    <w:rsid w:val="00EC61DE"/>
    <w:rsid w:val="00EC7113"/>
    <w:rsid w:val="00EC738A"/>
    <w:rsid w:val="00EC7551"/>
    <w:rsid w:val="00EC773D"/>
    <w:rsid w:val="00EC7EE3"/>
    <w:rsid w:val="00ED00A9"/>
    <w:rsid w:val="00ED026B"/>
    <w:rsid w:val="00ED037E"/>
    <w:rsid w:val="00ED0D49"/>
    <w:rsid w:val="00ED0F6A"/>
    <w:rsid w:val="00ED11F0"/>
    <w:rsid w:val="00ED13CE"/>
    <w:rsid w:val="00ED1428"/>
    <w:rsid w:val="00ED19A3"/>
    <w:rsid w:val="00ED19D8"/>
    <w:rsid w:val="00ED1E39"/>
    <w:rsid w:val="00ED21F8"/>
    <w:rsid w:val="00ED2364"/>
    <w:rsid w:val="00ED23E0"/>
    <w:rsid w:val="00ED2AF9"/>
    <w:rsid w:val="00ED2C03"/>
    <w:rsid w:val="00ED2D1F"/>
    <w:rsid w:val="00ED2D48"/>
    <w:rsid w:val="00ED2F31"/>
    <w:rsid w:val="00ED305E"/>
    <w:rsid w:val="00ED3698"/>
    <w:rsid w:val="00ED4031"/>
    <w:rsid w:val="00ED41FF"/>
    <w:rsid w:val="00ED424D"/>
    <w:rsid w:val="00ED4384"/>
    <w:rsid w:val="00ED4877"/>
    <w:rsid w:val="00ED4972"/>
    <w:rsid w:val="00ED4E5D"/>
    <w:rsid w:val="00ED50EF"/>
    <w:rsid w:val="00ED5520"/>
    <w:rsid w:val="00ED56E0"/>
    <w:rsid w:val="00ED58D9"/>
    <w:rsid w:val="00ED5B1E"/>
    <w:rsid w:val="00ED5BB8"/>
    <w:rsid w:val="00ED5D3E"/>
    <w:rsid w:val="00ED5ED8"/>
    <w:rsid w:val="00ED606C"/>
    <w:rsid w:val="00ED6169"/>
    <w:rsid w:val="00ED6B61"/>
    <w:rsid w:val="00ED6C31"/>
    <w:rsid w:val="00ED6CA3"/>
    <w:rsid w:val="00ED70CE"/>
    <w:rsid w:val="00ED7123"/>
    <w:rsid w:val="00ED7404"/>
    <w:rsid w:val="00ED74FC"/>
    <w:rsid w:val="00ED7648"/>
    <w:rsid w:val="00ED79E6"/>
    <w:rsid w:val="00ED7A3D"/>
    <w:rsid w:val="00ED7C54"/>
    <w:rsid w:val="00EE033C"/>
    <w:rsid w:val="00EE0399"/>
    <w:rsid w:val="00EE0508"/>
    <w:rsid w:val="00EE0CEB"/>
    <w:rsid w:val="00EE12A0"/>
    <w:rsid w:val="00EE1609"/>
    <w:rsid w:val="00EE1920"/>
    <w:rsid w:val="00EE2110"/>
    <w:rsid w:val="00EE2227"/>
    <w:rsid w:val="00EE2590"/>
    <w:rsid w:val="00EE28CC"/>
    <w:rsid w:val="00EE2A78"/>
    <w:rsid w:val="00EE34B3"/>
    <w:rsid w:val="00EE3D83"/>
    <w:rsid w:val="00EE40CC"/>
    <w:rsid w:val="00EE4414"/>
    <w:rsid w:val="00EE44E3"/>
    <w:rsid w:val="00EE45DB"/>
    <w:rsid w:val="00EE460C"/>
    <w:rsid w:val="00EE4718"/>
    <w:rsid w:val="00EE4A51"/>
    <w:rsid w:val="00EE4F4F"/>
    <w:rsid w:val="00EE5294"/>
    <w:rsid w:val="00EE5E50"/>
    <w:rsid w:val="00EE5EDF"/>
    <w:rsid w:val="00EE6019"/>
    <w:rsid w:val="00EE6191"/>
    <w:rsid w:val="00EE6193"/>
    <w:rsid w:val="00EE620E"/>
    <w:rsid w:val="00EE6454"/>
    <w:rsid w:val="00EE6A4C"/>
    <w:rsid w:val="00EE732F"/>
    <w:rsid w:val="00EE755E"/>
    <w:rsid w:val="00EE7702"/>
    <w:rsid w:val="00EE777B"/>
    <w:rsid w:val="00EE77EC"/>
    <w:rsid w:val="00EE7835"/>
    <w:rsid w:val="00EE7944"/>
    <w:rsid w:val="00EE7BB2"/>
    <w:rsid w:val="00EE7C2C"/>
    <w:rsid w:val="00EF00CE"/>
    <w:rsid w:val="00EF0363"/>
    <w:rsid w:val="00EF0742"/>
    <w:rsid w:val="00EF1309"/>
    <w:rsid w:val="00EF138C"/>
    <w:rsid w:val="00EF1A2C"/>
    <w:rsid w:val="00EF1E1A"/>
    <w:rsid w:val="00EF273C"/>
    <w:rsid w:val="00EF29AA"/>
    <w:rsid w:val="00EF2C7D"/>
    <w:rsid w:val="00EF2E08"/>
    <w:rsid w:val="00EF32B0"/>
    <w:rsid w:val="00EF333A"/>
    <w:rsid w:val="00EF360F"/>
    <w:rsid w:val="00EF3BAC"/>
    <w:rsid w:val="00EF443B"/>
    <w:rsid w:val="00EF47EA"/>
    <w:rsid w:val="00EF4B0E"/>
    <w:rsid w:val="00EF4BA7"/>
    <w:rsid w:val="00EF4C0A"/>
    <w:rsid w:val="00EF524A"/>
    <w:rsid w:val="00EF5319"/>
    <w:rsid w:val="00EF533A"/>
    <w:rsid w:val="00EF578D"/>
    <w:rsid w:val="00EF57EE"/>
    <w:rsid w:val="00EF5A1A"/>
    <w:rsid w:val="00EF5C64"/>
    <w:rsid w:val="00EF5D83"/>
    <w:rsid w:val="00EF6106"/>
    <w:rsid w:val="00EF6688"/>
    <w:rsid w:val="00EF6E45"/>
    <w:rsid w:val="00EF6FB3"/>
    <w:rsid w:val="00EF72FD"/>
    <w:rsid w:val="00EF78A7"/>
    <w:rsid w:val="00F0021C"/>
    <w:rsid w:val="00F00301"/>
    <w:rsid w:val="00F00540"/>
    <w:rsid w:val="00F009D6"/>
    <w:rsid w:val="00F00A01"/>
    <w:rsid w:val="00F00A91"/>
    <w:rsid w:val="00F00C75"/>
    <w:rsid w:val="00F00D7B"/>
    <w:rsid w:val="00F01079"/>
    <w:rsid w:val="00F01215"/>
    <w:rsid w:val="00F01250"/>
    <w:rsid w:val="00F0165A"/>
    <w:rsid w:val="00F017A3"/>
    <w:rsid w:val="00F019CC"/>
    <w:rsid w:val="00F019DF"/>
    <w:rsid w:val="00F01A26"/>
    <w:rsid w:val="00F01DE9"/>
    <w:rsid w:val="00F02070"/>
    <w:rsid w:val="00F020B0"/>
    <w:rsid w:val="00F02658"/>
    <w:rsid w:val="00F029AF"/>
    <w:rsid w:val="00F036D6"/>
    <w:rsid w:val="00F037EE"/>
    <w:rsid w:val="00F03E08"/>
    <w:rsid w:val="00F04588"/>
    <w:rsid w:val="00F04654"/>
    <w:rsid w:val="00F04703"/>
    <w:rsid w:val="00F04B23"/>
    <w:rsid w:val="00F051A1"/>
    <w:rsid w:val="00F05635"/>
    <w:rsid w:val="00F05798"/>
    <w:rsid w:val="00F05919"/>
    <w:rsid w:val="00F05B63"/>
    <w:rsid w:val="00F05C28"/>
    <w:rsid w:val="00F06C54"/>
    <w:rsid w:val="00F06CE2"/>
    <w:rsid w:val="00F072E3"/>
    <w:rsid w:val="00F075E2"/>
    <w:rsid w:val="00F07F15"/>
    <w:rsid w:val="00F10062"/>
    <w:rsid w:val="00F1048E"/>
    <w:rsid w:val="00F105CD"/>
    <w:rsid w:val="00F10ADB"/>
    <w:rsid w:val="00F11183"/>
    <w:rsid w:val="00F1119E"/>
    <w:rsid w:val="00F112BC"/>
    <w:rsid w:val="00F11540"/>
    <w:rsid w:val="00F116B8"/>
    <w:rsid w:val="00F1185E"/>
    <w:rsid w:val="00F118AC"/>
    <w:rsid w:val="00F11B6C"/>
    <w:rsid w:val="00F11B6D"/>
    <w:rsid w:val="00F11CA8"/>
    <w:rsid w:val="00F11EC5"/>
    <w:rsid w:val="00F11F89"/>
    <w:rsid w:val="00F121F1"/>
    <w:rsid w:val="00F1243C"/>
    <w:rsid w:val="00F125F0"/>
    <w:rsid w:val="00F12646"/>
    <w:rsid w:val="00F12D8A"/>
    <w:rsid w:val="00F12F31"/>
    <w:rsid w:val="00F12F91"/>
    <w:rsid w:val="00F134F5"/>
    <w:rsid w:val="00F136DC"/>
    <w:rsid w:val="00F136F1"/>
    <w:rsid w:val="00F14259"/>
    <w:rsid w:val="00F14631"/>
    <w:rsid w:val="00F147C6"/>
    <w:rsid w:val="00F14A53"/>
    <w:rsid w:val="00F14E4F"/>
    <w:rsid w:val="00F152AA"/>
    <w:rsid w:val="00F153EC"/>
    <w:rsid w:val="00F15809"/>
    <w:rsid w:val="00F159A4"/>
    <w:rsid w:val="00F15C2D"/>
    <w:rsid w:val="00F16408"/>
    <w:rsid w:val="00F16711"/>
    <w:rsid w:val="00F16CDB"/>
    <w:rsid w:val="00F16E28"/>
    <w:rsid w:val="00F17667"/>
    <w:rsid w:val="00F17B4D"/>
    <w:rsid w:val="00F17C97"/>
    <w:rsid w:val="00F20125"/>
    <w:rsid w:val="00F20660"/>
    <w:rsid w:val="00F207E7"/>
    <w:rsid w:val="00F20E12"/>
    <w:rsid w:val="00F20E2C"/>
    <w:rsid w:val="00F211F7"/>
    <w:rsid w:val="00F2121E"/>
    <w:rsid w:val="00F21228"/>
    <w:rsid w:val="00F214FF"/>
    <w:rsid w:val="00F21588"/>
    <w:rsid w:val="00F21834"/>
    <w:rsid w:val="00F21C5A"/>
    <w:rsid w:val="00F21F7A"/>
    <w:rsid w:val="00F21FB3"/>
    <w:rsid w:val="00F21FBB"/>
    <w:rsid w:val="00F22348"/>
    <w:rsid w:val="00F225AA"/>
    <w:rsid w:val="00F226F1"/>
    <w:rsid w:val="00F22936"/>
    <w:rsid w:val="00F22B71"/>
    <w:rsid w:val="00F22CFF"/>
    <w:rsid w:val="00F22E0B"/>
    <w:rsid w:val="00F22E24"/>
    <w:rsid w:val="00F232E2"/>
    <w:rsid w:val="00F23540"/>
    <w:rsid w:val="00F23627"/>
    <w:rsid w:val="00F2374F"/>
    <w:rsid w:val="00F239BD"/>
    <w:rsid w:val="00F23BDD"/>
    <w:rsid w:val="00F23C91"/>
    <w:rsid w:val="00F23CFE"/>
    <w:rsid w:val="00F23FAF"/>
    <w:rsid w:val="00F24510"/>
    <w:rsid w:val="00F2492A"/>
    <w:rsid w:val="00F24ECB"/>
    <w:rsid w:val="00F24EDD"/>
    <w:rsid w:val="00F24FF5"/>
    <w:rsid w:val="00F250B7"/>
    <w:rsid w:val="00F25264"/>
    <w:rsid w:val="00F25ABC"/>
    <w:rsid w:val="00F25BF9"/>
    <w:rsid w:val="00F25C98"/>
    <w:rsid w:val="00F25E02"/>
    <w:rsid w:val="00F26032"/>
    <w:rsid w:val="00F2608D"/>
    <w:rsid w:val="00F26094"/>
    <w:rsid w:val="00F26112"/>
    <w:rsid w:val="00F2617C"/>
    <w:rsid w:val="00F2657C"/>
    <w:rsid w:val="00F2664C"/>
    <w:rsid w:val="00F26ADC"/>
    <w:rsid w:val="00F26FFE"/>
    <w:rsid w:val="00F27F23"/>
    <w:rsid w:val="00F27F41"/>
    <w:rsid w:val="00F30044"/>
    <w:rsid w:val="00F305B0"/>
    <w:rsid w:val="00F30600"/>
    <w:rsid w:val="00F307DD"/>
    <w:rsid w:val="00F30E44"/>
    <w:rsid w:val="00F31167"/>
    <w:rsid w:val="00F31216"/>
    <w:rsid w:val="00F312A9"/>
    <w:rsid w:val="00F3180C"/>
    <w:rsid w:val="00F31876"/>
    <w:rsid w:val="00F319E1"/>
    <w:rsid w:val="00F31AA2"/>
    <w:rsid w:val="00F320D9"/>
    <w:rsid w:val="00F3231C"/>
    <w:rsid w:val="00F32492"/>
    <w:rsid w:val="00F325A4"/>
    <w:rsid w:val="00F3285A"/>
    <w:rsid w:val="00F32B47"/>
    <w:rsid w:val="00F32FC5"/>
    <w:rsid w:val="00F332AF"/>
    <w:rsid w:val="00F333F3"/>
    <w:rsid w:val="00F33D0F"/>
    <w:rsid w:val="00F33D5B"/>
    <w:rsid w:val="00F33E25"/>
    <w:rsid w:val="00F34827"/>
    <w:rsid w:val="00F34ABC"/>
    <w:rsid w:val="00F34DF7"/>
    <w:rsid w:val="00F34E26"/>
    <w:rsid w:val="00F35148"/>
    <w:rsid w:val="00F35186"/>
    <w:rsid w:val="00F353FF"/>
    <w:rsid w:val="00F35496"/>
    <w:rsid w:val="00F35768"/>
    <w:rsid w:val="00F357F8"/>
    <w:rsid w:val="00F35E0D"/>
    <w:rsid w:val="00F36202"/>
    <w:rsid w:val="00F3634A"/>
    <w:rsid w:val="00F364F2"/>
    <w:rsid w:val="00F37211"/>
    <w:rsid w:val="00F37AB2"/>
    <w:rsid w:val="00F37B98"/>
    <w:rsid w:val="00F37E0E"/>
    <w:rsid w:val="00F37E92"/>
    <w:rsid w:val="00F37EA6"/>
    <w:rsid w:val="00F40011"/>
    <w:rsid w:val="00F4006D"/>
    <w:rsid w:val="00F4096A"/>
    <w:rsid w:val="00F40A81"/>
    <w:rsid w:val="00F40E35"/>
    <w:rsid w:val="00F410FE"/>
    <w:rsid w:val="00F413E3"/>
    <w:rsid w:val="00F41470"/>
    <w:rsid w:val="00F41807"/>
    <w:rsid w:val="00F41AE0"/>
    <w:rsid w:val="00F41E61"/>
    <w:rsid w:val="00F41F1A"/>
    <w:rsid w:val="00F43345"/>
    <w:rsid w:val="00F43A4A"/>
    <w:rsid w:val="00F43A9D"/>
    <w:rsid w:val="00F440A5"/>
    <w:rsid w:val="00F4428D"/>
    <w:rsid w:val="00F4444A"/>
    <w:rsid w:val="00F44793"/>
    <w:rsid w:val="00F44EAE"/>
    <w:rsid w:val="00F45142"/>
    <w:rsid w:val="00F45179"/>
    <w:rsid w:val="00F451AB"/>
    <w:rsid w:val="00F4522D"/>
    <w:rsid w:val="00F45248"/>
    <w:rsid w:val="00F452D6"/>
    <w:rsid w:val="00F45B00"/>
    <w:rsid w:val="00F45DED"/>
    <w:rsid w:val="00F46006"/>
    <w:rsid w:val="00F463AC"/>
    <w:rsid w:val="00F469D1"/>
    <w:rsid w:val="00F46F4A"/>
    <w:rsid w:val="00F475C1"/>
    <w:rsid w:val="00F47934"/>
    <w:rsid w:val="00F47B51"/>
    <w:rsid w:val="00F47F04"/>
    <w:rsid w:val="00F50086"/>
    <w:rsid w:val="00F500BD"/>
    <w:rsid w:val="00F50639"/>
    <w:rsid w:val="00F50DE9"/>
    <w:rsid w:val="00F50F76"/>
    <w:rsid w:val="00F51398"/>
    <w:rsid w:val="00F51613"/>
    <w:rsid w:val="00F51EEA"/>
    <w:rsid w:val="00F51F5C"/>
    <w:rsid w:val="00F520A6"/>
    <w:rsid w:val="00F5215F"/>
    <w:rsid w:val="00F52180"/>
    <w:rsid w:val="00F524D9"/>
    <w:rsid w:val="00F5263A"/>
    <w:rsid w:val="00F5274C"/>
    <w:rsid w:val="00F527F2"/>
    <w:rsid w:val="00F52896"/>
    <w:rsid w:val="00F529B2"/>
    <w:rsid w:val="00F52FB3"/>
    <w:rsid w:val="00F53159"/>
    <w:rsid w:val="00F53849"/>
    <w:rsid w:val="00F54276"/>
    <w:rsid w:val="00F54562"/>
    <w:rsid w:val="00F546BE"/>
    <w:rsid w:val="00F54D06"/>
    <w:rsid w:val="00F54E8E"/>
    <w:rsid w:val="00F54F18"/>
    <w:rsid w:val="00F552EA"/>
    <w:rsid w:val="00F5559C"/>
    <w:rsid w:val="00F55D0D"/>
    <w:rsid w:val="00F55E65"/>
    <w:rsid w:val="00F56054"/>
    <w:rsid w:val="00F5608C"/>
    <w:rsid w:val="00F560DE"/>
    <w:rsid w:val="00F56153"/>
    <w:rsid w:val="00F563C4"/>
    <w:rsid w:val="00F563CD"/>
    <w:rsid w:val="00F5692F"/>
    <w:rsid w:val="00F56CA1"/>
    <w:rsid w:val="00F57423"/>
    <w:rsid w:val="00F57809"/>
    <w:rsid w:val="00F57849"/>
    <w:rsid w:val="00F57AFB"/>
    <w:rsid w:val="00F57CBF"/>
    <w:rsid w:val="00F6001E"/>
    <w:rsid w:val="00F6016B"/>
    <w:rsid w:val="00F601AA"/>
    <w:rsid w:val="00F60688"/>
    <w:rsid w:val="00F607CF"/>
    <w:rsid w:val="00F60AED"/>
    <w:rsid w:val="00F60CC5"/>
    <w:rsid w:val="00F60DEC"/>
    <w:rsid w:val="00F61609"/>
    <w:rsid w:val="00F618BF"/>
    <w:rsid w:val="00F61974"/>
    <w:rsid w:val="00F619D9"/>
    <w:rsid w:val="00F61A7B"/>
    <w:rsid w:val="00F61D01"/>
    <w:rsid w:val="00F62152"/>
    <w:rsid w:val="00F62317"/>
    <w:rsid w:val="00F623B8"/>
    <w:rsid w:val="00F627A7"/>
    <w:rsid w:val="00F6282C"/>
    <w:rsid w:val="00F62992"/>
    <w:rsid w:val="00F629B5"/>
    <w:rsid w:val="00F62E97"/>
    <w:rsid w:val="00F62F35"/>
    <w:rsid w:val="00F62F91"/>
    <w:rsid w:val="00F630BB"/>
    <w:rsid w:val="00F63322"/>
    <w:rsid w:val="00F6349B"/>
    <w:rsid w:val="00F63577"/>
    <w:rsid w:val="00F637F2"/>
    <w:rsid w:val="00F63800"/>
    <w:rsid w:val="00F6383E"/>
    <w:rsid w:val="00F6395E"/>
    <w:rsid w:val="00F63B01"/>
    <w:rsid w:val="00F63B89"/>
    <w:rsid w:val="00F63B96"/>
    <w:rsid w:val="00F6425D"/>
    <w:rsid w:val="00F643E9"/>
    <w:rsid w:val="00F647E3"/>
    <w:rsid w:val="00F65207"/>
    <w:rsid w:val="00F6551F"/>
    <w:rsid w:val="00F658C0"/>
    <w:rsid w:val="00F65F83"/>
    <w:rsid w:val="00F65FEB"/>
    <w:rsid w:val="00F660B4"/>
    <w:rsid w:val="00F6632E"/>
    <w:rsid w:val="00F667E9"/>
    <w:rsid w:val="00F669E5"/>
    <w:rsid w:val="00F66F4C"/>
    <w:rsid w:val="00F66F93"/>
    <w:rsid w:val="00F671B3"/>
    <w:rsid w:val="00F67237"/>
    <w:rsid w:val="00F67418"/>
    <w:rsid w:val="00F67769"/>
    <w:rsid w:val="00F67C4F"/>
    <w:rsid w:val="00F67C5D"/>
    <w:rsid w:val="00F67C97"/>
    <w:rsid w:val="00F67CA0"/>
    <w:rsid w:val="00F67E12"/>
    <w:rsid w:val="00F701B4"/>
    <w:rsid w:val="00F704E0"/>
    <w:rsid w:val="00F70CC9"/>
    <w:rsid w:val="00F70CFD"/>
    <w:rsid w:val="00F70E4B"/>
    <w:rsid w:val="00F7153F"/>
    <w:rsid w:val="00F718C1"/>
    <w:rsid w:val="00F718F8"/>
    <w:rsid w:val="00F7246D"/>
    <w:rsid w:val="00F724A2"/>
    <w:rsid w:val="00F72662"/>
    <w:rsid w:val="00F727D7"/>
    <w:rsid w:val="00F7299A"/>
    <w:rsid w:val="00F72A9F"/>
    <w:rsid w:val="00F72D2E"/>
    <w:rsid w:val="00F72EA3"/>
    <w:rsid w:val="00F732C0"/>
    <w:rsid w:val="00F734FD"/>
    <w:rsid w:val="00F73697"/>
    <w:rsid w:val="00F736C0"/>
    <w:rsid w:val="00F73928"/>
    <w:rsid w:val="00F73A77"/>
    <w:rsid w:val="00F73B9D"/>
    <w:rsid w:val="00F73D1F"/>
    <w:rsid w:val="00F74151"/>
    <w:rsid w:val="00F743FF"/>
    <w:rsid w:val="00F74803"/>
    <w:rsid w:val="00F74D8C"/>
    <w:rsid w:val="00F74F9B"/>
    <w:rsid w:val="00F7517A"/>
    <w:rsid w:val="00F7552A"/>
    <w:rsid w:val="00F75696"/>
    <w:rsid w:val="00F758E2"/>
    <w:rsid w:val="00F75B64"/>
    <w:rsid w:val="00F76178"/>
    <w:rsid w:val="00F76272"/>
    <w:rsid w:val="00F76649"/>
    <w:rsid w:val="00F766A5"/>
    <w:rsid w:val="00F767DE"/>
    <w:rsid w:val="00F770A0"/>
    <w:rsid w:val="00F77562"/>
    <w:rsid w:val="00F77C5C"/>
    <w:rsid w:val="00F77EFF"/>
    <w:rsid w:val="00F801A8"/>
    <w:rsid w:val="00F809A4"/>
    <w:rsid w:val="00F80A46"/>
    <w:rsid w:val="00F81277"/>
    <w:rsid w:val="00F81570"/>
    <w:rsid w:val="00F81DBD"/>
    <w:rsid w:val="00F81E83"/>
    <w:rsid w:val="00F820F9"/>
    <w:rsid w:val="00F82143"/>
    <w:rsid w:val="00F8254F"/>
    <w:rsid w:val="00F826AA"/>
    <w:rsid w:val="00F82BFD"/>
    <w:rsid w:val="00F82E4C"/>
    <w:rsid w:val="00F830E7"/>
    <w:rsid w:val="00F832B4"/>
    <w:rsid w:val="00F83334"/>
    <w:rsid w:val="00F838F6"/>
    <w:rsid w:val="00F83AB5"/>
    <w:rsid w:val="00F83BB6"/>
    <w:rsid w:val="00F8435D"/>
    <w:rsid w:val="00F8475A"/>
    <w:rsid w:val="00F84EDD"/>
    <w:rsid w:val="00F85236"/>
    <w:rsid w:val="00F854C1"/>
    <w:rsid w:val="00F85709"/>
    <w:rsid w:val="00F857B6"/>
    <w:rsid w:val="00F85E2C"/>
    <w:rsid w:val="00F85E49"/>
    <w:rsid w:val="00F867DF"/>
    <w:rsid w:val="00F86971"/>
    <w:rsid w:val="00F86BC9"/>
    <w:rsid w:val="00F86EA6"/>
    <w:rsid w:val="00F872B5"/>
    <w:rsid w:val="00F87396"/>
    <w:rsid w:val="00F873B9"/>
    <w:rsid w:val="00F8746A"/>
    <w:rsid w:val="00F8747F"/>
    <w:rsid w:val="00F876C4"/>
    <w:rsid w:val="00F87786"/>
    <w:rsid w:val="00F878A3"/>
    <w:rsid w:val="00F87987"/>
    <w:rsid w:val="00F87BF6"/>
    <w:rsid w:val="00F90223"/>
    <w:rsid w:val="00F90599"/>
    <w:rsid w:val="00F905C7"/>
    <w:rsid w:val="00F90808"/>
    <w:rsid w:val="00F90942"/>
    <w:rsid w:val="00F90BF5"/>
    <w:rsid w:val="00F91030"/>
    <w:rsid w:val="00F9133C"/>
    <w:rsid w:val="00F915D9"/>
    <w:rsid w:val="00F9165D"/>
    <w:rsid w:val="00F91872"/>
    <w:rsid w:val="00F9192E"/>
    <w:rsid w:val="00F91B63"/>
    <w:rsid w:val="00F91D7F"/>
    <w:rsid w:val="00F91F8D"/>
    <w:rsid w:val="00F92191"/>
    <w:rsid w:val="00F921F3"/>
    <w:rsid w:val="00F924BE"/>
    <w:rsid w:val="00F92584"/>
    <w:rsid w:val="00F92A0B"/>
    <w:rsid w:val="00F92BDB"/>
    <w:rsid w:val="00F92D11"/>
    <w:rsid w:val="00F92E8A"/>
    <w:rsid w:val="00F931E8"/>
    <w:rsid w:val="00F931FB"/>
    <w:rsid w:val="00F93508"/>
    <w:rsid w:val="00F9358B"/>
    <w:rsid w:val="00F93B99"/>
    <w:rsid w:val="00F93BD2"/>
    <w:rsid w:val="00F93DFF"/>
    <w:rsid w:val="00F93ECB"/>
    <w:rsid w:val="00F940C4"/>
    <w:rsid w:val="00F941D2"/>
    <w:rsid w:val="00F94285"/>
    <w:rsid w:val="00F942FB"/>
    <w:rsid w:val="00F943FC"/>
    <w:rsid w:val="00F94463"/>
    <w:rsid w:val="00F9475C"/>
    <w:rsid w:val="00F948D6"/>
    <w:rsid w:val="00F94CCD"/>
    <w:rsid w:val="00F94F45"/>
    <w:rsid w:val="00F95345"/>
    <w:rsid w:val="00F95C02"/>
    <w:rsid w:val="00F95C2B"/>
    <w:rsid w:val="00F95C62"/>
    <w:rsid w:val="00F95D2B"/>
    <w:rsid w:val="00F96A0A"/>
    <w:rsid w:val="00F96B6A"/>
    <w:rsid w:val="00F96C09"/>
    <w:rsid w:val="00F96CA8"/>
    <w:rsid w:val="00F975D7"/>
    <w:rsid w:val="00F975FB"/>
    <w:rsid w:val="00F976AF"/>
    <w:rsid w:val="00F97819"/>
    <w:rsid w:val="00F97935"/>
    <w:rsid w:val="00F97F10"/>
    <w:rsid w:val="00F97F76"/>
    <w:rsid w:val="00FA003B"/>
    <w:rsid w:val="00FA0098"/>
    <w:rsid w:val="00FA0690"/>
    <w:rsid w:val="00FA084A"/>
    <w:rsid w:val="00FA0A2A"/>
    <w:rsid w:val="00FA1072"/>
    <w:rsid w:val="00FA11CF"/>
    <w:rsid w:val="00FA12CB"/>
    <w:rsid w:val="00FA1677"/>
    <w:rsid w:val="00FA18A5"/>
    <w:rsid w:val="00FA1B1D"/>
    <w:rsid w:val="00FA20AB"/>
    <w:rsid w:val="00FA23C3"/>
    <w:rsid w:val="00FA2811"/>
    <w:rsid w:val="00FA2AA1"/>
    <w:rsid w:val="00FA2CF5"/>
    <w:rsid w:val="00FA3201"/>
    <w:rsid w:val="00FA399E"/>
    <w:rsid w:val="00FA3D6D"/>
    <w:rsid w:val="00FA42AB"/>
    <w:rsid w:val="00FA4965"/>
    <w:rsid w:val="00FA4FA8"/>
    <w:rsid w:val="00FA5182"/>
    <w:rsid w:val="00FA58A8"/>
    <w:rsid w:val="00FA638F"/>
    <w:rsid w:val="00FA64B2"/>
    <w:rsid w:val="00FA65AC"/>
    <w:rsid w:val="00FA6C3C"/>
    <w:rsid w:val="00FA6C55"/>
    <w:rsid w:val="00FA6DB4"/>
    <w:rsid w:val="00FA6FD0"/>
    <w:rsid w:val="00FA768C"/>
    <w:rsid w:val="00FA76AE"/>
    <w:rsid w:val="00FA7C6D"/>
    <w:rsid w:val="00FB0069"/>
    <w:rsid w:val="00FB027A"/>
    <w:rsid w:val="00FB0366"/>
    <w:rsid w:val="00FB05E5"/>
    <w:rsid w:val="00FB06CF"/>
    <w:rsid w:val="00FB0721"/>
    <w:rsid w:val="00FB0C17"/>
    <w:rsid w:val="00FB0F80"/>
    <w:rsid w:val="00FB10F7"/>
    <w:rsid w:val="00FB1257"/>
    <w:rsid w:val="00FB17D8"/>
    <w:rsid w:val="00FB1952"/>
    <w:rsid w:val="00FB1DEA"/>
    <w:rsid w:val="00FB1FA9"/>
    <w:rsid w:val="00FB22C2"/>
    <w:rsid w:val="00FB2801"/>
    <w:rsid w:val="00FB2A8F"/>
    <w:rsid w:val="00FB2AEB"/>
    <w:rsid w:val="00FB2BFF"/>
    <w:rsid w:val="00FB2EF0"/>
    <w:rsid w:val="00FB321A"/>
    <w:rsid w:val="00FB33BF"/>
    <w:rsid w:val="00FB35D5"/>
    <w:rsid w:val="00FB3686"/>
    <w:rsid w:val="00FB3782"/>
    <w:rsid w:val="00FB3D35"/>
    <w:rsid w:val="00FB3DE3"/>
    <w:rsid w:val="00FB3FB5"/>
    <w:rsid w:val="00FB4340"/>
    <w:rsid w:val="00FB471B"/>
    <w:rsid w:val="00FB4AF3"/>
    <w:rsid w:val="00FB4C32"/>
    <w:rsid w:val="00FB4E96"/>
    <w:rsid w:val="00FB5A0A"/>
    <w:rsid w:val="00FB6430"/>
    <w:rsid w:val="00FB647F"/>
    <w:rsid w:val="00FB666A"/>
    <w:rsid w:val="00FB66FA"/>
    <w:rsid w:val="00FB68FE"/>
    <w:rsid w:val="00FB6AFF"/>
    <w:rsid w:val="00FB6BEC"/>
    <w:rsid w:val="00FB7CA2"/>
    <w:rsid w:val="00FB7E2F"/>
    <w:rsid w:val="00FB7E93"/>
    <w:rsid w:val="00FB7EFF"/>
    <w:rsid w:val="00FC01A3"/>
    <w:rsid w:val="00FC0461"/>
    <w:rsid w:val="00FC0476"/>
    <w:rsid w:val="00FC0BBB"/>
    <w:rsid w:val="00FC0F9A"/>
    <w:rsid w:val="00FC1102"/>
    <w:rsid w:val="00FC142D"/>
    <w:rsid w:val="00FC15D8"/>
    <w:rsid w:val="00FC1702"/>
    <w:rsid w:val="00FC18A4"/>
    <w:rsid w:val="00FC1F75"/>
    <w:rsid w:val="00FC20B0"/>
    <w:rsid w:val="00FC216A"/>
    <w:rsid w:val="00FC27AB"/>
    <w:rsid w:val="00FC2B5F"/>
    <w:rsid w:val="00FC2D8A"/>
    <w:rsid w:val="00FC2F3B"/>
    <w:rsid w:val="00FC2FA7"/>
    <w:rsid w:val="00FC312B"/>
    <w:rsid w:val="00FC3313"/>
    <w:rsid w:val="00FC348C"/>
    <w:rsid w:val="00FC37CB"/>
    <w:rsid w:val="00FC3A9A"/>
    <w:rsid w:val="00FC3D82"/>
    <w:rsid w:val="00FC4410"/>
    <w:rsid w:val="00FC45A7"/>
    <w:rsid w:val="00FC47FC"/>
    <w:rsid w:val="00FC48C9"/>
    <w:rsid w:val="00FC4902"/>
    <w:rsid w:val="00FC4A31"/>
    <w:rsid w:val="00FC4AF5"/>
    <w:rsid w:val="00FC4D0F"/>
    <w:rsid w:val="00FC53F6"/>
    <w:rsid w:val="00FC54D6"/>
    <w:rsid w:val="00FC55C2"/>
    <w:rsid w:val="00FC5CE5"/>
    <w:rsid w:val="00FC5EB6"/>
    <w:rsid w:val="00FC6971"/>
    <w:rsid w:val="00FC6ECC"/>
    <w:rsid w:val="00FC7140"/>
    <w:rsid w:val="00FC7848"/>
    <w:rsid w:val="00FC7C5F"/>
    <w:rsid w:val="00FD0769"/>
    <w:rsid w:val="00FD092C"/>
    <w:rsid w:val="00FD09D1"/>
    <w:rsid w:val="00FD0EB8"/>
    <w:rsid w:val="00FD114C"/>
    <w:rsid w:val="00FD1232"/>
    <w:rsid w:val="00FD15D4"/>
    <w:rsid w:val="00FD19E6"/>
    <w:rsid w:val="00FD1C47"/>
    <w:rsid w:val="00FD204A"/>
    <w:rsid w:val="00FD2080"/>
    <w:rsid w:val="00FD2261"/>
    <w:rsid w:val="00FD2366"/>
    <w:rsid w:val="00FD275B"/>
    <w:rsid w:val="00FD29A5"/>
    <w:rsid w:val="00FD2D1D"/>
    <w:rsid w:val="00FD2E7D"/>
    <w:rsid w:val="00FD3368"/>
    <w:rsid w:val="00FD36C0"/>
    <w:rsid w:val="00FD3C29"/>
    <w:rsid w:val="00FD3C85"/>
    <w:rsid w:val="00FD40AD"/>
    <w:rsid w:val="00FD42FD"/>
    <w:rsid w:val="00FD4369"/>
    <w:rsid w:val="00FD4501"/>
    <w:rsid w:val="00FD4C42"/>
    <w:rsid w:val="00FD4E05"/>
    <w:rsid w:val="00FD520B"/>
    <w:rsid w:val="00FD5534"/>
    <w:rsid w:val="00FD57CC"/>
    <w:rsid w:val="00FD5A54"/>
    <w:rsid w:val="00FD5A92"/>
    <w:rsid w:val="00FD6395"/>
    <w:rsid w:val="00FD6909"/>
    <w:rsid w:val="00FD6F60"/>
    <w:rsid w:val="00FD79F6"/>
    <w:rsid w:val="00FD7D0F"/>
    <w:rsid w:val="00FD7D60"/>
    <w:rsid w:val="00FE09CC"/>
    <w:rsid w:val="00FE0FED"/>
    <w:rsid w:val="00FE13E0"/>
    <w:rsid w:val="00FE143B"/>
    <w:rsid w:val="00FE18AF"/>
    <w:rsid w:val="00FE1EF6"/>
    <w:rsid w:val="00FE20EE"/>
    <w:rsid w:val="00FE2324"/>
    <w:rsid w:val="00FE25EF"/>
    <w:rsid w:val="00FE2B5F"/>
    <w:rsid w:val="00FE2FE2"/>
    <w:rsid w:val="00FE311E"/>
    <w:rsid w:val="00FE33E4"/>
    <w:rsid w:val="00FE3A44"/>
    <w:rsid w:val="00FE3D1F"/>
    <w:rsid w:val="00FE3E11"/>
    <w:rsid w:val="00FE4111"/>
    <w:rsid w:val="00FE4A68"/>
    <w:rsid w:val="00FE4B5E"/>
    <w:rsid w:val="00FE4C02"/>
    <w:rsid w:val="00FE4E23"/>
    <w:rsid w:val="00FE5302"/>
    <w:rsid w:val="00FE57E2"/>
    <w:rsid w:val="00FE5896"/>
    <w:rsid w:val="00FE59BB"/>
    <w:rsid w:val="00FE59CA"/>
    <w:rsid w:val="00FE5A33"/>
    <w:rsid w:val="00FE5C26"/>
    <w:rsid w:val="00FE68FF"/>
    <w:rsid w:val="00FE6969"/>
    <w:rsid w:val="00FE6C84"/>
    <w:rsid w:val="00FE6D55"/>
    <w:rsid w:val="00FE7128"/>
    <w:rsid w:val="00FF04C7"/>
    <w:rsid w:val="00FF0C38"/>
    <w:rsid w:val="00FF0E18"/>
    <w:rsid w:val="00FF0EF5"/>
    <w:rsid w:val="00FF0FF4"/>
    <w:rsid w:val="00FF142F"/>
    <w:rsid w:val="00FF15F3"/>
    <w:rsid w:val="00FF191B"/>
    <w:rsid w:val="00FF1A00"/>
    <w:rsid w:val="00FF1A0E"/>
    <w:rsid w:val="00FF1C3C"/>
    <w:rsid w:val="00FF1EF8"/>
    <w:rsid w:val="00FF2109"/>
    <w:rsid w:val="00FF21AF"/>
    <w:rsid w:val="00FF2422"/>
    <w:rsid w:val="00FF25E5"/>
    <w:rsid w:val="00FF262B"/>
    <w:rsid w:val="00FF2A0E"/>
    <w:rsid w:val="00FF2DC8"/>
    <w:rsid w:val="00FF306C"/>
    <w:rsid w:val="00FF3345"/>
    <w:rsid w:val="00FF49F1"/>
    <w:rsid w:val="00FF5583"/>
    <w:rsid w:val="00FF5C15"/>
    <w:rsid w:val="00FF5CDE"/>
    <w:rsid w:val="00FF5D12"/>
    <w:rsid w:val="00FF5D50"/>
    <w:rsid w:val="00FF6039"/>
    <w:rsid w:val="00FF6042"/>
    <w:rsid w:val="00FF6631"/>
    <w:rsid w:val="00FF67D3"/>
    <w:rsid w:val="00FF7166"/>
    <w:rsid w:val="00FF727F"/>
    <w:rsid w:val="00FF739C"/>
    <w:rsid w:val="00FF7648"/>
    <w:rsid w:val="00FF77AF"/>
    <w:rsid w:val="00FF7B9A"/>
    <w:rsid w:val="00FF7D0A"/>
    <w:rsid w:val="00FF7D58"/>
    <w:rsid w:val="00FF7F6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A74C52"/>
  <w15:chartTrackingRefBased/>
  <w15:docId w15:val="{F5D33AC4-6F1A-44E6-B74F-3DEC228C4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iPriority="0"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2FAB"/>
    <w:rPr>
      <w:rFonts w:ascii="Times New Roman" w:eastAsia="Times New Roman" w:hAnsi="Times New Roman"/>
      <w:sz w:val="28"/>
      <w:szCs w:val="28"/>
      <w:lang w:eastAsia="en-US"/>
    </w:rPr>
  </w:style>
  <w:style w:type="paragraph" w:styleId="Heading1">
    <w:name w:val="heading 1"/>
    <w:aliases w:val="Chuong I"/>
    <w:basedOn w:val="Normal"/>
    <w:next w:val="Normal"/>
    <w:link w:val="Heading1Char"/>
    <w:uiPriority w:val="9"/>
    <w:qFormat/>
    <w:rsid w:val="00F85236"/>
    <w:pPr>
      <w:keepNext/>
      <w:spacing w:before="160" w:after="60"/>
      <w:jc w:val="center"/>
      <w:outlineLvl w:val="0"/>
    </w:pPr>
    <w:rPr>
      <w:b/>
      <w:bCs/>
      <w:kern w:val="32"/>
      <w:sz w:val="26"/>
      <w:szCs w:val="26"/>
      <w:lang w:val="x-none" w:eastAsia="x-none"/>
    </w:rPr>
  </w:style>
  <w:style w:type="paragraph" w:styleId="Heading2">
    <w:name w:val="heading 2"/>
    <w:aliases w:val="ĐIỀU"/>
    <w:basedOn w:val="Normal"/>
    <w:next w:val="Normal"/>
    <w:link w:val="Heading2Char"/>
    <w:uiPriority w:val="9"/>
    <w:unhideWhenUsed/>
    <w:qFormat/>
    <w:rsid w:val="004838D6"/>
    <w:pPr>
      <w:keepNext/>
      <w:spacing w:before="120" w:after="60"/>
      <w:jc w:val="center"/>
      <w:outlineLvl w:val="1"/>
    </w:pPr>
    <w:rPr>
      <w:b/>
      <w:bCs/>
      <w:i/>
      <w:iCs/>
      <w:sz w:val="26"/>
      <w:szCs w:val="26"/>
    </w:rPr>
  </w:style>
  <w:style w:type="paragraph" w:styleId="Heading3">
    <w:name w:val="heading 3"/>
    <w:basedOn w:val="Normal"/>
    <w:next w:val="Normal"/>
    <w:link w:val="Heading3Char"/>
    <w:uiPriority w:val="9"/>
    <w:unhideWhenUsed/>
    <w:qFormat/>
    <w:rsid w:val="00012A93"/>
    <w:pPr>
      <w:keepNext/>
      <w:spacing w:before="120" w:after="60"/>
      <w:jc w:val="center"/>
      <w:outlineLvl w:val="2"/>
    </w:pPr>
    <w:rPr>
      <w:b/>
      <w:bCs/>
      <w:sz w:val="26"/>
      <w:szCs w:val="26"/>
    </w:rPr>
  </w:style>
  <w:style w:type="paragraph" w:styleId="Heading4">
    <w:name w:val="heading 4"/>
    <w:basedOn w:val="Normal"/>
    <w:next w:val="Normal"/>
    <w:link w:val="Heading4Char"/>
    <w:uiPriority w:val="9"/>
    <w:unhideWhenUsed/>
    <w:qFormat/>
    <w:rsid w:val="00012A93"/>
    <w:pPr>
      <w:keepNext/>
      <w:spacing w:before="120" w:after="60"/>
      <w:outlineLvl w:val="3"/>
    </w:pPr>
    <w:rPr>
      <w:b/>
      <w:bCs/>
      <w:sz w:val="26"/>
      <w:szCs w:val="26"/>
    </w:rPr>
  </w:style>
  <w:style w:type="paragraph" w:styleId="Heading5">
    <w:name w:val="heading 5"/>
    <w:basedOn w:val="Normal"/>
    <w:next w:val="Normal"/>
    <w:link w:val="Heading5Char"/>
    <w:uiPriority w:val="9"/>
    <w:unhideWhenUsed/>
    <w:qFormat/>
    <w:rsid w:val="00A04D27"/>
    <w:pPr>
      <w:keepNext/>
      <w:keepLines/>
      <w:spacing w:before="200" w:line="276" w:lineRule="auto"/>
      <w:outlineLvl w:val="4"/>
    </w:pPr>
    <w:rPr>
      <w:rFonts w:asciiTheme="majorHAnsi" w:eastAsiaTheme="majorEastAsia" w:hAnsiTheme="majorHAnsi" w:cstheme="majorBidi"/>
      <w:sz w:val="18"/>
      <w:szCs w:val="22"/>
      <w:lang w:val="en-US"/>
    </w:rPr>
  </w:style>
  <w:style w:type="paragraph" w:styleId="Heading6">
    <w:name w:val="heading 6"/>
    <w:basedOn w:val="Normal"/>
    <w:next w:val="Normal"/>
    <w:link w:val="Heading6Char"/>
    <w:uiPriority w:val="9"/>
    <w:unhideWhenUsed/>
    <w:qFormat/>
    <w:rsid w:val="00A04D27"/>
    <w:pPr>
      <w:keepNext/>
      <w:keepLines/>
      <w:spacing w:before="200" w:line="276" w:lineRule="auto"/>
      <w:outlineLvl w:val="5"/>
    </w:pPr>
    <w:rPr>
      <w:rFonts w:asciiTheme="majorHAnsi" w:eastAsiaTheme="majorEastAsia" w:hAnsiTheme="majorHAnsi" w:cstheme="majorBidi"/>
      <w:i/>
      <w:iCs/>
      <w:sz w:val="18"/>
      <w:szCs w:val="22"/>
      <w:lang w:val="en-US"/>
    </w:rPr>
  </w:style>
  <w:style w:type="paragraph" w:styleId="Heading7">
    <w:name w:val="heading 7"/>
    <w:basedOn w:val="Normal"/>
    <w:next w:val="Normal"/>
    <w:link w:val="Heading7Char"/>
    <w:uiPriority w:val="9"/>
    <w:unhideWhenUsed/>
    <w:qFormat/>
    <w:rsid w:val="00A04D27"/>
    <w:pPr>
      <w:keepNext/>
      <w:keepLines/>
      <w:spacing w:before="200" w:line="276" w:lineRule="auto"/>
      <w:outlineLvl w:val="6"/>
    </w:pPr>
    <w:rPr>
      <w:rFonts w:asciiTheme="majorHAnsi" w:eastAsiaTheme="majorEastAsia" w:hAnsiTheme="majorHAnsi" w:cstheme="majorBidi"/>
      <w:i/>
      <w:iCs/>
      <w:sz w:val="18"/>
      <w:szCs w:val="22"/>
      <w:lang w:val="en-US"/>
    </w:rPr>
  </w:style>
  <w:style w:type="paragraph" w:styleId="Heading8">
    <w:name w:val="heading 8"/>
    <w:basedOn w:val="Normal"/>
    <w:next w:val="Normal"/>
    <w:link w:val="Heading8Char"/>
    <w:uiPriority w:val="9"/>
    <w:qFormat/>
    <w:rsid w:val="00F85236"/>
    <w:pPr>
      <w:spacing w:before="240" w:after="60"/>
      <w:outlineLvl w:val="7"/>
    </w:pPr>
    <w:rPr>
      <w:i/>
      <w:iCs/>
      <w:sz w:val="24"/>
      <w:szCs w:val="24"/>
      <w:lang w:val="x-none" w:eastAsia="x-none"/>
    </w:rPr>
  </w:style>
  <w:style w:type="paragraph" w:styleId="Heading9">
    <w:name w:val="heading 9"/>
    <w:basedOn w:val="Normal"/>
    <w:next w:val="Normal"/>
    <w:link w:val="Heading9Char"/>
    <w:uiPriority w:val="9"/>
    <w:semiHidden/>
    <w:unhideWhenUsed/>
    <w:qFormat/>
    <w:rsid w:val="00A04D27"/>
    <w:pPr>
      <w:keepNext/>
      <w:keepLines/>
      <w:spacing w:before="200" w:line="276" w:lineRule="auto"/>
      <w:outlineLvl w:val="8"/>
    </w:pPr>
    <w:rPr>
      <w:rFonts w:asciiTheme="majorHAnsi" w:eastAsiaTheme="majorEastAsia" w:hAnsiTheme="majorHAnsi" w:cstheme="majorBidi"/>
      <w:i/>
      <w:iCs/>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uong I Char"/>
    <w:link w:val="Heading1"/>
    <w:uiPriority w:val="9"/>
    <w:qFormat/>
    <w:rsid w:val="00F85236"/>
    <w:rPr>
      <w:rFonts w:ascii="Arial" w:eastAsia="Calibri" w:hAnsi="Arial" w:cs="Arial"/>
      <w:b/>
      <w:bCs/>
      <w:kern w:val="32"/>
      <w:sz w:val="32"/>
      <w:szCs w:val="32"/>
    </w:rPr>
  </w:style>
  <w:style w:type="character" w:customStyle="1" w:styleId="Heading8Char">
    <w:name w:val="Heading 8 Char"/>
    <w:link w:val="Heading8"/>
    <w:uiPriority w:val="9"/>
    <w:rsid w:val="00F85236"/>
    <w:rPr>
      <w:rFonts w:ascii="Times New Roman" w:eastAsia="Calibri" w:hAnsi="Times New Roman" w:cs="Times New Roman"/>
      <w:i/>
      <w:iCs/>
      <w:sz w:val="24"/>
      <w:szCs w:val="24"/>
    </w:rPr>
  </w:style>
  <w:style w:type="paragraph" w:styleId="BodyText2">
    <w:name w:val="Body Text 2"/>
    <w:basedOn w:val="Normal"/>
    <w:link w:val="BodyText2Char"/>
    <w:uiPriority w:val="99"/>
    <w:qFormat/>
    <w:rsid w:val="00F85236"/>
    <w:pPr>
      <w:spacing w:after="120" w:line="480" w:lineRule="auto"/>
    </w:pPr>
    <w:rPr>
      <w:lang w:val="x-none" w:eastAsia="x-none"/>
    </w:rPr>
  </w:style>
  <w:style w:type="character" w:customStyle="1" w:styleId="BodyText2Char">
    <w:name w:val="Body Text 2 Char"/>
    <w:link w:val="BodyText2"/>
    <w:uiPriority w:val="99"/>
    <w:qFormat/>
    <w:rsid w:val="00F85236"/>
    <w:rPr>
      <w:rFonts w:ascii="Times New Roman" w:eastAsia="Calibri" w:hAnsi="Times New Roman" w:cs="Times New Roman"/>
      <w:sz w:val="28"/>
      <w:szCs w:val="28"/>
    </w:rPr>
  </w:style>
  <w:style w:type="paragraph" w:styleId="Footer">
    <w:name w:val="footer"/>
    <w:aliases w:val="Footer1"/>
    <w:basedOn w:val="Normal"/>
    <w:link w:val="FooterChar"/>
    <w:uiPriority w:val="99"/>
    <w:qFormat/>
    <w:rsid w:val="00F85236"/>
    <w:pPr>
      <w:tabs>
        <w:tab w:val="center" w:pos="4153"/>
        <w:tab w:val="right" w:pos="8306"/>
      </w:tabs>
    </w:pPr>
    <w:rPr>
      <w:lang w:val="x-none" w:eastAsia="x-none"/>
    </w:rPr>
  </w:style>
  <w:style w:type="character" w:customStyle="1" w:styleId="FooterChar">
    <w:name w:val="Footer Char"/>
    <w:aliases w:val="Footer1 Char"/>
    <w:link w:val="Footer"/>
    <w:uiPriority w:val="99"/>
    <w:qFormat/>
    <w:rsid w:val="00F85236"/>
    <w:rPr>
      <w:rFonts w:ascii="Times New Roman" w:eastAsia="Calibri" w:hAnsi="Times New Roman" w:cs="Times New Roman"/>
      <w:sz w:val="28"/>
      <w:szCs w:val="28"/>
    </w:rPr>
  </w:style>
  <w:style w:type="character" w:styleId="PageNumber">
    <w:name w:val="page number"/>
    <w:basedOn w:val="DefaultParagraphFont"/>
    <w:uiPriority w:val="99"/>
    <w:qFormat/>
    <w:rsid w:val="00F85236"/>
  </w:style>
  <w:style w:type="paragraph" w:styleId="BalloonText">
    <w:name w:val="Balloon Text"/>
    <w:basedOn w:val="Normal"/>
    <w:link w:val="BalloonTextChar"/>
    <w:uiPriority w:val="99"/>
    <w:unhideWhenUsed/>
    <w:qFormat/>
    <w:rsid w:val="00A05B8C"/>
    <w:rPr>
      <w:rFonts w:ascii="Tahoma" w:hAnsi="Tahoma"/>
      <w:sz w:val="16"/>
      <w:szCs w:val="16"/>
      <w:lang w:val="x-none" w:eastAsia="x-none"/>
    </w:rPr>
  </w:style>
  <w:style w:type="character" w:customStyle="1" w:styleId="BalloonTextChar">
    <w:name w:val="Balloon Text Char"/>
    <w:link w:val="BalloonText"/>
    <w:uiPriority w:val="99"/>
    <w:qFormat/>
    <w:rsid w:val="00A05B8C"/>
    <w:rPr>
      <w:rFonts w:ascii="Tahoma" w:eastAsia="Calibri" w:hAnsi="Tahoma" w:cs="Tahoma"/>
      <w:sz w:val="16"/>
      <w:szCs w:val="16"/>
    </w:rPr>
  </w:style>
  <w:style w:type="paragraph" w:styleId="Header">
    <w:name w:val="header"/>
    <w:basedOn w:val="Normal"/>
    <w:link w:val="HeaderChar"/>
    <w:uiPriority w:val="99"/>
    <w:unhideWhenUsed/>
    <w:qFormat/>
    <w:rsid w:val="00515698"/>
    <w:pPr>
      <w:tabs>
        <w:tab w:val="center" w:pos="4680"/>
        <w:tab w:val="right" w:pos="9360"/>
      </w:tabs>
    </w:pPr>
    <w:rPr>
      <w:lang w:val="x-none" w:eastAsia="x-none"/>
    </w:rPr>
  </w:style>
  <w:style w:type="character" w:customStyle="1" w:styleId="HeaderChar">
    <w:name w:val="Header Char"/>
    <w:link w:val="Header"/>
    <w:uiPriority w:val="99"/>
    <w:qFormat/>
    <w:rsid w:val="00515698"/>
    <w:rPr>
      <w:rFonts w:ascii="Times New Roman" w:eastAsia="Calibri" w:hAnsi="Times New Roman" w:cs="Times New Roman"/>
      <w:sz w:val="28"/>
      <w:szCs w:val="28"/>
    </w:rPr>
  </w:style>
  <w:style w:type="paragraph" w:customStyle="1" w:styleId="n-dieund-p">
    <w:name w:val="n-dieund-p"/>
    <w:basedOn w:val="Normal"/>
    <w:rsid w:val="00B37335"/>
    <w:pPr>
      <w:jc w:val="both"/>
    </w:pPr>
    <w:rPr>
      <w:sz w:val="20"/>
      <w:szCs w:val="20"/>
      <w:lang w:val="en-US"/>
    </w:rPr>
  </w:style>
  <w:style w:type="character" w:customStyle="1" w:styleId="normal-h1">
    <w:name w:val="normal-h1"/>
    <w:rsid w:val="00B37335"/>
    <w:rPr>
      <w:rFonts w:ascii="Times New Roman" w:hAnsi="Times New Roman" w:cs="Times New Roman" w:hint="default"/>
      <w:sz w:val="28"/>
      <w:szCs w:val="28"/>
    </w:rPr>
  </w:style>
  <w:style w:type="paragraph" w:styleId="ListParagraph">
    <w:name w:val="List Paragraph"/>
    <w:aliases w:val="List Paragraph-rfp content,bullet 1,List Paragraph 1,List Paragraph1,Bullet List,FooterText,numbered,Paragraphe de liste,Bullet L1,Use Case List Paragraph,Body Bullet,Colorful List - Accent 11,Ref,Bulleted Text,List bullet,List Bullet1,1."/>
    <w:basedOn w:val="Normal"/>
    <w:link w:val="ListParagraphChar"/>
    <w:uiPriority w:val="34"/>
    <w:qFormat/>
    <w:rsid w:val="00AE681D"/>
    <w:pPr>
      <w:suppressAutoHyphens/>
      <w:spacing w:after="200"/>
      <w:ind w:left="720"/>
      <w:contextualSpacing/>
    </w:pPr>
    <w:rPr>
      <w:rFonts w:ascii="Liberation Serif" w:eastAsia="NSimSun" w:hAnsi="Liberation Serif" w:cs="Lucida Sans"/>
      <w:kern w:val="2"/>
      <w:sz w:val="24"/>
      <w:szCs w:val="24"/>
      <w:lang w:val="en-US" w:eastAsia="zh-CN" w:bidi="hi-IN"/>
    </w:rPr>
  </w:style>
  <w:style w:type="paragraph" w:styleId="NormalWeb">
    <w:name w:val="Normal (Web)"/>
    <w:aliases w:val="Normal (Web) Char1,Char8 Char,Char8, Char8 Char, Char8,Char Char Char,Char Char Char Char Char Char Char Char Char Char Char,Char Char Char Char Char Char Char Char Char Char,Обычный (веб)1,Обычный (веб) Знак,Обычный (веб) Знак1,webb"/>
    <w:basedOn w:val="Normal"/>
    <w:link w:val="NormalWebChar"/>
    <w:uiPriority w:val="99"/>
    <w:unhideWhenUsed/>
    <w:qFormat/>
    <w:rsid w:val="00D23F6D"/>
    <w:pPr>
      <w:spacing w:before="100" w:beforeAutospacing="1" w:after="100" w:afterAutospacing="1"/>
    </w:pPr>
    <w:rPr>
      <w:sz w:val="24"/>
      <w:szCs w:val="24"/>
      <w:lang w:val="en-US"/>
    </w:rPr>
  </w:style>
  <w:style w:type="character" w:customStyle="1" w:styleId="apple-converted-space">
    <w:name w:val="apple-converted-space"/>
    <w:rsid w:val="00D23F6D"/>
  </w:style>
  <w:style w:type="paragraph" w:styleId="BodyText">
    <w:name w:val="Body Text"/>
    <w:basedOn w:val="Normal"/>
    <w:link w:val="BodyTextChar"/>
    <w:uiPriority w:val="99"/>
    <w:unhideWhenUsed/>
    <w:qFormat/>
    <w:rsid w:val="00DB627B"/>
    <w:pPr>
      <w:spacing w:after="120"/>
    </w:pPr>
  </w:style>
  <w:style w:type="character" w:customStyle="1" w:styleId="BodyTextChar">
    <w:name w:val="Body Text Char"/>
    <w:link w:val="BodyText"/>
    <w:uiPriority w:val="99"/>
    <w:qFormat/>
    <w:rsid w:val="00DB627B"/>
    <w:rPr>
      <w:rFonts w:ascii="Times New Roman" w:eastAsia="Calibri" w:hAnsi="Times New Roman"/>
      <w:sz w:val="28"/>
      <w:szCs w:val="28"/>
      <w:lang w:val="vi-VN"/>
    </w:rPr>
  </w:style>
  <w:style w:type="paragraph" w:customStyle="1" w:styleId="Default">
    <w:name w:val="Default"/>
    <w:link w:val="DefaultChar"/>
    <w:qFormat/>
    <w:rsid w:val="006D2910"/>
    <w:pPr>
      <w:autoSpaceDE w:val="0"/>
      <w:autoSpaceDN w:val="0"/>
      <w:adjustRightInd w:val="0"/>
    </w:pPr>
    <w:rPr>
      <w:rFonts w:ascii="Times New Roman" w:eastAsia="Calibri" w:hAnsi="Times New Roman"/>
      <w:sz w:val="24"/>
      <w:szCs w:val="24"/>
      <w:lang w:val="en-US" w:eastAsia="en-US"/>
    </w:rPr>
  </w:style>
  <w:style w:type="paragraph" w:customStyle="1" w:styleId="b-dieun">
    <w:name w:val="b-dieun"/>
    <w:basedOn w:val="Normal"/>
    <w:rsid w:val="006D2910"/>
    <w:pPr>
      <w:spacing w:after="120"/>
      <w:ind w:firstLine="720"/>
      <w:jc w:val="both"/>
    </w:pPr>
    <w:rPr>
      <w:lang w:val="nl-NL"/>
    </w:rPr>
  </w:style>
  <w:style w:type="paragraph" w:styleId="HTMLPreformatted">
    <w:name w:val="HTML Preformatted"/>
    <w:basedOn w:val="Normal"/>
    <w:link w:val="HTMLPreformattedChar"/>
    <w:uiPriority w:val="99"/>
    <w:unhideWhenUsed/>
    <w:rsid w:val="00023D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customStyle="1" w:styleId="HTMLPreformattedChar">
    <w:name w:val="HTML Preformatted Char"/>
    <w:link w:val="HTMLPreformatted"/>
    <w:uiPriority w:val="99"/>
    <w:qFormat/>
    <w:rsid w:val="00023DD0"/>
    <w:rPr>
      <w:rFonts w:ascii="Courier New" w:eastAsia="Times New Roman" w:hAnsi="Courier New" w:cs="Courier New"/>
    </w:rPr>
  </w:style>
  <w:style w:type="character" w:customStyle="1" w:styleId="Heading2Char">
    <w:name w:val="Heading 2 Char"/>
    <w:aliases w:val="ĐIỀU Char"/>
    <w:link w:val="Heading2"/>
    <w:uiPriority w:val="9"/>
    <w:qFormat/>
    <w:rsid w:val="004838D6"/>
    <w:rPr>
      <w:rFonts w:ascii="Calibri Light" w:eastAsia="Times New Roman" w:hAnsi="Calibri Light" w:cs="Times New Roman"/>
      <w:b/>
      <w:bCs/>
      <w:i/>
      <w:iCs/>
      <w:sz w:val="28"/>
      <w:szCs w:val="28"/>
      <w:lang w:val="vi-VN"/>
    </w:rPr>
  </w:style>
  <w:style w:type="paragraph" w:styleId="TOCHeading">
    <w:name w:val="TOC Heading"/>
    <w:basedOn w:val="Heading1"/>
    <w:next w:val="Normal"/>
    <w:uiPriority w:val="39"/>
    <w:unhideWhenUsed/>
    <w:qFormat/>
    <w:rsid w:val="004838D6"/>
    <w:pPr>
      <w:keepLines/>
      <w:spacing w:before="480" w:after="0" w:line="276" w:lineRule="auto"/>
      <w:outlineLvl w:val="9"/>
    </w:pPr>
    <w:rPr>
      <w:rFonts w:ascii="Calibri Light" w:hAnsi="Calibri Light"/>
      <w:kern w:val="0"/>
      <w:sz w:val="28"/>
      <w:szCs w:val="28"/>
      <w:lang w:val="en-US" w:eastAsia="en-US"/>
    </w:rPr>
  </w:style>
  <w:style w:type="paragraph" w:styleId="TOC1">
    <w:name w:val="toc 1"/>
    <w:basedOn w:val="Normal"/>
    <w:next w:val="Normal"/>
    <w:autoRedefine/>
    <w:uiPriority w:val="39"/>
    <w:unhideWhenUsed/>
    <w:qFormat/>
    <w:rsid w:val="004838D6"/>
    <w:pPr>
      <w:spacing w:before="120"/>
    </w:pPr>
    <w:rPr>
      <w:rFonts w:ascii="Calibri" w:hAnsi="Calibri" w:cs="Calibri"/>
      <w:b/>
      <w:bCs/>
      <w:i/>
      <w:iCs/>
      <w:sz w:val="24"/>
      <w:szCs w:val="24"/>
    </w:rPr>
  </w:style>
  <w:style w:type="paragraph" w:styleId="TOC2">
    <w:name w:val="toc 2"/>
    <w:basedOn w:val="Normal"/>
    <w:next w:val="Normal"/>
    <w:autoRedefine/>
    <w:uiPriority w:val="39"/>
    <w:unhideWhenUsed/>
    <w:qFormat/>
    <w:rsid w:val="004838D6"/>
    <w:pPr>
      <w:spacing w:before="120"/>
      <w:ind w:left="280"/>
    </w:pPr>
    <w:rPr>
      <w:rFonts w:ascii="Calibri" w:hAnsi="Calibri" w:cs="Calibri"/>
      <w:b/>
      <w:bCs/>
      <w:sz w:val="22"/>
      <w:szCs w:val="22"/>
    </w:rPr>
  </w:style>
  <w:style w:type="character" w:styleId="Hyperlink">
    <w:name w:val="Hyperlink"/>
    <w:uiPriority w:val="99"/>
    <w:unhideWhenUsed/>
    <w:qFormat/>
    <w:rsid w:val="004838D6"/>
    <w:rPr>
      <w:u w:val="single"/>
    </w:rPr>
  </w:style>
  <w:style w:type="paragraph" w:styleId="TOC3">
    <w:name w:val="toc 3"/>
    <w:basedOn w:val="Normal"/>
    <w:next w:val="Normal"/>
    <w:autoRedefine/>
    <w:uiPriority w:val="39"/>
    <w:unhideWhenUsed/>
    <w:qFormat/>
    <w:rsid w:val="004838D6"/>
    <w:pPr>
      <w:ind w:left="560"/>
    </w:pPr>
    <w:rPr>
      <w:rFonts w:ascii="Calibri" w:hAnsi="Calibri" w:cs="Calibri"/>
      <w:sz w:val="20"/>
      <w:szCs w:val="20"/>
    </w:rPr>
  </w:style>
  <w:style w:type="paragraph" w:styleId="TOC4">
    <w:name w:val="toc 4"/>
    <w:basedOn w:val="Normal"/>
    <w:next w:val="Normal"/>
    <w:autoRedefine/>
    <w:uiPriority w:val="39"/>
    <w:unhideWhenUsed/>
    <w:qFormat/>
    <w:rsid w:val="004838D6"/>
    <w:pPr>
      <w:ind w:left="840"/>
    </w:pPr>
    <w:rPr>
      <w:rFonts w:ascii="Calibri" w:hAnsi="Calibri" w:cs="Calibri"/>
      <w:sz w:val="20"/>
      <w:szCs w:val="20"/>
    </w:rPr>
  </w:style>
  <w:style w:type="paragraph" w:styleId="TOC5">
    <w:name w:val="toc 5"/>
    <w:basedOn w:val="Normal"/>
    <w:next w:val="Normal"/>
    <w:autoRedefine/>
    <w:uiPriority w:val="39"/>
    <w:unhideWhenUsed/>
    <w:qFormat/>
    <w:rsid w:val="004838D6"/>
    <w:pPr>
      <w:ind w:left="1120"/>
    </w:pPr>
    <w:rPr>
      <w:rFonts w:ascii="Calibri" w:hAnsi="Calibri" w:cs="Calibri"/>
      <w:sz w:val="20"/>
      <w:szCs w:val="20"/>
    </w:rPr>
  </w:style>
  <w:style w:type="paragraph" w:styleId="TOC6">
    <w:name w:val="toc 6"/>
    <w:basedOn w:val="Normal"/>
    <w:next w:val="Normal"/>
    <w:autoRedefine/>
    <w:uiPriority w:val="39"/>
    <w:unhideWhenUsed/>
    <w:qFormat/>
    <w:rsid w:val="004838D6"/>
    <w:pPr>
      <w:ind w:left="1400"/>
    </w:pPr>
    <w:rPr>
      <w:rFonts w:ascii="Calibri" w:hAnsi="Calibri" w:cs="Calibri"/>
      <w:sz w:val="20"/>
      <w:szCs w:val="20"/>
    </w:rPr>
  </w:style>
  <w:style w:type="paragraph" w:styleId="TOC7">
    <w:name w:val="toc 7"/>
    <w:basedOn w:val="Normal"/>
    <w:next w:val="Normal"/>
    <w:autoRedefine/>
    <w:uiPriority w:val="39"/>
    <w:unhideWhenUsed/>
    <w:qFormat/>
    <w:rsid w:val="004838D6"/>
    <w:pPr>
      <w:ind w:left="1680"/>
    </w:pPr>
    <w:rPr>
      <w:rFonts w:ascii="Calibri" w:hAnsi="Calibri" w:cs="Calibri"/>
      <w:sz w:val="20"/>
      <w:szCs w:val="20"/>
    </w:rPr>
  </w:style>
  <w:style w:type="paragraph" w:styleId="TOC8">
    <w:name w:val="toc 8"/>
    <w:basedOn w:val="Normal"/>
    <w:next w:val="Normal"/>
    <w:autoRedefine/>
    <w:uiPriority w:val="39"/>
    <w:unhideWhenUsed/>
    <w:qFormat/>
    <w:rsid w:val="004838D6"/>
    <w:pPr>
      <w:ind w:left="1960"/>
    </w:pPr>
    <w:rPr>
      <w:rFonts w:ascii="Calibri" w:hAnsi="Calibri" w:cs="Calibri"/>
      <w:sz w:val="20"/>
      <w:szCs w:val="20"/>
    </w:rPr>
  </w:style>
  <w:style w:type="paragraph" w:styleId="TOC9">
    <w:name w:val="toc 9"/>
    <w:basedOn w:val="Normal"/>
    <w:next w:val="Normal"/>
    <w:autoRedefine/>
    <w:uiPriority w:val="39"/>
    <w:unhideWhenUsed/>
    <w:qFormat/>
    <w:rsid w:val="004838D6"/>
    <w:pPr>
      <w:ind w:left="2240"/>
    </w:pPr>
    <w:rPr>
      <w:rFonts w:ascii="Calibri" w:hAnsi="Calibri" w:cs="Calibri"/>
      <w:sz w:val="20"/>
      <w:szCs w:val="20"/>
    </w:rPr>
  </w:style>
  <w:style w:type="character" w:customStyle="1" w:styleId="Heading3Char">
    <w:name w:val="Heading 3 Char"/>
    <w:link w:val="Heading3"/>
    <w:uiPriority w:val="9"/>
    <w:qFormat/>
    <w:rsid w:val="00012A93"/>
    <w:rPr>
      <w:rFonts w:ascii="Calibri Light" w:eastAsia="Times New Roman" w:hAnsi="Calibri Light" w:cs="Times New Roman"/>
      <w:b/>
      <w:bCs/>
      <w:sz w:val="26"/>
      <w:szCs w:val="26"/>
      <w:lang w:val="vi-VN"/>
    </w:rPr>
  </w:style>
  <w:style w:type="character" w:customStyle="1" w:styleId="Heading4Char">
    <w:name w:val="Heading 4 Char"/>
    <w:link w:val="Heading4"/>
    <w:uiPriority w:val="9"/>
    <w:rsid w:val="00012A93"/>
    <w:rPr>
      <w:rFonts w:ascii="Calibri" w:eastAsia="Times New Roman" w:hAnsi="Calibri" w:cs="Times New Roman"/>
      <w:b/>
      <w:bCs/>
      <w:sz w:val="28"/>
      <w:szCs w:val="28"/>
      <w:lang w:val="vi-VN"/>
    </w:rPr>
  </w:style>
  <w:style w:type="character" w:styleId="PlaceholderText">
    <w:name w:val="Placeholder Text"/>
    <w:uiPriority w:val="99"/>
    <w:semiHidden/>
    <w:qFormat/>
    <w:rsid w:val="00012A93"/>
  </w:style>
  <w:style w:type="character" w:customStyle="1" w:styleId="Style1">
    <w:name w:val="Style1"/>
    <w:uiPriority w:val="1"/>
    <w:locked/>
    <w:rsid w:val="00012A93"/>
    <w:rPr>
      <w:rFonts w:ascii="Times New Roman" w:hAnsi="Times New Roman"/>
      <w:sz w:val="20"/>
    </w:rPr>
  </w:style>
  <w:style w:type="character" w:customStyle="1" w:styleId="Style2">
    <w:name w:val="Style2"/>
    <w:uiPriority w:val="1"/>
    <w:locked/>
    <w:rsid w:val="00012A93"/>
    <w:rPr>
      <w:rFonts w:ascii="Times New Roman" w:hAnsi="Times New Roman"/>
      <w:sz w:val="20"/>
    </w:rPr>
  </w:style>
  <w:style w:type="character" w:customStyle="1" w:styleId="Style4">
    <w:name w:val="Style4"/>
    <w:uiPriority w:val="1"/>
    <w:locked/>
    <w:rsid w:val="00012A93"/>
    <w:rPr>
      <w:rFonts w:ascii="Times New Roman" w:hAnsi="Times New Roman"/>
      <w:sz w:val="20"/>
    </w:rPr>
  </w:style>
  <w:style w:type="character" w:customStyle="1" w:styleId="Style12">
    <w:name w:val="Style12"/>
    <w:uiPriority w:val="1"/>
    <w:locked/>
    <w:rsid w:val="00012A93"/>
    <w:rPr>
      <w:rFonts w:ascii="Times New Roman" w:hAnsi="Times New Roman"/>
      <w:sz w:val="20"/>
    </w:rPr>
  </w:style>
  <w:style w:type="character" w:customStyle="1" w:styleId="Style15">
    <w:name w:val="Style15"/>
    <w:uiPriority w:val="1"/>
    <w:locked/>
    <w:rsid w:val="00012A93"/>
    <w:rPr>
      <w:rFonts w:ascii="Times New Roman" w:hAnsi="Times New Roman"/>
      <w:sz w:val="16"/>
    </w:rPr>
  </w:style>
  <w:style w:type="character" w:customStyle="1" w:styleId="Style16">
    <w:name w:val="Style16"/>
    <w:uiPriority w:val="1"/>
    <w:locked/>
    <w:rsid w:val="00012A93"/>
    <w:rPr>
      <w:rFonts w:ascii="Times New Roman" w:hAnsi="Times New Roman"/>
      <w:sz w:val="16"/>
    </w:rPr>
  </w:style>
  <w:style w:type="character" w:customStyle="1" w:styleId="Style17">
    <w:name w:val="Style17"/>
    <w:uiPriority w:val="1"/>
    <w:locked/>
    <w:rsid w:val="00012A93"/>
    <w:rPr>
      <w:rFonts w:ascii="Times New Roman" w:hAnsi="Times New Roman"/>
      <w:sz w:val="16"/>
    </w:rPr>
  </w:style>
  <w:style w:type="character" w:customStyle="1" w:styleId="Style18">
    <w:name w:val="Style18"/>
    <w:uiPriority w:val="1"/>
    <w:locked/>
    <w:rsid w:val="00012A93"/>
    <w:rPr>
      <w:rFonts w:ascii="Times New Roman" w:hAnsi="Times New Roman"/>
      <w:sz w:val="16"/>
    </w:rPr>
  </w:style>
  <w:style w:type="character" w:customStyle="1" w:styleId="Style19">
    <w:name w:val="Style19"/>
    <w:uiPriority w:val="1"/>
    <w:locked/>
    <w:rsid w:val="00012A93"/>
    <w:rPr>
      <w:rFonts w:ascii="Times New Roman" w:hAnsi="Times New Roman"/>
      <w:sz w:val="16"/>
    </w:rPr>
  </w:style>
  <w:style w:type="character" w:customStyle="1" w:styleId="Style20">
    <w:name w:val="Style20"/>
    <w:uiPriority w:val="1"/>
    <w:locked/>
    <w:rsid w:val="00012A93"/>
    <w:rPr>
      <w:rFonts w:ascii="Times New Roman" w:hAnsi="Times New Roman"/>
      <w:sz w:val="20"/>
    </w:rPr>
  </w:style>
  <w:style w:type="character" w:customStyle="1" w:styleId="Style22">
    <w:name w:val="Style22"/>
    <w:uiPriority w:val="1"/>
    <w:locked/>
    <w:rsid w:val="00012A93"/>
    <w:rPr>
      <w:rFonts w:ascii="Times New Roman" w:hAnsi="Times New Roman"/>
      <w:sz w:val="20"/>
    </w:rPr>
  </w:style>
  <w:style w:type="character" w:customStyle="1" w:styleId="Style30">
    <w:name w:val="Style30"/>
    <w:uiPriority w:val="1"/>
    <w:locked/>
    <w:rsid w:val="00012A93"/>
    <w:rPr>
      <w:rFonts w:ascii="Times New Roman" w:hAnsi="Times New Roman"/>
      <w:b/>
      <w:sz w:val="20"/>
    </w:rPr>
  </w:style>
  <w:style w:type="character" w:customStyle="1" w:styleId="Style31">
    <w:name w:val="Style31"/>
    <w:uiPriority w:val="1"/>
    <w:locked/>
    <w:rsid w:val="00012A93"/>
    <w:rPr>
      <w:rFonts w:ascii="Times New Roman" w:hAnsi="Times New Roman"/>
      <w:b/>
      <w:sz w:val="20"/>
    </w:rPr>
  </w:style>
  <w:style w:type="character" w:customStyle="1" w:styleId="Style35">
    <w:name w:val="Style35"/>
    <w:uiPriority w:val="1"/>
    <w:locked/>
    <w:rsid w:val="00012A93"/>
    <w:rPr>
      <w:rFonts w:ascii="Times New Roman" w:hAnsi="Times New Roman"/>
      <w:b/>
      <w:sz w:val="20"/>
    </w:rPr>
  </w:style>
  <w:style w:type="table" w:styleId="TableGrid">
    <w:name w:val="Table Grid"/>
    <w:basedOn w:val="TableNormal"/>
    <w:uiPriority w:val="39"/>
    <w:qFormat/>
    <w:rsid w:val="00B76583"/>
    <w:pPr>
      <w:spacing w:afterAutospacing="1"/>
    </w:pPr>
    <w:rPr>
      <w:rFonts w:ascii="Times New Roman" w:eastAsia="Calibri" w:hAnsi="Times New Roman"/>
      <w:sz w:val="28"/>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har">
    <w:name w:val="Char"/>
    <w:basedOn w:val="Normal"/>
    <w:autoRedefine/>
    <w:rsid w:val="004C1A2E"/>
    <w:pPr>
      <w:spacing w:after="160" w:line="240" w:lineRule="exact"/>
    </w:pPr>
    <w:rPr>
      <w:rFonts w:ascii="Verdana" w:hAnsi="Verdana" w:cs="Verdana"/>
      <w:sz w:val="20"/>
      <w:szCs w:val="20"/>
      <w:lang w:val="en-US"/>
    </w:rPr>
  </w:style>
  <w:style w:type="paragraph" w:customStyle="1" w:styleId="TableParagraph">
    <w:name w:val="Table Paragraph"/>
    <w:basedOn w:val="Normal"/>
    <w:uiPriority w:val="1"/>
    <w:qFormat/>
    <w:rsid w:val="00632512"/>
    <w:rPr>
      <w:rFonts w:ascii="Arial" w:eastAsia="Arial" w:hAnsi="Arial" w:cs="Arial"/>
      <w:sz w:val="24"/>
      <w:szCs w:val="24"/>
      <w:lang w:val="en-US"/>
    </w:rPr>
  </w:style>
  <w:style w:type="paragraph" w:styleId="Revision">
    <w:name w:val="Revision"/>
    <w:hidden/>
    <w:uiPriority w:val="99"/>
    <w:rsid w:val="004C04AB"/>
    <w:rPr>
      <w:rFonts w:ascii="Times New Roman" w:eastAsia="Calibri" w:hAnsi="Times New Roman"/>
      <w:sz w:val="28"/>
      <w:szCs w:val="28"/>
      <w:lang w:eastAsia="en-US"/>
    </w:rPr>
  </w:style>
  <w:style w:type="character" w:customStyle="1" w:styleId="Heading5Char">
    <w:name w:val="Heading 5 Char"/>
    <w:basedOn w:val="DefaultParagraphFont"/>
    <w:link w:val="Heading5"/>
    <w:uiPriority w:val="9"/>
    <w:rsid w:val="00A04D27"/>
    <w:rPr>
      <w:rFonts w:asciiTheme="majorHAnsi" w:eastAsiaTheme="majorEastAsia" w:hAnsiTheme="majorHAnsi" w:cstheme="majorBidi"/>
      <w:sz w:val="18"/>
      <w:szCs w:val="22"/>
      <w:lang w:val="en-US" w:eastAsia="en-US"/>
    </w:rPr>
  </w:style>
  <w:style w:type="character" w:customStyle="1" w:styleId="Heading6Char">
    <w:name w:val="Heading 6 Char"/>
    <w:basedOn w:val="DefaultParagraphFont"/>
    <w:link w:val="Heading6"/>
    <w:uiPriority w:val="9"/>
    <w:qFormat/>
    <w:rsid w:val="00A04D27"/>
    <w:rPr>
      <w:rFonts w:asciiTheme="majorHAnsi" w:eastAsiaTheme="majorEastAsia" w:hAnsiTheme="majorHAnsi" w:cstheme="majorBidi"/>
      <w:i/>
      <w:iCs/>
      <w:sz w:val="18"/>
      <w:szCs w:val="22"/>
      <w:lang w:val="en-US" w:eastAsia="en-US"/>
    </w:rPr>
  </w:style>
  <w:style w:type="character" w:customStyle="1" w:styleId="Heading7Char">
    <w:name w:val="Heading 7 Char"/>
    <w:basedOn w:val="DefaultParagraphFont"/>
    <w:link w:val="Heading7"/>
    <w:uiPriority w:val="9"/>
    <w:qFormat/>
    <w:rsid w:val="00A04D27"/>
    <w:rPr>
      <w:rFonts w:asciiTheme="majorHAnsi" w:eastAsiaTheme="majorEastAsia" w:hAnsiTheme="majorHAnsi" w:cstheme="majorBidi"/>
      <w:i/>
      <w:iCs/>
      <w:sz w:val="18"/>
      <w:szCs w:val="22"/>
      <w:lang w:val="en-US" w:eastAsia="en-US"/>
    </w:rPr>
  </w:style>
  <w:style w:type="character" w:customStyle="1" w:styleId="Heading9Char">
    <w:name w:val="Heading 9 Char"/>
    <w:basedOn w:val="DefaultParagraphFont"/>
    <w:link w:val="Heading9"/>
    <w:uiPriority w:val="9"/>
    <w:semiHidden/>
    <w:rsid w:val="00A04D27"/>
    <w:rPr>
      <w:rFonts w:asciiTheme="majorHAnsi" w:eastAsiaTheme="majorEastAsia" w:hAnsiTheme="majorHAnsi" w:cstheme="majorBidi"/>
      <w:i/>
      <w:iCs/>
      <w:lang w:val="en-US" w:eastAsia="en-US"/>
    </w:rPr>
  </w:style>
  <w:style w:type="paragraph" w:styleId="NoSpacing">
    <w:name w:val="No Spacing"/>
    <w:uiPriority w:val="1"/>
    <w:qFormat/>
    <w:rsid w:val="00A04D27"/>
    <w:rPr>
      <w:rFonts w:asciiTheme="minorHAnsi" w:eastAsiaTheme="minorEastAsia" w:hAnsiTheme="minorHAnsi" w:cstheme="minorBidi"/>
      <w:sz w:val="22"/>
      <w:szCs w:val="22"/>
      <w:lang w:val="en-US" w:eastAsia="en-US"/>
    </w:rPr>
  </w:style>
  <w:style w:type="paragraph" w:styleId="Title">
    <w:name w:val="Title"/>
    <w:basedOn w:val="Normal"/>
    <w:next w:val="Normal"/>
    <w:link w:val="TitleChar"/>
    <w:uiPriority w:val="10"/>
    <w:qFormat/>
    <w:rsid w:val="00A04D27"/>
    <w:pPr>
      <w:pBdr>
        <w:bottom w:val="single" w:sz="8" w:space="4" w:color="156082" w:themeColor="accent1"/>
      </w:pBdr>
      <w:spacing w:after="300"/>
      <w:contextualSpacing/>
    </w:pPr>
    <w:rPr>
      <w:rFonts w:asciiTheme="majorHAnsi" w:eastAsiaTheme="majorEastAsia" w:hAnsiTheme="majorHAnsi" w:cstheme="majorBidi"/>
      <w:spacing w:val="5"/>
      <w:kern w:val="28"/>
      <w:sz w:val="52"/>
      <w:szCs w:val="52"/>
      <w:lang w:val="en-US"/>
    </w:rPr>
  </w:style>
  <w:style w:type="character" w:customStyle="1" w:styleId="TitleChar">
    <w:name w:val="Title Char"/>
    <w:basedOn w:val="DefaultParagraphFont"/>
    <w:link w:val="Title"/>
    <w:uiPriority w:val="10"/>
    <w:rsid w:val="00A04D27"/>
    <w:rPr>
      <w:rFonts w:asciiTheme="majorHAnsi" w:eastAsiaTheme="majorEastAsia" w:hAnsiTheme="majorHAnsi" w:cstheme="majorBidi"/>
      <w:spacing w:val="5"/>
      <w:kern w:val="28"/>
      <w:sz w:val="52"/>
      <w:szCs w:val="52"/>
      <w:lang w:val="en-US" w:eastAsia="en-US"/>
    </w:rPr>
  </w:style>
  <w:style w:type="paragraph" w:styleId="Subtitle">
    <w:name w:val="Subtitle"/>
    <w:aliases w:val="Tiêu đề phụ_Điều,Phụ lục"/>
    <w:basedOn w:val="Normal"/>
    <w:next w:val="Normal"/>
    <w:link w:val="SubtitleChar"/>
    <w:uiPriority w:val="11"/>
    <w:qFormat/>
    <w:rsid w:val="00A04D27"/>
    <w:pPr>
      <w:spacing w:after="200" w:line="276" w:lineRule="auto"/>
    </w:pPr>
    <w:rPr>
      <w:rFonts w:asciiTheme="majorHAnsi" w:eastAsiaTheme="majorEastAsia" w:hAnsiTheme="majorHAnsi" w:cstheme="majorBidi"/>
      <w:i/>
      <w:iCs/>
      <w:spacing w:val="15"/>
      <w:sz w:val="24"/>
      <w:szCs w:val="24"/>
      <w:lang w:val="en-US"/>
    </w:rPr>
  </w:style>
  <w:style w:type="character" w:customStyle="1" w:styleId="SubtitleChar">
    <w:name w:val="Subtitle Char"/>
    <w:aliases w:val="Tiêu đề phụ_Điều Char,Phụ lục Char"/>
    <w:basedOn w:val="DefaultParagraphFont"/>
    <w:link w:val="Subtitle"/>
    <w:uiPriority w:val="11"/>
    <w:rsid w:val="00A04D27"/>
    <w:rPr>
      <w:rFonts w:asciiTheme="majorHAnsi" w:eastAsiaTheme="majorEastAsia" w:hAnsiTheme="majorHAnsi" w:cstheme="majorBidi"/>
      <w:i/>
      <w:iCs/>
      <w:spacing w:val="15"/>
      <w:sz w:val="24"/>
      <w:szCs w:val="24"/>
      <w:lang w:val="en-US" w:eastAsia="en-US"/>
    </w:rPr>
  </w:style>
  <w:style w:type="paragraph" w:styleId="BodyText3">
    <w:name w:val="Body Text 3"/>
    <w:basedOn w:val="Normal"/>
    <w:link w:val="BodyText3Char"/>
    <w:uiPriority w:val="99"/>
    <w:unhideWhenUsed/>
    <w:qFormat/>
    <w:rsid w:val="00A04D27"/>
    <w:pPr>
      <w:spacing w:after="120" w:line="276" w:lineRule="auto"/>
    </w:pPr>
    <w:rPr>
      <w:rFonts w:ascii="Arial" w:eastAsia="Arial" w:hAnsi="Arial" w:cstheme="minorBidi"/>
      <w:sz w:val="16"/>
      <w:szCs w:val="16"/>
      <w:lang w:val="en-US"/>
    </w:rPr>
  </w:style>
  <w:style w:type="character" w:customStyle="1" w:styleId="BodyText3Char">
    <w:name w:val="Body Text 3 Char"/>
    <w:basedOn w:val="DefaultParagraphFont"/>
    <w:link w:val="BodyText3"/>
    <w:uiPriority w:val="99"/>
    <w:qFormat/>
    <w:rsid w:val="00A04D27"/>
    <w:rPr>
      <w:rFonts w:cstheme="minorBidi"/>
      <w:sz w:val="16"/>
      <w:szCs w:val="16"/>
      <w:lang w:val="en-US" w:eastAsia="en-US"/>
    </w:rPr>
  </w:style>
  <w:style w:type="paragraph" w:styleId="List">
    <w:name w:val="List"/>
    <w:basedOn w:val="Normal"/>
    <w:uiPriority w:val="99"/>
    <w:unhideWhenUsed/>
    <w:rsid w:val="00A04D27"/>
    <w:pPr>
      <w:spacing w:after="200" w:line="276" w:lineRule="auto"/>
      <w:ind w:left="360" w:hanging="360"/>
      <w:contextualSpacing/>
    </w:pPr>
    <w:rPr>
      <w:rFonts w:ascii="Arial" w:eastAsia="Arial" w:hAnsi="Arial" w:cstheme="minorBidi"/>
      <w:sz w:val="18"/>
      <w:szCs w:val="22"/>
      <w:lang w:val="en-US"/>
    </w:rPr>
  </w:style>
  <w:style w:type="paragraph" w:styleId="List2">
    <w:name w:val="List 2"/>
    <w:basedOn w:val="Normal"/>
    <w:uiPriority w:val="99"/>
    <w:unhideWhenUsed/>
    <w:rsid w:val="00A04D27"/>
    <w:pPr>
      <w:spacing w:after="200" w:line="276" w:lineRule="auto"/>
      <w:ind w:left="720" w:hanging="360"/>
      <w:contextualSpacing/>
    </w:pPr>
    <w:rPr>
      <w:rFonts w:ascii="Arial" w:eastAsia="Arial" w:hAnsi="Arial" w:cstheme="minorBidi"/>
      <w:sz w:val="18"/>
      <w:szCs w:val="22"/>
      <w:lang w:val="en-US"/>
    </w:rPr>
  </w:style>
  <w:style w:type="paragraph" w:styleId="List3">
    <w:name w:val="List 3"/>
    <w:basedOn w:val="Normal"/>
    <w:uiPriority w:val="99"/>
    <w:unhideWhenUsed/>
    <w:rsid w:val="00A04D27"/>
    <w:pPr>
      <w:spacing w:after="200" w:line="276" w:lineRule="auto"/>
      <w:ind w:left="1080" w:hanging="360"/>
      <w:contextualSpacing/>
    </w:pPr>
    <w:rPr>
      <w:rFonts w:ascii="Arial" w:eastAsia="Arial" w:hAnsi="Arial" w:cstheme="minorBidi"/>
      <w:sz w:val="18"/>
      <w:szCs w:val="22"/>
      <w:lang w:val="en-US"/>
    </w:rPr>
  </w:style>
  <w:style w:type="paragraph" w:styleId="ListBullet">
    <w:name w:val="List Bullet"/>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Bullet2">
    <w:name w:val="List Bullet 2"/>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Bullet3">
    <w:name w:val="List Bullet 3"/>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
    <w:name w:val="List Number"/>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2">
    <w:name w:val="List Number 2"/>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3">
    <w:name w:val="List Number 3"/>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Continue">
    <w:name w:val="List Continue"/>
    <w:basedOn w:val="Normal"/>
    <w:uiPriority w:val="99"/>
    <w:unhideWhenUsed/>
    <w:rsid w:val="00A04D27"/>
    <w:pPr>
      <w:spacing w:after="120" w:line="276" w:lineRule="auto"/>
      <w:ind w:left="360"/>
      <w:contextualSpacing/>
    </w:pPr>
    <w:rPr>
      <w:rFonts w:ascii="Arial" w:eastAsia="Arial" w:hAnsi="Arial" w:cstheme="minorBidi"/>
      <w:sz w:val="18"/>
      <w:szCs w:val="22"/>
      <w:lang w:val="en-US"/>
    </w:rPr>
  </w:style>
  <w:style w:type="paragraph" w:styleId="ListContinue2">
    <w:name w:val="List Continue 2"/>
    <w:basedOn w:val="Normal"/>
    <w:uiPriority w:val="99"/>
    <w:unhideWhenUsed/>
    <w:rsid w:val="00A04D27"/>
    <w:pPr>
      <w:spacing w:after="120" w:line="276" w:lineRule="auto"/>
      <w:ind w:left="720"/>
      <w:contextualSpacing/>
    </w:pPr>
    <w:rPr>
      <w:rFonts w:ascii="Arial" w:eastAsia="Arial" w:hAnsi="Arial" w:cstheme="minorBidi"/>
      <w:sz w:val="18"/>
      <w:szCs w:val="22"/>
      <w:lang w:val="en-US"/>
    </w:rPr>
  </w:style>
  <w:style w:type="paragraph" w:styleId="ListContinue3">
    <w:name w:val="List Continue 3"/>
    <w:basedOn w:val="Normal"/>
    <w:uiPriority w:val="99"/>
    <w:unhideWhenUsed/>
    <w:rsid w:val="00A04D27"/>
    <w:pPr>
      <w:spacing w:after="120" w:line="276" w:lineRule="auto"/>
      <w:ind w:left="1080"/>
      <w:contextualSpacing/>
    </w:pPr>
    <w:rPr>
      <w:rFonts w:ascii="Arial" w:eastAsia="Arial" w:hAnsi="Arial" w:cstheme="minorBidi"/>
      <w:sz w:val="18"/>
      <w:szCs w:val="22"/>
      <w:lang w:val="en-US"/>
    </w:rPr>
  </w:style>
  <w:style w:type="paragraph" w:styleId="MacroText">
    <w:name w:val="macro"/>
    <w:link w:val="MacroTextChar"/>
    <w:uiPriority w:val="99"/>
    <w:unhideWhenUsed/>
    <w:rsid w:val="00A04D27"/>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val="en-US" w:eastAsia="en-US"/>
    </w:rPr>
  </w:style>
  <w:style w:type="character" w:customStyle="1" w:styleId="MacroTextChar">
    <w:name w:val="Macro Text Char"/>
    <w:basedOn w:val="DefaultParagraphFont"/>
    <w:link w:val="MacroText"/>
    <w:uiPriority w:val="99"/>
    <w:rsid w:val="00A04D27"/>
    <w:rPr>
      <w:rFonts w:ascii="Courier" w:eastAsiaTheme="minorEastAsia" w:hAnsi="Courier" w:cstheme="minorBidi"/>
      <w:lang w:val="en-US" w:eastAsia="en-US"/>
    </w:rPr>
  </w:style>
  <w:style w:type="paragraph" w:styleId="Quote">
    <w:name w:val="Quote"/>
    <w:basedOn w:val="Normal"/>
    <w:next w:val="Normal"/>
    <w:link w:val="QuoteChar"/>
    <w:uiPriority w:val="29"/>
    <w:qFormat/>
    <w:rsid w:val="00A04D27"/>
    <w:pPr>
      <w:spacing w:after="200" w:line="276" w:lineRule="auto"/>
    </w:pPr>
    <w:rPr>
      <w:rFonts w:ascii="Arial" w:eastAsia="Arial" w:hAnsi="Arial" w:cstheme="minorBidi"/>
      <w:i/>
      <w:iCs/>
      <w:sz w:val="18"/>
      <w:szCs w:val="22"/>
      <w:lang w:val="en-US"/>
    </w:rPr>
  </w:style>
  <w:style w:type="character" w:customStyle="1" w:styleId="QuoteChar">
    <w:name w:val="Quote Char"/>
    <w:basedOn w:val="DefaultParagraphFont"/>
    <w:link w:val="Quote"/>
    <w:uiPriority w:val="29"/>
    <w:rsid w:val="00A04D27"/>
    <w:rPr>
      <w:rFonts w:cstheme="minorBidi"/>
      <w:i/>
      <w:iCs/>
      <w:sz w:val="18"/>
      <w:szCs w:val="22"/>
      <w:lang w:val="en-US" w:eastAsia="en-US"/>
    </w:rPr>
  </w:style>
  <w:style w:type="paragraph" w:styleId="Caption">
    <w:name w:val="caption"/>
    <w:basedOn w:val="Normal"/>
    <w:next w:val="Normal"/>
    <w:uiPriority w:val="35"/>
    <w:semiHidden/>
    <w:unhideWhenUsed/>
    <w:qFormat/>
    <w:rsid w:val="00A04D27"/>
    <w:pPr>
      <w:spacing w:after="200"/>
    </w:pPr>
    <w:rPr>
      <w:rFonts w:ascii="Arial" w:eastAsia="Arial" w:hAnsi="Arial" w:cstheme="minorBidi"/>
      <w:b/>
      <w:bCs/>
      <w:sz w:val="18"/>
      <w:szCs w:val="18"/>
      <w:lang w:val="en-US"/>
    </w:rPr>
  </w:style>
  <w:style w:type="character" w:styleId="Strong">
    <w:name w:val="Strong"/>
    <w:basedOn w:val="DefaultParagraphFont"/>
    <w:uiPriority w:val="22"/>
    <w:qFormat/>
    <w:rsid w:val="00A04D27"/>
    <w:rPr>
      <w:b/>
      <w:bCs/>
    </w:rPr>
  </w:style>
  <w:style w:type="character" w:styleId="Emphasis">
    <w:name w:val="Emphasis"/>
    <w:basedOn w:val="DefaultParagraphFont"/>
    <w:uiPriority w:val="20"/>
    <w:qFormat/>
    <w:rsid w:val="00A04D27"/>
    <w:rPr>
      <w:i/>
      <w:iCs/>
    </w:rPr>
  </w:style>
  <w:style w:type="paragraph" w:styleId="IntenseQuote">
    <w:name w:val="Intense Quote"/>
    <w:basedOn w:val="Normal"/>
    <w:next w:val="Normal"/>
    <w:link w:val="IntenseQuoteChar"/>
    <w:uiPriority w:val="30"/>
    <w:qFormat/>
    <w:rsid w:val="00A04D27"/>
    <w:pPr>
      <w:pBdr>
        <w:bottom w:val="single" w:sz="4" w:space="4" w:color="156082" w:themeColor="accent1"/>
      </w:pBdr>
      <w:spacing w:before="200" w:after="280" w:line="276" w:lineRule="auto"/>
      <w:ind w:left="936" w:right="936"/>
    </w:pPr>
    <w:rPr>
      <w:rFonts w:ascii="Arial" w:eastAsia="Arial" w:hAnsi="Arial" w:cstheme="minorBidi"/>
      <w:b/>
      <w:bCs/>
      <w:i/>
      <w:iCs/>
      <w:sz w:val="18"/>
      <w:szCs w:val="22"/>
      <w:lang w:val="en-US"/>
    </w:rPr>
  </w:style>
  <w:style w:type="character" w:customStyle="1" w:styleId="IntenseQuoteChar">
    <w:name w:val="Intense Quote Char"/>
    <w:basedOn w:val="DefaultParagraphFont"/>
    <w:link w:val="IntenseQuote"/>
    <w:uiPriority w:val="30"/>
    <w:rsid w:val="00A04D27"/>
    <w:rPr>
      <w:rFonts w:cstheme="minorBidi"/>
      <w:b/>
      <w:bCs/>
      <w:i/>
      <w:iCs/>
      <w:sz w:val="18"/>
      <w:szCs w:val="22"/>
      <w:lang w:val="en-US" w:eastAsia="en-US"/>
    </w:rPr>
  </w:style>
  <w:style w:type="character" w:styleId="SubtleEmphasis">
    <w:name w:val="Subtle Emphasis"/>
    <w:basedOn w:val="DefaultParagraphFont"/>
    <w:uiPriority w:val="19"/>
    <w:qFormat/>
    <w:rsid w:val="00A04D27"/>
    <w:rPr>
      <w:i/>
      <w:iCs/>
    </w:rPr>
  </w:style>
  <w:style w:type="character" w:styleId="IntenseEmphasis">
    <w:name w:val="Intense Emphasis"/>
    <w:basedOn w:val="DefaultParagraphFont"/>
    <w:uiPriority w:val="21"/>
    <w:qFormat/>
    <w:rsid w:val="00A04D27"/>
    <w:rPr>
      <w:b/>
      <w:bCs/>
      <w:i/>
      <w:iCs/>
    </w:rPr>
  </w:style>
  <w:style w:type="character" w:styleId="SubtleReference">
    <w:name w:val="Subtle Reference"/>
    <w:basedOn w:val="DefaultParagraphFont"/>
    <w:uiPriority w:val="31"/>
    <w:qFormat/>
    <w:rsid w:val="00A04D27"/>
    <w:rPr>
      <w:smallCaps/>
      <w:u w:val="single"/>
    </w:rPr>
  </w:style>
  <w:style w:type="character" w:styleId="IntenseReference">
    <w:name w:val="Intense Reference"/>
    <w:basedOn w:val="DefaultParagraphFont"/>
    <w:uiPriority w:val="32"/>
    <w:qFormat/>
    <w:rsid w:val="00A04D27"/>
    <w:rPr>
      <w:b/>
      <w:bCs/>
      <w:smallCaps/>
      <w:spacing w:val="5"/>
      <w:u w:val="single"/>
    </w:rPr>
  </w:style>
  <w:style w:type="character" w:styleId="BookTitle">
    <w:name w:val="Book Title"/>
    <w:basedOn w:val="DefaultParagraphFont"/>
    <w:uiPriority w:val="33"/>
    <w:qFormat/>
    <w:rsid w:val="00A04D27"/>
    <w:rPr>
      <w:b/>
      <w:bCs/>
      <w:smallCaps/>
      <w:spacing w:val="5"/>
    </w:rPr>
  </w:style>
  <w:style w:type="table" w:styleId="LightShading">
    <w:name w:val="Light Shading"/>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000000" w:themeFill="text1"/>
      </w:tcPr>
    </w:tblStylePr>
    <w:tblStylePr w:type="lastCol">
      <w:rPr>
        <w:b/>
        <w:bCs/>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156082" w:themeFill="accent1"/>
      </w:tcPr>
    </w:tblStylePr>
    <w:tblStylePr w:type="lastCol">
      <w:rPr>
        <w:b/>
        <w:bCs/>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E97132" w:themeFill="accent2"/>
      </w:tcPr>
    </w:tblStylePr>
    <w:tblStylePr w:type="lastCol">
      <w:rPr>
        <w:b/>
        <w:bCs/>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196B24" w:themeFill="accent3"/>
      </w:tcPr>
    </w:tblStylePr>
    <w:tblStylePr w:type="lastCol">
      <w:rPr>
        <w:b/>
        <w:bCs/>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0F9ED5" w:themeFill="accent4"/>
      </w:tcPr>
    </w:tblStylePr>
    <w:tblStylePr w:type="lastCol">
      <w:rPr>
        <w:b/>
        <w:bCs/>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A02B93" w:themeFill="accent5"/>
      </w:tcPr>
    </w:tblStylePr>
    <w:tblStylePr w:type="lastCol">
      <w:rPr>
        <w:b/>
        <w:bCs/>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4EA72E" w:themeFill="accent6"/>
      </w:tcPr>
    </w:tblStylePr>
    <w:tblStylePr w:type="lastCol">
      <w:rPr>
        <w:b/>
        <w:bCs/>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rPr>
      <w:tblPr/>
      <w:tcPr>
        <w:shd w:val="clear" w:color="auto" w:fill="E6E6E6" w:themeFill="text1"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rPr>
      <w:tblPr/>
      <w:tcPr>
        <w:shd w:val="clear" w:color="auto" w:fill="E0F2FA" w:themeFill="accent1"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rPr>
      <w:tblPr/>
      <w:tcPr>
        <w:shd w:val="clear" w:color="auto" w:fill="FCF0EA" w:themeFill="accent2"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rPr>
      <w:tblPr/>
      <w:tcPr>
        <w:shd w:val="clear" w:color="auto" w:fill="E0F8E3" w:themeFill="accent3"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rPr>
      <w:tblPr/>
      <w:tcPr>
        <w:shd w:val="clear" w:color="auto" w:fill="E5F6FD" w:themeFill="accent4"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rPr>
      <w:tblPr/>
      <w:tcPr>
        <w:shd w:val="clear" w:color="auto" w:fill="F8E7F6" w:themeFill="accent5"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rPr>
      <w:tblPr/>
      <w:tcPr>
        <w:shd w:val="clear" w:color="auto" w:fill="ECF8E8" w:themeFill="accent6"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00000" w:themeFill="text1" w:themeFillShade="99"/>
      </w:tcPr>
    </w:tblStylePr>
    <w:tblStylePr w:type="firstCol">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style>
  <w:style w:type="table" w:styleId="ColorfulShading-Accent1">
    <w:name w:val="Colorful Shading Accent 1"/>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C394D" w:themeFill="accent1" w:themeFillShade="99"/>
      </w:tcPr>
    </w:tblStylePr>
    <w:tblStylePr w:type="firstCol">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style>
  <w:style w:type="table" w:styleId="ColorfulShading-Accent2">
    <w:name w:val="Colorful Shading Accent 2"/>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993F10" w:themeFill="accent2" w:themeFillShade="99"/>
      </w:tcPr>
    </w:tblStylePr>
    <w:tblStylePr w:type="firstCol">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style>
  <w:style w:type="table" w:styleId="ColorfulShading-Accent3">
    <w:name w:val="Colorful Shading Accent 3"/>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F4015" w:themeFill="accent3" w:themeFillShade="99"/>
      </w:tcPr>
    </w:tblStylePr>
    <w:tblStylePr w:type="firstCol">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95E7F" w:themeFill="accent4" w:themeFillShade="99"/>
      </w:tcPr>
    </w:tblStylePr>
    <w:tblStylePr w:type="firstCol">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style>
  <w:style w:type="table" w:styleId="ColorfulShading-Accent5">
    <w:name w:val="Colorful Shading Accent 5"/>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5F1957" w:themeFill="accent5" w:themeFillShade="99"/>
      </w:tcPr>
    </w:tblStylePr>
    <w:tblStylePr w:type="firstCol">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style>
  <w:style w:type="table" w:styleId="ColorfulShading-Accent6">
    <w:name w:val="Colorful Shading Accent 6"/>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2E641B" w:themeFill="accent6" w:themeFillShade="99"/>
      </w:tcPr>
    </w:tblStylePr>
    <w:tblStylePr w:type="firstCol">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style>
  <w:style w:type="table" w:styleId="ColorfulList">
    <w:name w:val="Colorful List"/>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6E6E6" w:themeFill="text1"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0F2FA" w:themeFill="accent1"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FCF0EA" w:themeFill="accent2"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0F8E3" w:themeFill="accent3" w:themeFillTint="19"/>
    </w:tcPr>
    <w:tblStylePr w:type="firstRow">
      <w:rPr>
        <w:b/>
        <w:bCs/>
      </w:rPr>
      <w:tblPr/>
      <w:tcPr>
        <w:tcBorders>
          <w:bottom w:val="single" w:sz="12" w:space="0" w:color="FFFFFF" w:themeColor="background1"/>
        </w:tcBorders>
        <w:shd w:val="clear" w:color="auto" w:fill="0C7EAA" w:themeFill="accent4"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5F6FD" w:themeFill="accent4" w:themeFillTint="19"/>
    </w:tcPr>
    <w:tblStylePr w:type="firstRow">
      <w:rPr>
        <w:b/>
        <w:bCs/>
      </w:rPr>
      <w:tblPr/>
      <w:tcPr>
        <w:tcBorders>
          <w:bottom w:val="single" w:sz="12" w:space="0" w:color="FFFFFF" w:themeColor="background1"/>
        </w:tcBorders>
        <w:shd w:val="clear" w:color="auto" w:fill="14551C" w:themeFill="accent3"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F8E7F6" w:themeFill="accent5" w:themeFillTint="19"/>
    </w:tcPr>
    <w:tblStylePr w:type="firstRow">
      <w:rPr>
        <w:b/>
        <w:bCs/>
      </w:rPr>
      <w:tblPr/>
      <w:tcPr>
        <w:tcBorders>
          <w:bottom w:val="single" w:sz="12" w:space="0" w:color="FFFFFF" w:themeColor="background1"/>
        </w:tcBorders>
        <w:shd w:val="clear" w:color="auto" w:fill="3E8524" w:themeFill="accent6"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CF8E8" w:themeFill="accent6" w:themeFillTint="19"/>
    </w:tcPr>
    <w:tblStylePr w:type="firstRow">
      <w:rPr>
        <w:b/>
        <w:bCs/>
      </w:rPr>
      <w:tblPr/>
      <w:tcPr>
        <w:tcBorders>
          <w:bottom w:val="single" w:sz="12" w:space="0" w:color="FFFFFF" w:themeColor="background1"/>
        </w:tcBorders>
        <w:shd w:val="clear" w:color="auto" w:fill="7F2275" w:themeFill="accent5"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rPr>
      <w:tblPr/>
      <w:tcPr>
        <w:shd w:val="clear" w:color="auto" w:fill="999999" w:themeFill="text1" w:themeFillTint="66"/>
      </w:tcPr>
    </w:tblStylePr>
    <w:tblStylePr w:type="firstCol">
      <w:tblPr/>
      <w:tcPr>
        <w:shd w:val="clear" w:color="auto" w:fill="000000" w:themeFill="text1" w:themeFillShade="BF"/>
      </w:tcPr>
    </w:tblStylePr>
    <w:tblStylePr w:type="lastCol">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rPr>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rPr>
      <w:tblPr/>
      <w:tcPr>
        <w:shd w:val="clear" w:color="auto" w:fill="F6C5AC" w:themeFill="accent2" w:themeFillTint="66"/>
      </w:tcPr>
    </w:tblStylePr>
    <w:tblStylePr w:type="firstCol">
      <w:tblPr/>
      <w:tcPr>
        <w:shd w:val="clear" w:color="auto" w:fill="BF4E14" w:themeFill="accent2" w:themeFillShade="BF"/>
      </w:tcPr>
    </w:tblStylePr>
    <w:tblStylePr w:type="lastCol">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rPr>
      <w:tblPr/>
      <w:tcPr>
        <w:shd w:val="clear" w:color="auto" w:fill="84E290" w:themeFill="accent3" w:themeFillTint="66"/>
      </w:tcPr>
    </w:tblStylePr>
    <w:tblStylePr w:type="firstCol">
      <w:tblPr/>
      <w:tcPr>
        <w:shd w:val="clear" w:color="auto" w:fill="124F1A" w:themeFill="accent3" w:themeFillShade="BF"/>
      </w:tcPr>
    </w:tblStylePr>
    <w:tblStylePr w:type="lastCol">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rPr>
      <w:tblPr/>
      <w:tcPr>
        <w:shd w:val="clear" w:color="auto" w:fill="95DCF7" w:themeFill="accent4" w:themeFillTint="66"/>
      </w:tcPr>
    </w:tblStylePr>
    <w:tblStylePr w:type="firstCol">
      <w:tblPr/>
      <w:tcPr>
        <w:shd w:val="clear" w:color="auto" w:fill="0B769F" w:themeFill="accent4" w:themeFillShade="BF"/>
      </w:tcPr>
    </w:tblStylePr>
    <w:tblStylePr w:type="lastCol">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rPr>
      <w:tblPr/>
      <w:tcPr>
        <w:shd w:val="clear" w:color="auto" w:fill="E59EDC" w:themeFill="accent5" w:themeFillTint="66"/>
      </w:tcPr>
    </w:tblStylePr>
    <w:tblStylePr w:type="firstCol">
      <w:tblPr/>
      <w:tcPr>
        <w:shd w:val="clear" w:color="auto" w:fill="77206D" w:themeFill="accent5" w:themeFillShade="BF"/>
      </w:tcPr>
    </w:tblStylePr>
    <w:tblStylePr w:type="lastCol">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rPr>
      <w:tblPr/>
      <w:tcPr>
        <w:shd w:val="clear" w:color="auto" w:fill="B3E5A1" w:themeFill="accent6" w:themeFillTint="66"/>
      </w:tcPr>
    </w:tblStylePr>
    <w:tblStylePr w:type="firstCol">
      <w:tblPr/>
      <w:tcPr>
        <w:shd w:val="clear" w:color="auto" w:fill="3A7C22" w:themeFill="accent6" w:themeFillShade="BF"/>
      </w:tcPr>
    </w:tblStylePr>
    <w:tblStylePr w:type="lastCol">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character" w:styleId="CommentReference">
    <w:name w:val="annotation reference"/>
    <w:basedOn w:val="DefaultParagraphFont"/>
    <w:unhideWhenUsed/>
    <w:qFormat/>
    <w:rsid w:val="00903C23"/>
    <w:rPr>
      <w:sz w:val="16"/>
      <w:szCs w:val="16"/>
    </w:rPr>
  </w:style>
  <w:style w:type="paragraph" w:styleId="CommentText">
    <w:name w:val="annotation text"/>
    <w:basedOn w:val="Normal"/>
    <w:link w:val="CommentTextChar"/>
    <w:unhideWhenUsed/>
    <w:qFormat/>
    <w:rsid w:val="00903C23"/>
    <w:rPr>
      <w:sz w:val="20"/>
      <w:szCs w:val="20"/>
    </w:rPr>
  </w:style>
  <w:style w:type="character" w:customStyle="1" w:styleId="CommentTextChar">
    <w:name w:val="Comment Text Char"/>
    <w:basedOn w:val="DefaultParagraphFont"/>
    <w:link w:val="CommentText"/>
    <w:qFormat/>
    <w:rsid w:val="00903C23"/>
    <w:rPr>
      <w:rFonts w:ascii="Times New Roman" w:eastAsia="Calibri" w:hAnsi="Times New Roman"/>
      <w:lang w:eastAsia="en-US"/>
    </w:rPr>
  </w:style>
  <w:style w:type="paragraph" w:customStyle="1" w:styleId="p1">
    <w:name w:val="p1"/>
    <w:basedOn w:val="Normal"/>
    <w:rsid w:val="006F46A0"/>
    <w:rPr>
      <w:sz w:val="21"/>
      <w:szCs w:val="21"/>
      <w:lang w:val="en-US"/>
    </w:rPr>
  </w:style>
  <w:style w:type="character" w:customStyle="1" w:styleId="whitespace-normal">
    <w:name w:val="whitespace-normal"/>
    <w:basedOn w:val="DefaultParagraphFont"/>
    <w:rsid w:val="002107DE"/>
  </w:style>
  <w:style w:type="paragraph" w:customStyle="1" w:styleId="StyleStyleHeading1Before0ptAfter0pt13pt">
    <w:name w:val="Style Style Heading 1 + Before:  0 pt After:  0 pt + 13 pt"/>
    <w:basedOn w:val="Normal"/>
    <w:link w:val="StyleStyleHeading1Before0ptAfter0pt13ptChar"/>
    <w:qFormat/>
    <w:rsid w:val="00D43DA2"/>
    <w:pPr>
      <w:keepNext/>
      <w:widowControl w:val="0"/>
      <w:autoSpaceDE w:val="0"/>
      <w:autoSpaceDN w:val="0"/>
      <w:jc w:val="both"/>
      <w:outlineLvl w:val="0"/>
    </w:pPr>
    <w:rPr>
      <w:rFonts w:eastAsia="MS Mincho"/>
      <w:b/>
      <w:bCs/>
      <w:kern w:val="32"/>
      <w:sz w:val="26"/>
      <w:szCs w:val="26"/>
      <w:lang w:val="en-US"/>
    </w:rPr>
  </w:style>
  <w:style w:type="paragraph" w:customStyle="1" w:styleId="StyleStyleHeading213ptJustifiedBefore0ptAfter0pt">
    <w:name w:val="Style Style Heading 2 + 13 pt Justified Before:  0 pt After:  0 pt ..."/>
    <w:basedOn w:val="Normal"/>
    <w:link w:val="StyleStyleHeading213ptJustifiedBefore0ptAfter0ptChar"/>
    <w:qFormat/>
    <w:rsid w:val="00853AEB"/>
    <w:pPr>
      <w:keepNext/>
      <w:widowControl w:val="0"/>
      <w:autoSpaceDE w:val="0"/>
      <w:autoSpaceDN w:val="0"/>
      <w:spacing w:before="240" w:after="60" w:line="276" w:lineRule="auto"/>
      <w:ind w:firstLine="720"/>
      <w:jc w:val="both"/>
      <w:outlineLvl w:val="1"/>
    </w:pPr>
    <w:rPr>
      <w:b/>
      <w:bCs/>
      <w:sz w:val="26"/>
      <w:szCs w:val="20"/>
    </w:rPr>
  </w:style>
  <w:style w:type="paragraph" w:customStyle="1" w:styleId="p2">
    <w:name w:val="p2"/>
    <w:basedOn w:val="Normal"/>
    <w:rsid w:val="00853AEB"/>
    <w:pPr>
      <w:spacing w:before="100" w:beforeAutospacing="1" w:after="100" w:afterAutospacing="1"/>
    </w:pPr>
    <w:rPr>
      <w:sz w:val="24"/>
      <w:szCs w:val="24"/>
      <w:lang w:val="en-US"/>
    </w:rPr>
  </w:style>
  <w:style w:type="paragraph" w:customStyle="1" w:styleId="StyleStyleHeading29pt12ptNotItalic">
    <w:name w:val="Style Style Heading 2 + 9 pt + 12 pt Not Italic"/>
    <w:basedOn w:val="Normal"/>
    <w:link w:val="StyleStyleHeading29pt12ptNotItalicChar"/>
    <w:autoRedefine/>
    <w:qFormat/>
    <w:rsid w:val="00341C89"/>
    <w:pPr>
      <w:keepNext/>
      <w:widowControl w:val="0"/>
      <w:autoSpaceDE w:val="0"/>
      <w:autoSpaceDN w:val="0"/>
      <w:spacing w:after="120" w:line="276" w:lineRule="auto"/>
      <w:ind w:firstLine="720"/>
      <w:jc w:val="both"/>
      <w:outlineLvl w:val="1"/>
    </w:pPr>
    <w:rPr>
      <w:b/>
      <w:sz w:val="26"/>
      <w:szCs w:val="26"/>
      <w:lang w:val="en-US"/>
    </w:rPr>
  </w:style>
  <w:style w:type="character" w:customStyle="1" w:styleId="StyleStyleHeading29pt12ptNotItalicChar">
    <w:name w:val="Style Style Heading 2 + 9 pt + 12 pt Not Italic Char"/>
    <w:link w:val="StyleStyleHeading29pt12ptNotItalic"/>
    <w:qFormat/>
    <w:locked/>
    <w:rsid w:val="00341C89"/>
    <w:rPr>
      <w:rFonts w:ascii="Times New Roman" w:eastAsia="Times New Roman" w:hAnsi="Times New Roman"/>
      <w:b/>
      <w:sz w:val="26"/>
      <w:szCs w:val="26"/>
      <w:lang w:val="en-US" w:eastAsia="en-US"/>
    </w:rPr>
  </w:style>
  <w:style w:type="character" w:customStyle="1" w:styleId="NormalWebChar">
    <w:name w:val="Normal (Web) Char"/>
    <w:aliases w:val="Normal (Web) Char1 Char,Char8 Char Char,Char8 Char1, Char8 Char Char, Char8 Char1,Char Char Char Char,Char Char Char Char Char Char Char Char Char Char Char Char,Char Char Char Char Char Char Char Char Char Char Char1,webb Char"/>
    <w:link w:val="NormalWeb"/>
    <w:uiPriority w:val="99"/>
    <w:locked/>
    <w:rsid w:val="007E18DA"/>
    <w:rPr>
      <w:rFonts w:ascii="Times New Roman" w:eastAsia="Times New Roman" w:hAnsi="Times New Roman"/>
      <w:sz w:val="24"/>
      <w:szCs w:val="24"/>
      <w:lang w:val="en-US" w:eastAsia="en-US"/>
    </w:rPr>
  </w:style>
  <w:style w:type="paragraph" w:styleId="CommentSubject">
    <w:name w:val="annotation subject"/>
    <w:basedOn w:val="CommentText"/>
    <w:next w:val="CommentText"/>
    <w:link w:val="CommentSubjectChar"/>
    <w:qFormat/>
    <w:rPr>
      <w:b/>
      <w:bCs/>
    </w:rPr>
  </w:style>
  <w:style w:type="paragraph" w:styleId="Date">
    <w:name w:val="Date"/>
    <w:basedOn w:val="Normal"/>
    <w:next w:val="Normal"/>
    <w:link w:val="DateChar"/>
    <w:qFormat/>
  </w:style>
  <w:style w:type="character" w:styleId="FootnoteReference">
    <w:name w:val="footnote reference"/>
    <w:qFormat/>
    <w:rPr>
      <w:vertAlign w:val="superscript"/>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qFormat/>
    <w:rPr>
      <w:sz w:val="20"/>
      <w:szCs w:val="20"/>
    </w:rPr>
  </w:style>
  <w:style w:type="paragraph" w:customStyle="1" w:styleId="StyleStyleStyleHeading1Before0ptAfter0pt13pt">
    <w:name w:val="Style Style Style Heading 1 + Before:  0 pt After:  0 pt + 13 pt + ..."/>
    <w:basedOn w:val="Normal"/>
    <w:qFormat/>
    <w:pPr>
      <w:keepNext/>
      <w:widowControl w:val="0"/>
      <w:autoSpaceDE w:val="0"/>
      <w:autoSpaceDN w:val="0"/>
      <w:jc w:val="both"/>
      <w:outlineLvl w:val="0"/>
    </w:pPr>
    <w:rPr>
      <w:b/>
      <w:bCs/>
      <w:kern w:val="32"/>
      <w:sz w:val="26"/>
      <w:szCs w:val="20"/>
      <w:lang w:val="en-US"/>
    </w:rPr>
  </w:style>
  <w:style w:type="paragraph" w:customStyle="1" w:styleId="ColorfulList-Accent11">
    <w:name w:val="Colorful List - Accent 11"/>
    <w:basedOn w:val="Normal"/>
    <w:uiPriority w:val="34"/>
    <w:qFormat/>
    <w:pPr>
      <w:ind w:left="720"/>
      <w:contextualSpacing/>
    </w:pPr>
    <w:rPr>
      <w:rFonts w:ascii="Cambria" w:eastAsia="MS Mincho" w:hAnsi="Cambria"/>
      <w:lang w:val="en-US"/>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link w:val="FootnoteText"/>
    <w:qFormat/>
    <w:rPr>
      <w:rFonts w:ascii=".VnTime" w:eastAsia="SimSun" w:hAnsi=".VnTime"/>
      <w:lang w:val="vi-VN" w:eastAsia="zh-CN"/>
    </w:rPr>
  </w:style>
  <w:style w:type="character" w:customStyle="1" w:styleId="fontstyle01">
    <w:name w:val="fontstyle01"/>
    <w:qFormat/>
    <w:rsid w:val="0036390D"/>
    <w:rPr>
      <w:rFonts w:ascii="TimesNewRomanPS-BoldMT" w:hAnsi="TimesNewRomanPS-BoldMT" w:hint="default"/>
      <w:b/>
      <w:bCs/>
      <w:i w:val="0"/>
      <w:iCs w:val="0"/>
      <w:sz w:val="20"/>
      <w:szCs w:val="20"/>
    </w:rPr>
  </w:style>
  <w:style w:type="table" w:customStyle="1" w:styleId="TableGrid3">
    <w:name w:val="Table Grid3"/>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
    <w:name w:val="Body"/>
    <w:qFormat/>
    <w:rsid w:val="00E74EE5"/>
    <w:pPr>
      <w:pBdr>
        <w:top w:val="nil"/>
        <w:left w:val="nil"/>
        <w:bottom w:val="nil"/>
        <w:right w:val="nil"/>
        <w:between w:val="nil"/>
        <w:bar w:val="nil"/>
      </w:pBdr>
    </w:pPr>
    <w:rPr>
      <w:rFonts w:eastAsia="Arial Unicode MS" w:cs="Arial Unicode MS"/>
      <w:sz w:val="28"/>
      <w:szCs w:val="28"/>
      <w:u w:color="000000"/>
      <w:bdr w:val="nil"/>
      <w:lang w:val="en-US" w:eastAsia="en-US"/>
      <w14:textOutline w14:w="0" w14:cap="flat" w14:cmpd="sng" w14:algn="ctr">
        <w14:noFill/>
        <w14:prstDash w14:val="solid"/>
        <w14:bevel/>
      </w14:textOutline>
    </w:rPr>
  </w:style>
  <w:style w:type="paragraph" w:customStyle="1" w:styleId="isselectedend">
    <w:name w:val="isselectedend"/>
    <w:basedOn w:val="Normal"/>
    <w:rsid w:val="00855C5A"/>
    <w:pPr>
      <w:spacing w:before="100" w:beforeAutospacing="1" w:after="100" w:afterAutospacing="1"/>
    </w:pPr>
  </w:style>
  <w:style w:type="paragraph" w:customStyle="1" w:styleId="Bodytext0">
    <w:name w:val="Bodytext"/>
    <w:basedOn w:val="Normal"/>
    <w:rsid w:val="00630771"/>
    <w:pPr>
      <w:tabs>
        <w:tab w:val="left" w:pos="567"/>
      </w:tabs>
      <w:overflowPunct w:val="0"/>
      <w:autoSpaceDE w:val="0"/>
      <w:autoSpaceDN w:val="0"/>
      <w:adjustRightInd w:val="0"/>
      <w:spacing w:before="40" w:after="40"/>
      <w:textAlignment w:val="baseline"/>
    </w:pPr>
    <w:rPr>
      <w:rFonts w:ascii="Garmond (W1)" w:hAnsi="Garmond (W1)"/>
      <w:sz w:val="20"/>
      <w:szCs w:val="20"/>
      <w:lang w:val="en-GB"/>
    </w:rPr>
  </w:style>
  <w:style w:type="paragraph" w:customStyle="1" w:styleId="V-bodytext">
    <w:name w:val="V-bodytext"/>
    <w:basedOn w:val="Normal"/>
    <w:link w:val="V-bodytextChar"/>
    <w:qFormat/>
    <w:rsid w:val="00630771"/>
    <w:pPr>
      <w:tabs>
        <w:tab w:val="left" w:pos="709"/>
      </w:tabs>
      <w:spacing w:before="200" w:after="200" w:line="312" w:lineRule="auto"/>
    </w:pPr>
    <w:rPr>
      <w:rFonts w:ascii="Arial" w:hAnsi="Arial"/>
      <w:sz w:val="22"/>
      <w:szCs w:val="20"/>
      <w:lang w:val="x-none"/>
    </w:rPr>
  </w:style>
  <w:style w:type="character" w:customStyle="1" w:styleId="V-bodytextChar">
    <w:name w:val="V-bodytext Char"/>
    <w:link w:val="V-bodytext"/>
    <w:rsid w:val="00630771"/>
    <w:rPr>
      <w:rFonts w:ascii="Arial" w:eastAsia="Times New Roman" w:hAnsi="Arial"/>
      <w:sz w:val="22"/>
      <w:lang w:val="x-none" w:eastAsia="en-US"/>
    </w:rPr>
  </w:style>
  <w:style w:type="paragraph" w:customStyle="1" w:styleId="Styleheading4">
    <w:name w:val="Style heading 4"/>
    <w:basedOn w:val="Heading4"/>
    <w:qFormat/>
    <w:rsid w:val="00010259"/>
    <w:pPr>
      <w:jc w:val="center"/>
    </w:pPr>
    <w:rPr>
      <w:lang w:val="en-US"/>
    </w:rPr>
  </w:style>
  <w:style w:type="paragraph" w:styleId="BodyTextIndent">
    <w:name w:val="Body Text Indent"/>
    <w:basedOn w:val="Normal"/>
    <w:link w:val="BodyTextIndentChar"/>
    <w:unhideWhenUsed/>
    <w:qFormat/>
    <w:rsid w:val="00397900"/>
    <w:pPr>
      <w:spacing w:after="120" w:line="259" w:lineRule="auto"/>
      <w:ind w:left="360"/>
    </w:pPr>
    <w:rPr>
      <w:rFonts w:asciiTheme="minorHAnsi" w:hAnsiTheme="minorHAnsi" w:cstheme="minorBidi"/>
      <w:sz w:val="22"/>
      <w:szCs w:val="22"/>
    </w:rPr>
  </w:style>
  <w:style w:type="character" w:customStyle="1" w:styleId="BodyTextIndentChar">
    <w:name w:val="Body Text Indent Char"/>
    <w:basedOn w:val="DefaultParagraphFont"/>
    <w:link w:val="BodyTextIndent"/>
    <w:qFormat/>
    <w:rsid w:val="00397900"/>
    <w:rPr>
      <w:kern w:val="0"/>
      <w:sz w:val="22"/>
      <w:szCs w:val="22"/>
      <w:lang w:val="en-GB"/>
      <w14:ligatures w14:val="none"/>
    </w:rPr>
  </w:style>
  <w:style w:type="paragraph" w:customStyle="1" w:styleId="paragraph">
    <w:name w:val="paragraph"/>
    <w:basedOn w:val="Normal"/>
    <w:rsid w:val="0054171B"/>
    <w:pPr>
      <w:spacing w:before="100" w:beforeAutospacing="1" w:after="100" w:afterAutospacing="1"/>
    </w:pPr>
  </w:style>
  <w:style w:type="paragraph" w:customStyle="1" w:styleId="Phlc-PL">
    <w:name w:val="Phụ lục - PL"/>
    <w:basedOn w:val="StyleStyleHeading213ptJustifiedBefore0ptAfter0pt"/>
    <w:link w:val="Phlc-PLChar"/>
    <w:qFormat/>
    <w:rsid w:val="00522255"/>
    <w:pPr>
      <w:spacing w:before="120" w:after="120"/>
    </w:pPr>
    <w:rPr>
      <w:szCs w:val="26"/>
    </w:rPr>
  </w:style>
  <w:style w:type="character" w:customStyle="1" w:styleId="StyleStyleHeading213ptJustifiedBefore0ptAfter0ptChar">
    <w:name w:val="Style Style Heading 2 + 13 pt Justified Before:  0 pt After:  0 pt ... Char"/>
    <w:basedOn w:val="DefaultParagraphFont"/>
    <w:link w:val="StyleStyleHeading213ptJustifiedBefore0ptAfter0pt"/>
    <w:rsid w:val="00522255"/>
    <w:rPr>
      <w:rFonts w:eastAsia="Times New Roman"/>
      <w:b/>
      <w:bCs/>
      <w:sz w:val="22"/>
      <w:lang w:val="en-US" w:eastAsia="en-US"/>
    </w:rPr>
  </w:style>
  <w:style w:type="character" w:customStyle="1" w:styleId="Phlc-PLChar">
    <w:name w:val="Phụ lục - PL Char"/>
    <w:basedOn w:val="StyleStyleHeading213ptJustifiedBefore0ptAfter0ptChar"/>
    <w:link w:val="Phlc-PL"/>
    <w:rsid w:val="00522255"/>
    <w:rPr>
      <w:rFonts w:eastAsia="Times New Roman"/>
      <w:b/>
      <w:bCs/>
      <w:sz w:val="22"/>
      <w:szCs w:val="26"/>
      <w:lang w:val="en-US" w:eastAsia="en-US"/>
    </w:rPr>
  </w:style>
  <w:style w:type="paragraph" w:customStyle="1" w:styleId="StyleHeading213ptJustifiedBefore0ptAfter0pt">
    <w:name w:val="Style Heading 2 + 13 pt Justified Before:  0 pt After:  0 pt"/>
    <w:basedOn w:val="Heading2"/>
    <w:autoRedefine/>
    <w:uiPriority w:val="99"/>
    <w:qFormat/>
    <w:rsid w:val="00522255"/>
    <w:pPr>
      <w:widowControl w:val="0"/>
      <w:autoSpaceDE w:val="0"/>
      <w:autoSpaceDN w:val="0"/>
      <w:spacing w:before="300" w:line="276" w:lineRule="auto"/>
      <w:ind w:firstLine="720"/>
    </w:pPr>
    <w:rPr>
      <w:rFonts w:eastAsia="MS Mincho"/>
      <w:szCs w:val="22"/>
    </w:rPr>
  </w:style>
  <w:style w:type="paragraph" w:styleId="List4">
    <w:name w:val="List 4"/>
    <w:basedOn w:val="Normal"/>
    <w:rsid w:val="00522255"/>
    <w:pPr>
      <w:ind w:left="1440" w:hanging="360"/>
    </w:pPr>
    <w:rPr>
      <w:sz w:val="20"/>
      <w:szCs w:val="20"/>
      <w:lang w:val="en-US"/>
    </w:rPr>
  </w:style>
  <w:style w:type="paragraph" w:styleId="List5">
    <w:name w:val="List 5"/>
    <w:basedOn w:val="Normal"/>
    <w:rsid w:val="00522255"/>
    <w:pPr>
      <w:ind w:left="1800" w:hanging="360"/>
    </w:pPr>
    <w:rPr>
      <w:sz w:val="20"/>
      <w:szCs w:val="20"/>
      <w:lang w:val="en-US"/>
    </w:rPr>
  </w:style>
  <w:style w:type="character" w:customStyle="1" w:styleId="vldocrldnamec2">
    <w:name w:val="vl_doc_rl_dname_c2"/>
    <w:basedOn w:val="DefaultParagraphFont"/>
    <w:qFormat/>
    <w:rsid w:val="00522255"/>
  </w:style>
  <w:style w:type="character" w:customStyle="1" w:styleId="CommentSubjectChar">
    <w:name w:val="Comment Subject Char"/>
    <w:link w:val="CommentSubject"/>
    <w:qFormat/>
    <w:rsid w:val="00522255"/>
    <w:rPr>
      <w:rFonts w:eastAsia="Times New Roman"/>
      <w:b/>
      <w:bCs/>
      <w:lang w:eastAsia="en-US"/>
    </w:rPr>
  </w:style>
  <w:style w:type="character" w:customStyle="1" w:styleId="fontstyle21">
    <w:name w:val="fontstyle21"/>
    <w:qFormat/>
    <w:rsid w:val="00522255"/>
    <w:rPr>
      <w:rFonts w:ascii="TimesNewRomanPSMT" w:hAnsi="TimesNewRomanPSMT" w:hint="default"/>
      <w:b w:val="0"/>
      <w:bCs w:val="0"/>
      <w:i w:val="0"/>
      <w:iCs w:val="0"/>
      <w:sz w:val="26"/>
      <w:szCs w:val="26"/>
    </w:rPr>
  </w:style>
  <w:style w:type="character" w:customStyle="1" w:styleId="fontstyle11">
    <w:name w:val="fontstyle11"/>
    <w:qFormat/>
    <w:rsid w:val="00522255"/>
    <w:rPr>
      <w:rFonts w:ascii="TimesNewRomanPSMT" w:hAnsi="TimesNewRomanPSMT" w:hint="default"/>
      <w:b w:val="0"/>
      <w:bCs w:val="0"/>
      <w:i w:val="0"/>
      <w:iCs w:val="0"/>
      <w:sz w:val="26"/>
      <w:szCs w:val="26"/>
    </w:rPr>
  </w:style>
  <w:style w:type="character" w:customStyle="1" w:styleId="fontstyle31">
    <w:name w:val="fontstyle31"/>
    <w:rsid w:val="00522255"/>
    <w:rPr>
      <w:rFonts w:ascii="TimesNewRomanPS-ItalicMT" w:hAnsi="TimesNewRomanPS-ItalicMT" w:hint="default"/>
      <w:b w:val="0"/>
      <w:bCs w:val="0"/>
      <w:i/>
      <w:iCs/>
      <w:sz w:val="26"/>
      <w:szCs w:val="26"/>
    </w:rPr>
  </w:style>
  <w:style w:type="paragraph" w:customStyle="1" w:styleId="Phlc-Phlc">
    <w:name w:val="Phụ lục - Phụ lục"/>
    <w:basedOn w:val="Normal"/>
    <w:link w:val="Phlc-PhlcChar"/>
    <w:qFormat/>
    <w:rsid w:val="00297162"/>
    <w:pPr>
      <w:pageBreakBefore/>
      <w:spacing w:before="120" w:after="120"/>
      <w:jc w:val="both"/>
    </w:pPr>
    <w:rPr>
      <w:b/>
      <w:sz w:val="26"/>
      <w:szCs w:val="26"/>
    </w:rPr>
  </w:style>
  <w:style w:type="character" w:customStyle="1" w:styleId="StyleStyleHeading1Before0ptAfter0pt13ptChar">
    <w:name w:val="Style Style Heading 1 + Before:  0 pt After:  0 pt + 13 pt Char"/>
    <w:basedOn w:val="DefaultParagraphFont"/>
    <w:link w:val="StyleStyleHeading1Before0ptAfter0pt13pt"/>
    <w:rsid w:val="00522255"/>
    <w:rPr>
      <w:rFonts w:eastAsia="MS Mincho"/>
      <w:b/>
      <w:bCs/>
      <w:kern w:val="32"/>
      <w:sz w:val="26"/>
      <w:szCs w:val="26"/>
      <w:lang w:val="en-US" w:eastAsia="en-US"/>
    </w:rPr>
  </w:style>
  <w:style w:type="character" w:customStyle="1" w:styleId="Phlc-PhlcChar">
    <w:name w:val="Phụ lục - Phụ lục Char"/>
    <w:basedOn w:val="StyleStyleHeading1Before0ptAfter0pt13ptChar"/>
    <w:link w:val="Phlc-Phlc"/>
    <w:rsid w:val="00297162"/>
    <w:rPr>
      <w:rFonts w:eastAsia="Times New Roman"/>
      <w:b/>
      <w:bCs w:val="0"/>
      <w:kern w:val="32"/>
      <w:sz w:val="26"/>
      <w:szCs w:val="26"/>
      <w:lang w:val="en-US" w:eastAsia="en-US"/>
    </w:rPr>
  </w:style>
  <w:style w:type="paragraph" w:customStyle="1" w:styleId="Kiu2Khon">
    <w:name w:val="Kiểu2_Khoản"/>
    <w:qFormat/>
    <w:rsid w:val="005A415D"/>
    <w:pPr>
      <w:tabs>
        <w:tab w:val="left" w:pos="1080"/>
      </w:tabs>
      <w:spacing w:before="60" w:after="60"/>
      <w:ind w:right="720" w:firstLine="720"/>
      <w:jc w:val="both"/>
    </w:pPr>
    <w:rPr>
      <w:rFonts w:ascii="Times New Roman" w:eastAsia="Times New Roman" w:hAnsi="Times New Roman"/>
      <w:sz w:val="27"/>
      <w:szCs w:val="26"/>
      <w:lang w:val="en-US" w:eastAsia="en-US"/>
    </w:rPr>
  </w:style>
  <w:style w:type="numbering" w:customStyle="1" w:styleId="CurrentList1">
    <w:name w:val="Current List1"/>
    <w:uiPriority w:val="99"/>
    <w:rsid w:val="00397900"/>
    <w:pPr>
      <w:numPr>
        <w:numId w:val="32"/>
      </w:numPr>
    </w:pPr>
  </w:style>
  <w:style w:type="numbering" w:customStyle="1" w:styleId="CurrentList2">
    <w:name w:val="Current List2"/>
    <w:uiPriority w:val="99"/>
    <w:rsid w:val="00397900"/>
    <w:pPr>
      <w:numPr>
        <w:numId w:val="33"/>
      </w:numPr>
    </w:pPr>
  </w:style>
  <w:style w:type="character" w:customStyle="1" w:styleId="UnresolvedMention1">
    <w:name w:val="Unresolved Mention1"/>
    <w:basedOn w:val="DefaultParagraphFont"/>
    <w:uiPriority w:val="99"/>
    <w:semiHidden/>
    <w:unhideWhenUsed/>
    <w:rsid w:val="00B10474"/>
    <w:rPr>
      <w:color w:val="605E5C"/>
      <w:shd w:val="clear" w:color="auto" w:fill="E1DFDD"/>
    </w:rPr>
  </w:style>
  <w:style w:type="numbering" w:customStyle="1" w:styleId="CurrentList3">
    <w:name w:val="Current List3"/>
    <w:uiPriority w:val="99"/>
    <w:rsid w:val="00F142CB"/>
    <w:pPr>
      <w:numPr>
        <w:numId w:val="34"/>
      </w:numPr>
    </w:pPr>
  </w:style>
  <w:style w:type="numbering" w:customStyle="1" w:styleId="CurrentList4">
    <w:name w:val="Current List4"/>
    <w:uiPriority w:val="99"/>
    <w:rsid w:val="00B56F30"/>
    <w:pPr>
      <w:numPr>
        <w:numId w:val="35"/>
      </w:numPr>
    </w:pPr>
  </w:style>
  <w:style w:type="paragraph" w:customStyle="1" w:styleId="StyleHeading1TimesNewRoman13ptJustifiedBefore0pt">
    <w:name w:val="Style Heading 1 + Times New Roman 13 pt Justified Before:  0 pt..."/>
    <w:basedOn w:val="Heading1"/>
    <w:qFormat/>
    <w:rsid w:val="000611E3"/>
    <w:pPr>
      <w:spacing w:before="0" w:after="0"/>
      <w:jc w:val="both"/>
    </w:pPr>
    <w:rPr>
      <w:b w:val="0"/>
      <w:color w:val="0000FF"/>
      <w:lang w:val="en-US"/>
    </w:rPr>
  </w:style>
  <w:style w:type="paragraph" w:customStyle="1" w:styleId="StyleHeading3TimesNewRomanJustifiedBefore0ptAfter">
    <w:name w:val="Style Heading 3 + Times New Roman Justified Before:  0 pt After:..."/>
    <w:basedOn w:val="Heading3"/>
    <w:qFormat/>
    <w:rsid w:val="000611E3"/>
    <w:pPr>
      <w:spacing w:before="80"/>
      <w:jc w:val="both"/>
    </w:pPr>
    <w:rPr>
      <w:iCs/>
      <w:color w:val="FF0000"/>
      <w:lang w:val="pt-BR"/>
    </w:rPr>
  </w:style>
  <w:style w:type="character" w:customStyle="1" w:styleId="apple-tab-span">
    <w:name w:val="apple-tab-span"/>
    <w:basedOn w:val="DefaultParagraphFont"/>
    <w:rsid w:val="000611E3"/>
  </w:style>
  <w:style w:type="character" w:customStyle="1" w:styleId="FAATableTextChar">
    <w:name w:val="FAA_Table Text Char"/>
    <w:link w:val="FAATableText"/>
    <w:uiPriority w:val="99"/>
    <w:qFormat/>
    <w:locked/>
    <w:rsid w:val="000611E3"/>
    <w:rPr>
      <w:rFonts w:ascii="Arial Narrow" w:hAnsi="Arial Narrow"/>
    </w:rPr>
  </w:style>
  <w:style w:type="paragraph" w:customStyle="1" w:styleId="FAATableText">
    <w:name w:val="FAA_Table Text"/>
    <w:basedOn w:val="Normal"/>
    <w:link w:val="FAATableTextChar"/>
    <w:uiPriority w:val="99"/>
    <w:qFormat/>
    <w:rsid w:val="000611E3"/>
    <w:pPr>
      <w:spacing w:before="40" w:after="40"/>
    </w:pPr>
    <w:rPr>
      <w:rFonts w:ascii="Arial Narrow" w:hAnsi="Arial Narrow" w:cstheme="minorBidi"/>
      <w:lang w:val="en-US"/>
    </w:rPr>
  </w:style>
  <w:style w:type="character" w:customStyle="1" w:styleId="OnceABox">
    <w:name w:val="OnceABox"/>
    <w:rsid w:val="000611E3"/>
    <w:rPr>
      <w:color w:val="FF0000"/>
      <w:sz w:val="26"/>
      <w:szCs w:val="26"/>
    </w:rPr>
  </w:style>
  <w:style w:type="paragraph" w:customStyle="1" w:styleId="msonormal0">
    <w:name w:val="msonormal"/>
    <w:basedOn w:val="Normal"/>
    <w:rsid w:val="005D1CCC"/>
    <w:pPr>
      <w:spacing w:before="100" w:beforeAutospacing="1" w:after="100" w:afterAutospacing="1"/>
    </w:pPr>
    <w:rPr>
      <w:lang w:val="en-US"/>
    </w:rPr>
  </w:style>
  <w:style w:type="numbering" w:customStyle="1" w:styleId="CurrentList5">
    <w:name w:val="Current List5"/>
    <w:uiPriority w:val="99"/>
    <w:rsid w:val="00AA0E5A"/>
    <w:pPr>
      <w:numPr>
        <w:numId w:val="36"/>
      </w:numPr>
    </w:pPr>
  </w:style>
  <w:style w:type="paragraph" w:styleId="EndnoteText">
    <w:name w:val="endnote text"/>
    <w:basedOn w:val="Normal"/>
    <w:link w:val="EndnoteTextChar"/>
    <w:qFormat/>
    <w:rsid w:val="00212D7B"/>
    <w:rPr>
      <w:sz w:val="20"/>
      <w:szCs w:val="20"/>
      <w:lang w:val="en-US"/>
    </w:rPr>
  </w:style>
  <w:style w:type="character" w:customStyle="1" w:styleId="EndnoteTextChar">
    <w:name w:val="Endnote Text Char"/>
    <w:basedOn w:val="DefaultParagraphFont"/>
    <w:link w:val="EndnoteText"/>
    <w:qFormat/>
    <w:rsid w:val="00212D7B"/>
    <w:rPr>
      <w:rFonts w:ascii="Times New Roman" w:eastAsia="Times New Roman" w:hAnsi="Times New Roman" w:cs="Times New Roman"/>
      <w:kern w:val="0"/>
      <w:sz w:val="20"/>
      <w:szCs w:val="20"/>
      <w14:ligatures w14:val="none"/>
    </w:rPr>
  </w:style>
  <w:style w:type="table" w:customStyle="1" w:styleId="TableGrid2">
    <w:name w:val="Table Grid2"/>
    <w:basedOn w:val="TableNormal"/>
    <w:uiPriority w:val="59"/>
    <w:qFormat/>
    <w:rsid w:val="00212D7B"/>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uiPriority w:val="59"/>
    <w:qFormat/>
    <w:rsid w:val="00212D7B"/>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3">
    <w:name w:val="p3"/>
    <w:basedOn w:val="Normal"/>
    <w:rsid w:val="00EF3251"/>
    <w:pPr>
      <w:spacing w:before="100" w:beforeAutospacing="1" w:after="100" w:afterAutospacing="1"/>
    </w:pPr>
    <w:rPr>
      <w:sz w:val="24"/>
    </w:rPr>
  </w:style>
  <w:style w:type="character" w:customStyle="1" w:styleId="UnresolvedMention2">
    <w:name w:val="Unresolved Mention2"/>
    <w:basedOn w:val="DefaultParagraphFont"/>
    <w:uiPriority w:val="99"/>
    <w:semiHidden/>
    <w:unhideWhenUsed/>
    <w:rsid w:val="00100457"/>
    <w:rPr>
      <w:color w:val="605E5C"/>
      <w:shd w:val="clear" w:color="auto" w:fill="E1DFDD"/>
    </w:rPr>
  </w:style>
  <w:style w:type="character" w:customStyle="1" w:styleId="UnresolvedMention20">
    <w:name w:val="Unresolved Mention2"/>
    <w:basedOn w:val="DefaultParagraphFont"/>
    <w:uiPriority w:val="99"/>
    <w:semiHidden/>
    <w:unhideWhenUsed/>
    <w:rsid w:val="00DC4A88"/>
    <w:rPr>
      <w:color w:val="605E5C"/>
      <w:shd w:val="clear" w:color="auto" w:fill="E1DFDD"/>
    </w:rPr>
  </w:style>
  <w:style w:type="table" w:customStyle="1" w:styleId="TableGrid12">
    <w:name w:val="Table Grid12"/>
    <w:basedOn w:val="TableNormal"/>
    <w:next w:val="TableGrid"/>
    <w:uiPriority w:val="39"/>
    <w:rsid w:val="00820D28"/>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EC657F"/>
    <w:rPr>
      <w:rFonts w:eastAsiaTheme="minorEastAsia"/>
      <w:sz w:val="22"/>
      <w:szCs w:val="22"/>
    </w:rPr>
    <w:tblPr>
      <w:tblCellMar>
        <w:top w:w="0" w:type="dxa"/>
        <w:left w:w="0" w:type="dxa"/>
        <w:bottom w:w="0" w:type="dxa"/>
        <w:right w:w="0" w:type="dxa"/>
      </w:tblCellMar>
    </w:tblPr>
  </w:style>
  <w:style w:type="character" w:customStyle="1" w:styleId="ListParagraphChar">
    <w:name w:val="List Paragraph Char"/>
    <w:aliases w:val="List Paragraph-rfp content Char,bullet 1 Char,List Paragraph 1 Char,List Paragraph1 Char,Bullet List Char,FooterText Char,numbered Char,Paragraphe de liste Char,Bullet L1 Char,Use Case List Paragraph Char,Body Bullet Char,Ref Char"/>
    <w:link w:val="ListParagraph"/>
    <w:uiPriority w:val="34"/>
    <w:rsid w:val="00D827A2"/>
    <w:rPr>
      <w:rFonts w:ascii="Times New Roman" w:hAnsi="Times New Roman" w:cs="Times New Roman (Body CS)"/>
      <w:sz w:val="26"/>
      <w:lang w:val="en-GB"/>
    </w:rPr>
  </w:style>
  <w:style w:type="character" w:styleId="EndnoteReference">
    <w:name w:val="endnote reference"/>
    <w:qFormat/>
    <w:rsid w:val="003476E3"/>
    <w:rPr>
      <w:vertAlign w:val="superscript"/>
    </w:rPr>
  </w:style>
  <w:style w:type="paragraph" w:customStyle="1" w:styleId="CharCharCharCharCharCharChar">
    <w:name w:val="Char Char Char Char Char Char Char"/>
    <w:qFormat/>
    <w:rsid w:val="003476E3"/>
    <w:pPr>
      <w:tabs>
        <w:tab w:val="left" w:pos="1152"/>
      </w:tabs>
      <w:spacing w:before="120" w:after="120" w:line="312" w:lineRule="auto"/>
    </w:pPr>
    <w:rPr>
      <w:rFonts w:eastAsia="Times New Roman" w:cs="Arial"/>
      <w:sz w:val="26"/>
      <w:szCs w:val="26"/>
      <w:lang w:val="en-US" w:eastAsia="en-US"/>
    </w:rPr>
  </w:style>
  <w:style w:type="paragraph" w:customStyle="1" w:styleId="aiuthngt">
    <w:name w:val="a điều thông tư"/>
    <w:basedOn w:val="Normal"/>
    <w:qFormat/>
    <w:rsid w:val="003476E3"/>
    <w:pPr>
      <w:spacing w:before="120" w:after="120"/>
      <w:ind w:firstLine="720"/>
      <w:contextualSpacing/>
      <w:jc w:val="both"/>
      <w:outlineLvl w:val="0"/>
    </w:pPr>
    <w:rPr>
      <w:rFonts w:eastAsia="Calibri"/>
      <w:b/>
      <w:spacing w:val="-8"/>
      <w:lang w:val="en-US"/>
    </w:rPr>
  </w:style>
  <w:style w:type="paragraph" w:customStyle="1" w:styleId="textbox">
    <w:name w:val="textbox"/>
    <w:basedOn w:val="Normal"/>
    <w:qFormat/>
    <w:rsid w:val="003476E3"/>
    <w:pPr>
      <w:spacing w:before="100" w:beforeAutospacing="1" w:after="100" w:afterAutospacing="1"/>
    </w:pPr>
    <w:rPr>
      <w:lang w:val="en-GB" w:eastAsia="en-GB"/>
    </w:rPr>
  </w:style>
  <w:style w:type="paragraph" w:customStyle="1" w:styleId="BodyA">
    <w:name w:val="Body A"/>
    <w:qFormat/>
    <w:rsid w:val="003476E3"/>
    <w:pPr>
      <w:spacing w:after="160" w:line="259" w:lineRule="auto"/>
    </w:pPr>
    <w:rPr>
      <w:rFonts w:ascii="Cambria" w:eastAsia="Cambria" w:hAnsi="Cambria" w:cs="Cambria"/>
      <w:color w:val="000000"/>
      <w:sz w:val="22"/>
      <w:szCs w:val="22"/>
      <w:u w:color="000000"/>
      <w:lang w:val="en-US" w:eastAsia="en-US"/>
    </w:rPr>
  </w:style>
  <w:style w:type="paragraph" w:customStyle="1" w:styleId="Char4">
    <w:name w:val="Char4"/>
    <w:basedOn w:val="Normal"/>
    <w:semiHidden/>
    <w:qFormat/>
    <w:rsid w:val="003476E3"/>
    <w:pPr>
      <w:spacing w:after="160" w:line="240" w:lineRule="exact"/>
    </w:pPr>
    <w:rPr>
      <w:rFonts w:ascii="Arial" w:hAnsi="Arial" w:cs="Arial"/>
      <w:sz w:val="22"/>
      <w:szCs w:val="22"/>
      <w:lang w:val="en-US"/>
    </w:rPr>
  </w:style>
  <w:style w:type="character" w:customStyle="1" w:styleId="FootnoteTextChar3">
    <w:name w:val="Footnote Text Char3"/>
    <w:qFormat/>
    <w:rsid w:val="003476E3"/>
    <w:rPr>
      <w:lang w:val="en-US" w:eastAsia="en-US" w:bidi="ar-SA"/>
    </w:rPr>
  </w:style>
  <w:style w:type="character" w:customStyle="1" w:styleId="HTMLPreformattedChar1">
    <w:name w:val="HTML Preformatted Char1"/>
    <w:qFormat/>
    <w:locked/>
    <w:rsid w:val="003476E3"/>
    <w:rPr>
      <w:rFonts w:ascii="Arial Unicode MS" w:eastAsia="Arial Unicode MS" w:hAnsi="Arial Unicode MS" w:cs="Arial Unicode MS"/>
      <w:sz w:val="20"/>
      <w:szCs w:val="20"/>
      <w:lang w:val="en-US"/>
    </w:rPr>
  </w:style>
  <w:style w:type="paragraph" w:customStyle="1" w:styleId="ICAO">
    <w:name w:val="ICAO"/>
    <w:basedOn w:val="Normal"/>
    <w:qFormat/>
    <w:rsid w:val="003476E3"/>
    <w:pPr>
      <w:tabs>
        <w:tab w:val="left" w:pos="426"/>
      </w:tabs>
      <w:spacing w:before="80" w:after="80"/>
      <w:jc w:val="both"/>
    </w:pPr>
    <w:rPr>
      <w:rFonts w:eastAsia="Calibri"/>
      <w:bCs/>
      <w:lang w:val="en-US"/>
    </w:rPr>
  </w:style>
  <w:style w:type="character" w:customStyle="1" w:styleId="y2iqfc">
    <w:name w:val="y2iqfc"/>
    <w:basedOn w:val="DefaultParagraphFont"/>
    <w:qFormat/>
    <w:rsid w:val="003476E3"/>
  </w:style>
  <w:style w:type="paragraph" w:customStyle="1" w:styleId="Revision1">
    <w:name w:val="Revision1"/>
    <w:hidden/>
    <w:uiPriority w:val="99"/>
    <w:semiHidden/>
    <w:qFormat/>
    <w:rsid w:val="003476E3"/>
    <w:rPr>
      <w:rFonts w:ascii="Calibri" w:eastAsia="Calibri" w:hAnsi="Calibri"/>
      <w:sz w:val="22"/>
      <w:szCs w:val="22"/>
      <w:lang w:eastAsia="en-US"/>
    </w:rPr>
  </w:style>
  <w:style w:type="paragraph" w:customStyle="1" w:styleId="StyleN1">
    <w:name w:val="Style N1"/>
    <w:basedOn w:val="ListParagraph"/>
    <w:qFormat/>
    <w:rsid w:val="003476E3"/>
    <w:pPr>
      <w:tabs>
        <w:tab w:val="left" w:pos="1106"/>
      </w:tabs>
      <w:spacing w:before="120" w:after="120"/>
      <w:ind w:left="333" w:hanging="223"/>
      <w:jc w:val="both"/>
    </w:pPr>
    <w:rPr>
      <w:rFonts w:ascii="Times New Roman Bold" w:eastAsia="Times New Roman" w:hAnsi="Times New Roman Bold" w:cs="Times New Roman"/>
    </w:rPr>
  </w:style>
  <w:style w:type="paragraph" w:customStyle="1" w:styleId="StylePL">
    <w:name w:val="Style PL"/>
    <w:basedOn w:val="Normal"/>
    <w:next w:val="Normal"/>
    <w:qFormat/>
    <w:rsid w:val="003476E3"/>
    <w:pPr>
      <w:spacing w:before="120" w:after="120"/>
      <w:jc w:val="center"/>
    </w:pPr>
    <w:rPr>
      <w:b/>
      <w:lang w:val="en-US"/>
    </w:rPr>
  </w:style>
  <w:style w:type="paragraph" w:customStyle="1" w:styleId="indent-1">
    <w:name w:val="indent-1"/>
    <w:basedOn w:val="Normal"/>
    <w:qFormat/>
    <w:rsid w:val="003476E3"/>
    <w:pPr>
      <w:spacing w:before="100" w:beforeAutospacing="1" w:after="100" w:afterAutospacing="1"/>
    </w:pPr>
    <w:rPr>
      <w:lang w:val="en-US"/>
    </w:rPr>
  </w:style>
  <w:style w:type="character" w:customStyle="1" w:styleId="paragraph-hierarchy">
    <w:name w:val="paragraph-hierarchy"/>
    <w:qFormat/>
    <w:rsid w:val="003476E3"/>
  </w:style>
  <w:style w:type="character" w:customStyle="1" w:styleId="paren">
    <w:name w:val="paren"/>
    <w:rsid w:val="003476E3"/>
  </w:style>
  <w:style w:type="table" w:customStyle="1" w:styleId="TableGrid6">
    <w:name w:val="Table Grid6"/>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7">
    <w:name w:val="Table Grid7"/>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8">
    <w:name w:val="Table Grid8"/>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9">
    <w:name w:val="Table Grid9"/>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0">
    <w:name w:val="Table Grid10"/>
    <w:basedOn w:val="TableNormal"/>
    <w:uiPriority w:val="59"/>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1">
    <w:name w:val="Table Grid11"/>
    <w:basedOn w:val="TableNormal"/>
    <w:uiPriority w:val="59"/>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ng-star-inserted">
    <w:name w:val="ng-star-inserted"/>
    <w:basedOn w:val="DefaultParagraphFont"/>
    <w:rsid w:val="003476E3"/>
  </w:style>
  <w:style w:type="character" w:customStyle="1" w:styleId="s1">
    <w:name w:val="s1"/>
    <w:basedOn w:val="DefaultParagraphFont"/>
    <w:rsid w:val="003476E3"/>
  </w:style>
  <w:style w:type="character" w:customStyle="1" w:styleId="s2">
    <w:name w:val="s2"/>
    <w:basedOn w:val="DefaultParagraphFont"/>
    <w:rsid w:val="003476E3"/>
  </w:style>
  <w:style w:type="paragraph" w:customStyle="1" w:styleId="Kiu3im">
    <w:name w:val="Kiểu3_Điểm"/>
    <w:autoRedefine/>
    <w:qFormat/>
    <w:rsid w:val="00A92658"/>
    <w:pPr>
      <w:tabs>
        <w:tab w:val="left" w:pos="1080"/>
      </w:tabs>
      <w:spacing w:before="60" w:after="60"/>
      <w:ind w:right="720" w:firstLine="720"/>
    </w:pPr>
    <w:rPr>
      <w:rFonts w:ascii="Times New Roman" w:eastAsia="Times New Roman" w:hAnsi="Times New Roman"/>
      <w:bCs/>
      <w:sz w:val="27"/>
      <w:szCs w:val="26"/>
      <w:lang w:val="en-US" w:eastAsia="en-US"/>
    </w:rPr>
  </w:style>
  <w:style w:type="paragraph" w:customStyle="1" w:styleId="Kiu4Tit">
    <w:name w:val="Kiểu4_Tiết"/>
    <w:autoRedefine/>
    <w:qFormat/>
    <w:rsid w:val="00A92658"/>
    <w:pPr>
      <w:tabs>
        <w:tab w:val="left" w:pos="1080"/>
      </w:tabs>
      <w:spacing w:before="60" w:after="60"/>
      <w:ind w:right="720" w:firstLine="720"/>
      <w:jc w:val="both"/>
    </w:pPr>
    <w:rPr>
      <w:rFonts w:ascii="Times New Roman" w:eastAsia="Times New Roman" w:hAnsi="Times New Roman"/>
      <w:sz w:val="27"/>
      <w:szCs w:val="26"/>
      <w:lang w:val="en-US" w:eastAsia="en-US"/>
    </w:rPr>
  </w:style>
  <w:style w:type="character" w:customStyle="1" w:styleId="DefaultChar">
    <w:name w:val="Default Char"/>
    <w:link w:val="Default"/>
    <w:locked/>
    <w:rsid w:val="00A92658"/>
    <w:rPr>
      <w:rFonts w:ascii="Times New Roman" w:eastAsia="Calibri" w:hAnsi="Times New Roman"/>
      <w:sz w:val="24"/>
      <w:szCs w:val="24"/>
      <w:lang w:val="en-US" w:eastAsia="en-US"/>
    </w:rPr>
  </w:style>
  <w:style w:type="paragraph" w:customStyle="1" w:styleId="Phlc02072026">
    <w:name w:val="Phụ lục 02072026"/>
    <w:basedOn w:val="Normal"/>
    <w:link w:val="Phlc02072026Char"/>
    <w:qFormat/>
    <w:rsid w:val="00C671FC"/>
    <w:pPr>
      <w:spacing w:before="120" w:after="120"/>
      <w:jc w:val="center"/>
      <w:outlineLvl w:val="0"/>
    </w:pPr>
    <w:rPr>
      <w:b/>
      <w:color w:val="000000"/>
      <w:sz w:val="26"/>
      <w:szCs w:val="26"/>
    </w:rPr>
  </w:style>
  <w:style w:type="character" w:customStyle="1" w:styleId="Phlc02072026Char">
    <w:name w:val="Phụ lục 02072026 Char"/>
    <w:basedOn w:val="DefaultParagraphFont"/>
    <w:link w:val="Phlc02072026"/>
    <w:rsid w:val="00C671FC"/>
    <w:rPr>
      <w:rFonts w:ascii="Times New Roman" w:eastAsia="Times New Roman" w:hAnsi="Times New Roman"/>
      <w:b/>
      <w:color w:val="000000"/>
      <w:sz w:val="26"/>
      <w:szCs w:val="26"/>
      <w:lang w:eastAsia="en-US"/>
    </w:rPr>
  </w:style>
  <w:style w:type="character" w:customStyle="1" w:styleId="UnresolvedMention3">
    <w:name w:val="Unresolved Mention3"/>
    <w:basedOn w:val="DefaultParagraphFont"/>
    <w:uiPriority w:val="99"/>
    <w:semiHidden/>
    <w:unhideWhenUsed/>
    <w:rsid w:val="00DC61E4"/>
    <w:rPr>
      <w:color w:val="605E5C"/>
      <w:shd w:val="clear" w:color="auto" w:fill="E1DFDD"/>
    </w:rPr>
  </w:style>
  <w:style w:type="table" w:customStyle="1" w:styleId="TableGrid13">
    <w:name w:val="Table Grid1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C4756A"/>
  </w:style>
  <w:style w:type="table" w:customStyle="1" w:styleId="TableGrid14">
    <w:name w:val="Table Grid1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
    <w:name w:val="Table Grid2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
    <w:name w:val="Table Grid6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
    <w:name w:val="Table Grid7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
    <w:name w:val="Table Grid8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
    <w:name w:val="Table Grid9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
    <w:name w:val="Table Grid10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
    <w:name w:val="Table Grid1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
    <w:name w:val="Current List11"/>
    <w:uiPriority w:val="99"/>
    <w:rsid w:val="00C4756A"/>
    <w:pPr>
      <w:numPr>
        <w:numId w:val="41"/>
      </w:numPr>
    </w:pPr>
  </w:style>
  <w:style w:type="table" w:customStyle="1" w:styleId="TableGrid16">
    <w:name w:val="TableGrid1"/>
    <w:rsid w:val="00C4756A"/>
    <w:rPr>
      <w:rFonts w:ascii="Times New Roman" w:eastAsia="MS Mincho" w:hAnsi="Times New Roman"/>
      <w:sz w:val="22"/>
      <w:szCs w:val="22"/>
    </w:rPr>
    <w:tblPr>
      <w:tblCellMar>
        <w:top w:w="0" w:type="dxa"/>
        <w:left w:w="0" w:type="dxa"/>
        <w:bottom w:w="0" w:type="dxa"/>
        <w:right w:w="0" w:type="dxa"/>
      </w:tblCellMar>
    </w:tblPr>
  </w:style>
  <w:style w:type="character" w:customStyle="1" w:styleId="DateChar">
    <w:name w:val="Date Char"/>
    <w:basedOn w:val="DefaultParagraphFont"/>
    <w:link w:val="Date"/>
    <w:rsid w:val="00C4756A"/>
    <w:rPr>
      <w:rFonts w:ascii="Times New Roman" w:eastAsia="Times New Roman" w:hAnsi="Times New Roman"/>
      <w:sz w:val="28"/>
      <w:szCs w:val="28"/>
      <w:lang w:eastAsia="en-US"/>
    </w:rPr>
  </w:style>
  <w:style w:type="character" w:customStyle="1" w:styleId="animating6ta1u10">
    <w:name w:val="_animating_6ta1u_10"/>
    <w:basedOn w:val="DefaultParagraphFont"/>
    <w:rsid w:val="00C4756A"/>
  </w:style>
  <w:style w:type="numbering" w:customStyle="1" w:styleId="NoList2">
    <w:name w:val="No List2"/>
    <w:next w:val="NoList"/>
    <w:uiPriority w:val="99"/>
    <w:semiHidden/>
    <w:unhideWhenUsed/>
    <w:rsid w:val="00C4756A"/>
  </w:style>
  <w:style w:type="table" w:customStyle="1" w:styleId="TableGrid160">
    <w:name w:val="Table Grid1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2">
    <w:name w:val="Table Grid2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2">
    <w:name w:val="Table Grid6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2">
    <w:name w:val="Table Grid7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2">
    <w:name w:val="Table Grid8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2">
    <w:name w:val="Table Grid9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2">
    <w:name w:val="Table Grid10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
    <w:name w:val="Table Grid11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2">
    <w:name w:val="Current List12"/>
    <w:uiPriority w:val="99"/>
    <w:rsid w:val="00C4756A"/>
  </w:style>
  <w:style w:type="table" w:customStyle="1" w:styleId="TableGrid20">
    <w:name w:val="TableGrid2"/>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3">
    <w:name w:val="No List3"/>
    <w:next w:val="NoList"/>
    <w:uiPriority w:val="99"/>
    <w:semiHidden/>
    <w:unhideWhenUsed/>
    <w:rsid w:val="00C4756A"/>
  </w:style>
  <w:style w:type="table" w:customStyle="1" w:styleId="TableGrid18">
    <w:name w:val="Table Grid1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3">
    <w:name w:val="Table Grid2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3">
    <w:name w:val="Table Grid6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3">
    <w:name w:val="Table Grid7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3">
    <w:name w:val="Table Grid8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3">
    <w:name w:val="Table Grid9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3">
    <w:name w:val="Table Grid10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3">
    <w:name w:val="Table Grid11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3">
    <w:name w:val="Current List13"/>
    <w:uiPriority w:val="99"/>
    <w:rsid w:val="00C4756A"/>
  </w:style>
  <w:style w:type="table" w:customStyle="1" w:styleId="TableGrid30">
    <w:name w:val="TableGrid3"/>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4">
    <w:name w:val="No List4"/>
    <w:next w:val="NoList"/>
    <w:uiPriority w:val="99"/>
    <w:semiHidden/>
    <w:unhideWhenUsed/>
    <w:rsid w:val="00C4756A"/>
  </w:style>
  <w:style w:type="table" w:customStyle="1" w:styleId="TableGrid200">
    <w:name w:val="Table Grid2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0">
    <w:name w:val="Table Grid1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4">
    <w:name w:val="Table Grid2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4">
    <w:name w:val="Table Grid6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4">
    <w:name w:val="Table Grid7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4">
    <w:name w:val="Table Grid8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4">
    <w:name w:val="Table Grid9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4">
    <w:name w:val="Table Grid10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4">
    <w:name w:val="Table Grid11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4">
    <w:name w:val="Current List14"/>
    <w:uiPriority w:val="99"/>
    <w:rsid w:val="00C4756A"/>
  </w:style>
  <w:style w:type="table" w:customStyle="1" w:styleId="TableGrid40">
    <w:name w:val="TableGrid4"/>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25">
    <w:name w:val="Table Grid2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
    <w:name w:val="No List5"/>
    <w:next w:val="NoList"/>
    <w:uiPriority w:val="99"/>
    <w:semiHidden/>
    <w:unhideWhenUsed/>
    <w:rsid w:val="00C4756A"/>
  </w:style>
  <w:style w:type="table" w:customStyle="1" w:styleId="TableGrid26">
    <w:name w:val="Table Grid2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5">
    <w:name w:val="Table Grid11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7">
    <w:name w:val="Table Grid2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5">
    <w:name w:val="Table Grid6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5">
    <w:name w:val="Table Grid7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5">
    <w:name w:val="Table Grid8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5">
    <w:name w:val="Table Grid9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5">
    <w:name w:val="Table Grid105"/>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6">
    <w:name w:val="Table Grid116"/>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5">
    <w:name w:val="Current List15"/>
    <w:uiPriority w:val="99"/>
    <w:rsid w:val="00C4756A"/>
  </w:style>
  <w:style w:type="table" w:customStyle="1" w:styleId="TableGrid50">
    <w:name w:val="TableGrid5"/>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6">
    <w:name w:val="No List6"/>
    <w:next w:val="NoList"/>
    <w:uiPriority w:val="99"/>
    <w:semiHidden/>
    <w:unhideWhenUsed/>
    <w:rsid w:val="00C4756A"/>
  </w:style>
  <w:style w:type="table" w:customStyle="1" w:styleId="TableGrid28">
    <w:name w:val="Table Grid2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7">
    <w:name w:val="Table Grid11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9">
    <w:name w:val="Table Grid2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6">
    <w:name w:val="Table Grid6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6">
    <w:name w:val="Table Grid7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6">
    <w:name w:val="Table Grid8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6">
    <w:name w:val="Table Grid9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6">
    <w:name w:val="Table Grid106"/>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8">
    <w:name w:val="Table Grid118"/>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6">
    <w:name w:val="Current List16"/>
    <w:uiPriority w:val="99"/>
    <w:rsid w:val="00C4756A"/>
  </w:style>
  <w:style w:type="table" w:customStyle="1" w:styleId="TableGrid60">
    <w:name w:val="TableGrid6"/>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70">
    <w:name w:val="TableGrid7"/>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80">
    <w:name w:val="TableGrid8"/>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00">
    <w:name w:val="Table Grid3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
    <w:name w:val="No List7"/>
    <w:next w:val="NoList"/>
    <w:uiPriority w:val="99"/>
    <w:semiHidden/>
    <w:unhideWhenUsed/>
    <w:rsid w:val="00C4756A"/>
  </w:style>
  <w:style w:type="table" w:customStyle="1" w:styleId="TableGrid31">
    <w:name w:val="Table Grid31"/>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9">
    <w:name w:val="Table Grid11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0">
    <w:name w:val="Table Grid2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7">
    <w:name w:val="Table Grid6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7">
    <w:name w:val="Table Grid7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7">
    <w:name w:val="Table Grid8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7">
    <w:name w:val="Table Grid9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7">
    <w:name w:val="Table Grid107"/>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0">
    <w:name w:val="Table Grid1110"/>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7">
    <w:name w:val="Current List17"/>
    <w:uiPriority w:val="99"/>
    <w:rsid w:val="00C4756A"/>
  </w:style>
  <w:style w:type="table" w:customStyle="1" w:styleId="TableGrid90">
    <w:name w:val="TableGrid9"/>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2">
    <w:name w:val="Table Grid32"/>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
    <w:name w:val="Table Grid3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
    <w:name w:val="Table Grid3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5">
    <w:name w:val="Table Grid3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6">
    <w:name w:val="Table Grid3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
    <w:name w:val="No List8"/>
    <w:next w:val="NoList"/>
    <w:uiPriority w:val="99"/>
    <w:semiHidden/>
    <w:unhideWhenUsed/>
    <w:rsid w:val="00C4756A"/>
  </w:style>
  <w:style w:type="table" w:customStyle="1" w:styleId="TableGrid37">
    <w:name w:val="Table Grid37"/>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0">
    <w:name w:val="Table Grid12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1">
    <w:name w:val="Table Grid2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8">
    <w:name w:val="Table Grid6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8">
    <w:name w:val="Table Grid7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8">
    <w:name w:val="Table Grid8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8">
    <w:name w:val="Table Grid9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8">
    <w:name w:val="Table Grid108"/>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1">
    <w:name w:val="Table Grid11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8">
    <w:name w:val="Current List18"/>
    <w:uiPriority w:val="99"/>
    <w:rsid w:val="00C4756A"/>
  </w:style>
  <w:style w:type="table" w:customStyle="1" w:styleId="TableGrid100">
    <w:name w:val="TableGrid10"/>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8">
    <w:name w:val="Table Grid3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9">
    <w:name w:val="Table Grid39"/>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00">
    <w:name w:val="Table Grid4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
    <w:name w:val="No List9"/>
    <w:next w:val="NoList"/>
    <w:uiPriority w:val="99"/>
    <w:semiHidden/>
    <w:unhideWhenUsed/>
    <w:rsid w:val="00C4756A"/>
  </w:style>
  <w:style w:type="table" w:customStyle="1" w:styleId="TableGrid42">
    <w:name w:val="Table Grid42"/>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2">
    <w:name w:val="Table Grid21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9">
    <w:name w:val="Table Grid6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9">
    <w:name w:val="Table Grid7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9">
    <w:name w:val="Table Grid8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9">
    <w:name w:val="Table Grid9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9">
    <w:name w:val="Table Grid109"/>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2">
    <w:name w:val="Table Grid111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9">
    <w:name w:val="Current List19"/>
    <w:uiPriority w:val="99"/>
    <w:rsid w:val="00C4756A"/>
  </w:style>
  <w:style w:type="table" w:customStyle="1" w:styleId="TableGrid11a">
    <w:name w:val="TableGrid11"/>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43">
    <w:name w:val="Table Grid4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4">
    <w:name w:val="Table Grid4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5">
    <w:name w:val="Table Grid4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
    <w:name w:val="No List10"/>
    <w:next w:val="NoList"/>
    <w:uiPriority w:val="99"/>
    <w:semiHidden/>
    <w:unhideWhenUsed/>
    <w:rsid w:val="00C4756A"/>
  </w:style>
  <w:style w:type="table" w:customStyle="1" w:styleId="TableGrid46">
    <w:name w:val="Table Grid4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
    <w:name w:val="Table Grid12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3">
    <w:name w:val="Table Grid21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0">
    <w:name w:val="Table Grid6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0">
    <w:name w:val="Table Grid7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0">
    <w:name w:val="Table Grid8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0">
    <w:name w:val="Table Grid9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0">
    <w:name w:val="Table Grid1010"/>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3">
    <w:name w:val="Table Grid111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0">
    <w:name w:val="Current List110"/>
    <w:uiPriority w:val="99"/>
    <w:rsid w:val="00C4756A"/>
  </w:style>
  <w:style w:type="table" w:customStyle="1" w:styleId="TableGrid123">
    <w:name w:val="TableGrid12"/>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11">
    <w:name w:val="No List11"/>
    <w:next w:val="NoList"/>
    <w:uiPriority w:val="99"/>
    <w:semiHidden/>
    <w:unhideWhenUsed/>
    <w:rsid w:val="00C4756A"/>
  </w:style>
  <w:style w:type="table" w:customStyle="1" w:styleId="TableGrid47">
    <w:name w:val="Table Grid47"/>
    <w:basedOn w:val="TableNormal"/>
    <w:next w:val="TableGrid"/>
    <w:uiPriority w:val="59"/>
    <w:qFormat/>
    <w:rsid w:val="00C4756A"/>
    <w:rPr>
      <w:rFonts w:ascii="Calibri" w:eastAsia="Calibri" w:hAnsi="Calibri"/>
      <w:sz w:val="24"/>
      <w:szCs w:val="24"/>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0">
    <w:name w:val="Table Grid12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4">
    <w:name w:val="Table Grid21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10">
    <w:name w:val="Table Grid3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8">
    <w:name w:val="Table Grid4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1">
    <w:name w:val="Table Grid5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1">
    <w:name w:val="Table Grid6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1">
    <w:name w:val="Table Grid7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1">
    <w:name w:val="Table Grid8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1">
    <w:name w:val="Table Grid9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1">
    <w:name w:val="Table Grid10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4">
    <w:name w:val="Table Grid111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1">
    <w:name w:val="Current List111"/>
    <w:uiPriority w:val="99"/>
    <w:rsid w:val="00C4756A"/>
  </w:style>
  <w:style w:type="table" w:customStyle="1" w:styleId="TableGrid49">
    <w:name w:val="Table Grid49"/>
    <w:basedOn w:val="TableNormal"/>
    <w:next w:val="TableGrid"/>
    <w:uiPriority w:val="39"/>
    <w:qFormat/>
    <w:rsid w:val="00C4756A"/>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00">
    <w:name w:val="Table Grid50"/>
    <w:basedOn w:val="TableNormal"/>
    <w:next w:val="TableGrid"/>
    <w:uiPriority w:val="39"/>
    <w:qFormat/>
    <w:rsid w:val="00C4756A"/>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1">
    <w:name w:val="No Spacing1"/>
    <w:next w:val="NoSpacing"/>
    <w:uiPriority w:val="1"/>
    <w:qFormat/>
    <w:rsid w:val="00C4756A"/>
    <w:rPr>
      <w:rFonts w:asciiTheme="minorHAnsi" w:eastAsia="MS Mincho" w:hAnsiTheme="minorHAnsi" w:cstheme="minorBidi"/>
      <w:sz w:val="22"/>
      <w:szCs w:val="22"/>
      <w:lang w:val="en-US" w:eastAsia="en-US"/>
    </w:rPr>
  </w:style>
  <w:style w:type="paragraph" w:customStyle="1" w:styleId="BodyText1">
    <w:name w:val="Body Text1"/>
    <w:basedOn w:val="Normal"/>
    <w:next w:val="BodyText"/>
    <w:uiPriority w:val="99"/>
    <w:unhideWhenUsed/>
    <w:rsid w:val="00C4756A"/>
    <w:pPr>
      <w:spacing w:after="120" w:line="276" w:lineRule="auto"/>
    </w:pPr>
    <w:rPr>
      <w:rFonts w:cstheme="minorBidi"/>
      <w:kern w:val="2"/>
      <w:sz w:val="18"/>
      <w:szCs w:val="24"/>
      <w14:ligatures w14:val="standardContextual"/>
    </w:rPr>
  </w:style>
  <w:style w:type="paragraph" w:customStyle="1" w:styleId="BodyText21">
    <w:name w:val="Body Text 21"/>
    <w:basedOn w:val="Normal"/>
    <w:next w:val="BodyText2"/>
    <w:uiPriority w:val="99"/>
    <w:unhideWhenUsed/>
    <w:rsid w:val="00C4756A"/>
    <w:pPr>
      <w:spacing w:after="120" w:line="480" w:lineRule="auto"/>
    </w:pPr>
    <w:rPr>
      <w:rFonts w:cstheme="minorBidi"/>
      <w:kern w:val="2"/>
      <w:sz w:val="18"/>
      <w:szCs w:val="24"/>
      <w14:ligatures w14:val="standardContextual"/>
    </w:rPr>
  </w:style>
  <w:style w:type="paragraph" w:customStyle="1" w:styleId="BodyText31">
    <w:name w:val="Body Text 31"/>
    <w:basedOn w:val="Normal"/>
    <w:next w:val="BodyText3"/>
    <w:uiPriority w:val="99"/>
    <w:unhideWhenUsed/>
    <w:rsid w:val="00C4756A"/>
    <w:pPr>
      <w:spacing w:after="120" w:line="276" w:lineRule="auto"/>
    </w:pPr>
    <w:rPr>
      <w:rFonts w:cstheme="minorBidi"/>
      <w:kern w:val="2"/>
      <w:sz w:val="16"/>
      <w:szCs w:val="16"/>
      <w14:ligatures w14:val="standardContextual"/>
    </w:rPr>
  </w:style>
  <w:style w:type="paragraph" w:customStyle="1" w:styleId="List1">
    <w:name w:val="List1"/>
    <w:basedOn w:val="Normal"/>
    <w:next w:val="List"/>
    <w:uiPriority w:val="99"/>
    <w:unhideWhenUsed/>
    <w:rsid w:val="00C4756A"/>
    <w:pPr>
      <w:spacing w:after="200" w:line="276" w:lineRule="auto"/>
      <w:ind w:left="360" w:hanging="360"/>
      <w:contextualSpacing/>
    </w:pPr>
    <w:rPr>
      <w:sz w:val="18"/>
      <w:szCs w:val="22"/>
      <w:lang w:val="en-US"/>
    </w:rPr>
  </w:style>
  <w:style w:type="paragraph" w:customStyle="1" w:styleId="List21">
    <w:name w:val="List 21"/>
    <w:basedOn w:val="Normal"/>
    <w:next w:val="List2"/>
    <w:uiPriority w:val="99"/>
    <w:unhideWhenUsed/>
    <w:rsid w:val="00C4756A"/>
    <w:pPr>
      <w:spacing w:after="200" w:line="276" w:lineRule="auto"/>
      <w:ind w:left="720" w:hanging="360"/>
      <w:contextualSpacing/>
    </w:pPr>
    <w:rPr>
      <w:sz w:val="18"/>
      <w:szCs w:val="22"/>
      <w:lang w:val="en-US"/>
    </w:rPr>
  </w:style>
  <w:style w:type="paragraph" w:customStyle="1" w:styleId="List31">
    <w:name w:val="List 31"/>
    <w:basedOn w:val="Normal"/>
    <w:next w:val="List3"/>
    <w:uiPriority w:val="99"/>
    <w:unhideWhenUsed/>
    <w:rsid w:val="00C4756A"/>
    <w:pPr>
      <w:spacing w:after="200" w:line="276" w:lineRule="auto"/>
      <w:ind w:left="1080" w:hanging="360"/>
      <w:contextualSpacing/>
    </w:pPr>
    <w:rPr>
      <w:sz w:val="18"/>
      <w:szCs w:val="22"/>
      <w:lang w:val="en-US"/>
    </w:rPr>
  </w:style>
  <w:style w:type="paragraph" w:customStyle="1" w:styleId="ListBullet21">
    <w:name w:val="List Bullet 21"/>
    <w:basedOn w:val="Normal"/>
    <w:next w:val="ListBullet2"/>
    <w:uiPriority w:val="99"/>
    <w:unhideWhenUsed/>
    <w:rsid w:val="00C4756A"/>
    <w:pPr>
      <w:numPr>
        <w:numId w:val="55"/>
      </w:numPr>
      <w:tabs>
        <w:tab w:val="clear" w:pos="720"/>
      </w:tabs>
      <w:spacing w:after="200" w:line="276" w:lineRule="auto"/>
      <w:ind w:left="0" w:firstLine="0"/>
      <w:contextualSpacing/>
    </w:pPr>
    <w:rPr>
      <w:sz w:val="18"/>
      <w:szCs w:val="22"/>
      <w:lang w:val="en-US"/>
    </w:rPr>
  </w:style>
  <w:style w:type="paragraph" w:customStyle="1" w:styleId="ListBullet31">
    <w:name w:val="List Bullet 31"/>
    <w:basedOn w:val="Normal"/>
    <w:next w:val="ListBullet3"/>
    <w:uiPriority w:val="99"/>
    <w:unhideWhenUsed/>
    <w:rsid w:val="00C4756A"/>
    <w:pPr>
      <w:numPr>
        <w:numId w:val="56"/>
      </w:numPr>
      <w:tabs>
        <w:tab w:val="clear" w:pos="1080"/>
      </w:tabs>
      <w:spacing w:after="200" w:line="276" w:lineRule="auto"/>
      <w:ind w:left="0" w:firstLine="0"/>
      <w:contextualSpacing/>
    </w:pPr>
    <w:rPr>
      <w:sz w:val="18"/>
      <w:szCs w:val="22"/>
      <w:lang w:val="en-US"/>
    </w:rPr>
  </w:style>
  <w:style w:type="paragraph" w:customStyle="1" w:styleId="ListNumber1">
    <w:name w:val="List Number1"/>
    <w:basedOn w:val="Normal"/>
    <w:next w:val="ListNumber"/>
    <w:uiPriority w:val="99"/>
    <w:unhideWhenUsed/>
    <w:rsid w:val="00C4756A"/>
    <w:pPr>
      <w:numPr>
        <w:numId w:val="57"/>
      </w:numPr>
      <w:tabs>
        <w:tab w:val="clear" w:pos="360"/>
      </w:tabs>
      <w:spacing w:after="200" w:line="276" w:lineRule="auto"/>
      <w:ind w:left="0" w:firstLine="0"/>
      <w:contextualSpacing/>
    </w:pPr>
    <w:rPr>
      <w:sz w:val="18"/>
      <w:szCs w:val="22"/>
      <w:lang w:val="en-US"/>
    </w:rPr>
  </w:style>
  <w:style w:type="paragraph" w:customStyle="1" w:styleId="ListNumber21">
    <w:name w:val="List Number 21"/>
    <w:basedOn w:val="Normal"/>
    <w:next w:val="ListNumber2"/>
    <w:uiPriority w:val="99"/>
    <w:unhideWhenUsed/>
    <w:rsid w:val="00C4756A"/>
    <w:pPr>
      <w:numPr>
        <w:numId w:val="58"/>
      </w:numPr>
      <w:tabs>
        <w:tab w:val="clear" w:pos="720"/>
      </w:tabs>
      <w:spacing w:after="200" w:line="276" w:lineRule="auto"/>
      <w:ind w:left="0" w:firstLine="0"/>
      <w:contextualSpacing/>
    </w:pPr>
    <w:rPr>
      <w:sz w:val="18"/>
      <w:szCs w:val="22"/>
      <w:lang w:val="en-US"/>
    </w:rPr>
  </w:style>
  <w:style w:type="paragraph" w:customStyle="1" w:styleId="ListNumber31">
    <w:name w:val="List Number 31"/>
    <w:basedOn w:val="Normal"/>
    <w:next w:val="ListNumber3"/>
    <w:uiPriority w:val="99"/>
    <w:unhideWhenUsed/>
    <w:rsid w:val="00C4756A"/>
    <w:pPr>
      <w:numPr>
        <w:numId w:val="59"/>
      </w:numPr>
      <w:tabs>
        <w:tab w:val="clear" w:pos="1080"/>
      </w:tabs>
      <w:spacing w:after="200" w:line="276" w:lineRule="auto"/>
      <w:ind w:left="0" w:firstLine="0"/>
      <w:contextualSpacing/>
    </w:pPr>
    <w:rPr>
      <w:sz w:val="18"/>
      <w:szCs w:val="22"/>
      <w:lang w:val="en-US"/>
    </w:rPr>
  </w:style>
  <w:style w:type="paragraph" w:customStyle="1" w:styleId="ListContinue1">
    <w:name w:val="List Continue1"/>
    <w:basedOn w:val="Normal"/>
    <w:next w:val="ListContinue"/>
    <w:uiPriority w:val="99"/>
    <w:unhideWhenUsed/>
    <w:rsid w:val="00C4756A"/>
    <w:pPr>
      <w:spacing w:after="120" w:line="276" w:lineRule="auto"/>
      <w:ind w:left="360"/>
      <w:contextualSpacing/>
    </w:pPr>
    <w:rPr>
      <w:sz w:val="18"/>
      <w:szCs w:val="22"/>
      <w:lang w:val="en-US"/>
    </w:rPr>
  </w:style>
  <w:style w:type="paragraph" w:customStyle="1" w:styleId="ListContinue21">
    <w:name w:val="List Continue 21"/>
    <w:basedOn w:val="Normal"/>
    <w:next w:val="ListContinue2"/>
    <w:uiPriority w:val="99"/>
    <w:unhideWhenUsed/>
    <w:rsid w:val="00C4756A"/>
    <w:pPr>
      <w:spacing w:after="120" w:line="276" w:lineRule="auto"/>
      <w:ind w:left="720"/>
      <w:contextualSpacing/>
    </w:pPr>
    <w:rPr>
      <w:sz w:val="18"/>
      <w:szCs w:val="22"/>
      <w:lang w:val="en-US"/>
    </w:rPr>
  </w:style>
  <w:style w:type="paragraph" w:customStyle="1" w:styleId="ListContinue31">
    <w:name w:val="List Continue 31"/>
    <w:basedOn w:val="Normal"/>
    <w:next w:val="ListContinue3"/>
    <w:uiPriority w:val="99"/>
    <w:unhideWhenUsed/>
    <w:rsid w:val="00C4756A"/>
    <w:pPr>
      <w:spacing w:after="120" w:line="276" w:lineRule="auto"/>
      <w:ind w:left="1080"/>
      <w:contextualSpacing/>
    </w:pPr>
    <w:rPr>
      <w:sz w:val="18"/>
      <w:szCs w:val="22"/>
      <w:lang w:val="en-US"/>
    </w:rPr>
  </w:style>
  <w:style w:type="paragraph" w:customStyle="1" w:styleId="MacroText1">
    <w:name w:val="Macro Text1"/>
    <w:next w:val="MacroText"/>
    <w:uiPriority w:val="99"/>
    <w:unhideWhenUsed/>
    <w:rsid w:val="00C4756A"/>
    <w:pPr>
      <w:tabs>
        <w:tab w:val="left" w:pos="576"/>
        <w:tab w:val="left" w:pos="1152"/>
        <w:tab w:val="left" w:pos="1728"/>
        <w:tab w:val="left" w:pos="2304"/>
        <w:tab w:val="left" w:pos="2880"/>
        <w:tab w:val="left" w:pos="3456"/>
        <w:tab w:val="left" w:pos="4032"/>
      </w:tabs>
      <w:spacing w:after="200" w:line="276" w:lineRule="auto"/>
    </w:pPr>
    <w:rPr>
      <w:rFonts w:ascii="Courier" w:eastAsiaTheme="minorHAnsi" w:hAnsi="Courier" w:cstheme="minorBidi"/>
      <w:kern w:val="2"/>
      <w:lang w:eastAsia="en-US"/>
      <w14:ligatures w14:val="standardContextual"/>
    </w:rPr>
  </w:style>
  <w:style w:type="paragraph" w:customStyle="1" w:styleId="Caption1">
    <w:name w:val="Caption1"/>
    <w:basedOn w:val="Normal"/>
    <w:next w:val="Normal"/>
    <w:uiPriority w:val="35"/>
    <w:semiHidden/>
    <w:unhideWhenUsed/>
    <w:qFormat/>
    <w:rsid w:val="00C4756A"/>
    <w:pPr>
      <w:spacing w:after="200"/>
    </w:pPr>
    <w:rPr>
      <w:b/>
      <w:bCs/>
      <w:color w:val="4F81BD"/>
      <w:sz w:val="18"/>
      <w:szCs w:val="18"/>
      <w:lang w:val="en-US"/>
    </w:rPr>
  </w:style>
  <w:style w:type="character" w:customStyle="1" w:styleId="SubtleEmphasis1">
    <w:name w:val="Subtle Emphasis1"/>
    <w:basedOn w:val="DefaultParagraphFont"/>
    <w:uiPriority w:val="19"/>
    <w:qFormat/>
    <w:rsid w:val="00C4756A"/>
    <w:rPr>
      <w:i/>
      <w:iCs/>
      <w:color w:val="808080"/>
    </w:rPr>
  </w:style>
  <w:style w:type="character" w:customStyle="1" w:styleId="SubtleReference1">
    <w:name w:val="Subtle Reference1"/>
    <w:basedOn w:val="DefaultParagraphFont"/>
    <w:uiPriority w:val="31"/>
    <w:qFormat/>
    <w:rsid w:val="00C4756A"/>
    <w:rPr>
      <w:smallCaps/>
      <w:color w:val="C0504D"/>
      <w:u w:val="single"/>
    </w:rPr>
  </w:style>
  <w:style w:type="table" w:customStyle="1" w:styleId="LightShading1">
    <w:name w:val="Light Shading1"/>
    <w:basedOn w:val="TableNormal"/>
    <w:next w:val="LightShading"/>
    <w:uiPriority w:val="60"/>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TableNormal"/>
    <w:next w:val="LightShading-Accent1"/>
    <w:uiPriority w:val="60"/>
    <w:rsid w:val="00C4756A"/>
    <w:rPr>
      <w:rFonts w:asciiTheme="minorHAnsi" w:eastAsia="MS Mincho" w:hAnsiTheme="minorHAnsi" w:cstheme="minorBidi"/>
      <w:color w:val="365F91"/>
      <w:sz w:val="22"/>
      <w:szCs w:val="22"/>
      <w:lang w:val="en-US"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21">
    <w:name w:val="Light Shading - Accent 21"/>
    <w:basedOn w:val="TableNormal"/>
    <w:next w:val="LightShading-Accent2"/>
    <w:uiPriority w:val="60"/>
    <w:rsid w:val="00C4756A"/>
    <w:rPr>
      <w:rFonts w:asciiTheme="minorHAnsi" w:eastAsia="MS Mincho" w:hAnsiTheme="minorHAnsi" w:cstheme="minorBidi"/>
      <w:color w:val="943634"/>
      <w:sz w:val="22"/>
      <w:szCs w:val="22"/>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31">
    <w:name w:val="Light Shading - Accent 31"/>
    <w:basedOn w:val="TableNormal"/>
    <w:next w:val="LightShading-Accent3"/>
    <w:uiPriority w:val="60"/>
    <w:rsid w:val="00C4756A"/>
    <w:rPr>
      <w:rFonts w:asciiTheme="minorHAnsi" w:eastAsia="MS Mincho" w:hAnsiTheme="minorHAnsi" w:cstheme="minorBidi"/>
      <w:color w:val="76923C"/>
      <w:sz w:val="22"/>
      <w:szCs w:val="22"/>
      <w:lang w:val="en-US" w:eastAsia="en-U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41">
    <w:name w:val="Light Shading - Accent 41"/>
    <w:basedOn w:val="TableNormal"/>
    <w:next w:val="LightShading-Accent4"/>
    <w:uiPriority w:val="60"/>
    <w:rsid w:val="00C4756A"/>
    <w:rPr>
      <w:rFonts w:asciiTheme="minorHAnsi" w:eastAsia="MS Mincho" w:hAnsiTheme="minorHAnsi" w:cstheme="minorBidi"/>
      <w:color w:val="5F497A"/>
      <w:sz w:val="22"/>
      <w:szCs w:val="22"/>
      <w:lang w:val="en-US" w:eastAsia="en-US"/>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51">
    <w:name w:val="Light Shading - Accent 51"/>
    <w:basedOn w:val="TableNormal"/>
    <w:next w:val="LightShading-Accent5"/>
    <w:uiPriority w:val="60"/>
    <w:rsid w:val="00C4756A"/>
    <w:rPr>
      <w:rFonts w:asciiTheme="minorHAnsi" w:eastAsia="MS Mincho" w:hAnsiTheme="minorHAnsi" w:cstheme="minorBidi"/>
      <w:color w:val="31849B"/>
      <w:sz w:val="22"/>
      <w:szCs w:val="22"/>
      <w:lang w:val="en-US" w:eastAsia="en-US"/>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61">
    <w:name w:val="Light Shading - Accent 61"/>
    <w:basedOn w:val="TableNormal"/>
    <w:next w:val="LightShading-Accent6"/>
    <w:uiPriority w:val="60"/>
    <w:rsid w:val="00C4756A"/>
    <w:rPr>
      <w:rFonts w:asciiTheme="minorHAnsi" w:eastAsia="MS Mincho" w:hAnsiTheme="minorHAnsi" w:cstheme="minorBidi"/>
      <w:color w:val="E36C0A"/>
      <w:sz w:val="22"/>
      <w:szCs w:val="22"/>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List1">
    <w:name w:val="Light List1"/>
    <w:basedOn w:val="TableNormal"/>
    <w:next w:val="LightList"/>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
    <w:name w:val="Light List - Accent 11"/>
    <w:basedOn w:val="TableNormal"/>
    <w:next w:val="LightList-Accent1"/>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21">
    <w:name w:val="Light List - Accent 21"/>
    <w:basedOn w:val="TableNormal"/>
    <w:next w:val="LightList-Accent2"/>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1">
    <w:name w:val="Light List - Accent 31"/>
    <w:basedOn w:val="TableNormal"/>
    <w:next w:val="LightList-Accent3"/>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41">
    <w:name w:val="Light List - Accent 41"/>
    <w:basedOn w:val="TableNormal"/>
    <w:next w:val="LightList-Accent4"/>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List-Accent51">
    <w:name w:val="Light List - Accent 51"/>
    <w:basedOn w:val="TableNormal"/>
    <w:next w:val="LightList-Accent5"/>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1">
    <w:name w:val="Light List - Accent 61"/>
    <w:basedOn w:val="TableNormal"/>
    <w:next w:val="LightList-Accent6"/>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1">
    <w:name w:val="Light Grid1"/>
    <w:basedOn w:val="TableNormal"/>
    <w:next w:val="LightGrid"/>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
    <w:name w:val="Light Grid - Accent 11"/>
    <w:basedOn w:val="TableNormal"/>
    <w:next w:val="LightGrid-Accent1"/>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1">
    <w:name w:val="Light Grid - Accent 21"/>
    <w:basedOn w:val="TableNormal"/>
    <w:next w:val="LightGrid-Accent2"/>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1">
    <w:name w:val="Light Grid - Accent 31"/>
    <w:basedOn w:val="TableNormal"/>
    <w:next w:val="LightGrid-Accent3"/>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1">
    <w:name w:val="Light Grid - Accent 41"/>
    <w:basedOn w:val="TableNormal"/>
    <w:next w:val="LightGrid-Accent4"/>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51">
    <w:name w:val="Light Grid - Accent 51"/>
    <w:basedOn w:val="TableNormal"/>
    <w:next w:val="LightGrid-Accent5"/>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1">
    <w:name w:val="Light Grid - Accent 61"/>
    <w:basedOn w:val="TableNormal"/>
    <w:next w:val="LightGrid-Accent6"/>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1">
    <w:name w:val="Medium Shading 11"/>
    <w:basedOn w:val="TableNormal"/>
    <w:next w:val="MediumShading1"/>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1">
    <w:name w:val="Medium Shading 1 - Accent 11"/>
    <w:basedOn w:val="TableNormal"/>
    <w:next w:val="MediumShading1-Accent1"/>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21">
    <w:name w:val="Medium Shading 1 - Accent 21"/>
    <w:basedOn w:val="TableNormal"/>
    <w:next w:val="MediumShading1-Accent2"/>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MediumShading1-Accent31">
    <w:name w:val="Medium Shading 1 - Accent 31"/>
    <w:basedOn w:val="TableNormal"/>
    <w:next w:val="MediumShading1-Accent3"/>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1">
    <w:name w:val="Medium Shading 1 - Accent 41"/>
    <w:basedOn w:val="TableNormal"/>
    <w:next w:val="MediumShading1-Accent4"/>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1">
    <w:name w:val="Medium Shading 1 - Accent 51"/>
    <w:basedOn w:val="TableNormal"/>
    <w:next w:val="MediumShading1-Accent5"/>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Shading1-Accent61">
    <w:name w:val="Medium Shading 1 - Accent 61"/>
    <w:basedOn w:val="TableNormal"/>
    <w:next w:val="MediumShading1-Accent6"/>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1">
    <w:name w:val="Medium Shading 21"/>
    <w:basedOn w:val="TableNormal"/>
    <w:next w:val="MediumShading2"/>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next w:val="MediumShading2-Accent1"/>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21">
    <w:name w:val="Medium Shading 2 - Accent 21"/>
    <w:basedOn w:val="TableNormal"/>
    <w:next w:val="MediumShading2-Accent2"/>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31">
    <w:name w:val="Medium Shading 2 - Accent 31"/>
    <w:basedOn w:val="TableNormal"/>
    <w:next w:val="MediumShading2-Accent3"/>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41">
    <w:name w:val="Medium Shading 2 - Accent 41"/>
    <w:basedOn w:val="TableNormal"/>
    <w:next w:val="MediumShading2-Accent4"/>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51">
    <w:name w:val="Medium Shading 2 - Accent 51"/>
    <w:basedOn w:val="TableNormal"/>
    <w:next w:val="MediumShading2-Accent5"/>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61">
    <w:name w:val="Medium Shading 2 - Accent 61"/>
    <w:basedOn w:val="TableNormal"/>
    <w:next w:val="MediumShading2-Accent6"/>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next w:val="MediumList1"/>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rPr>
        <w:rFonts w:ascii="Calibri" w:eastAsia="MS Gothic"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
    <w:name w:val="Medium List 1 - Accent 11"/>
    <w:basedOn w:val="TableNormal"/>
    <w:next w:val="MediumList1-Accent1"/>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4F81BD"/>
        <w:bottom w:val="single" w:sz="8" w:space="0" w:color="4F81BD"/>
      </w:tblBorders>
    </w:tblPr>
    <w:tblStylePr w:type="firstRow">
      <w:rPr>
        <w:rFonts w:ascii="Calibri" w:eastAsia="MS Gothic"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1-Accent21">
    <w:name w:val="Medium List 1 - Accent 21"/>
    <w:basedOn w:val="TableNormal"/>
    <w:next w:val="MediumList1-Accent2"/>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C0504D"/>
        <w:bottom w:val="single" w:sz="8" w:space="0" w:color="C0504D"/>
      </w:tblBorders>
    </w:tblPr>
    <w:tblStylePr w:type="firstRow">
      <w:rPr>
        <w:rFonts w:ascii="Calibri" w:eastAsia="MS Gothic"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MediumList1-Accent31">
    <w:name w:val="Medium List 1 - Accent 31"/>
    <w:basedOn w:val="TableNormal"/>
    <w:next w:val="MediumList1-Accent3"/>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9BBB59"/>
        <w:bottom w:val="single" w:sz="8" w:space="0" w:color="9BBB59"/>
      </w:tblBorders>
    </w:tblPr>
    <w:tblStylePr w:type="firstRow">
      <w:rPr>
        <w:rFonts w:ascii="Calibri" w:eastAsia="MS Gothic"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MediumList1-Accent41">
    <w:name w:val="Medium List 1 - Accent 41"/>
    <w:basedOn w:val="TableNormal"/>
    <w:next w:val="MediumList1-Accent4"/>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8064A2"/>
        <w:bottom w:val="single" w:sz="8" w:space="0" w:color="8064A2"/>
      </w:tblBorders>
    </w:tblPr>
    <w:tblStylePr w:type="firstRow">
      <w:rPr>
        <w:rFonts w:ascii="Calibri" w:eastAsia="MS Gothic"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MediumList1-Accent51">
    <w:name w:val="Medium List 1 - Accent 51"/>
    <w:basedOn w:val="TableNormal"/>
    <w:next w:val="MediumList1-Accent5"/>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4BACC6"/>
        <w:bottom w:val="single" w:sz="8" w:space="0" w:color="4BACC6"/>
      </w:tblBorders>
    </w:tblPr>
    <w:tblStylePr w:type="firstRow">
      <w:rPr>
        <w:rFonts w:ascii="Calibri" w:eastAsia="MS Gothic"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MediumList1-Accent61">
    <w:name w:val="Medium List 1 - Accent 61"/>
    <w:basedOn w:val="TableNormal"/>
    <w:next w:val="MediumList1-Accent6"/>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F79646"/>
        <w:bottom w:val="single" w:sz="8" w:space="0" w:color="F79646"/>
      </w:tblBorders>
    </w:tblPr>
    <w:tblStylePr w:type="firstRow">
      <w:rPr>
        <w:rFonts w:ascii="Calibri" w:eastAsia="MS Gothic"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1">
    <w:name w:val="Medium List 21"/>
    <w:basedOn w:val="TableNormal"/>
    <w:next w:val="MediumList2"/>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MediumList2-Accent11">
    <w:name w:val="Medium List 2 - Accent 11"/>
    <w:basedOn w:val="TableNormal"/>
    <w:next w:val="MediumList2-Accent1"/>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MediumList2-Accent21">
    <w:name w:val="Medium List 2 - Accent 21"/>
    <w:basedOn w:val="TableNormal"/>
    <w:next w:val="MediumList2-Accent2"/>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MediumList2-Accent31">
    <w:name w:val="Medium List 2 - Accent 31"/>
    <w:basedOn w:val="TableNormal"/>
    <w:next w:val="MediumList2-Accent3"/>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41">
    <w:name w:val="Medium List 2 - Accent 41"/>
    <w:basedOn w:val="TableNormal"/>
    <w:next w:val="MediumList2-Accent4"/>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MediumList2-Accent51">
    <w:name w:val="Medium List 2 - Accent 51"/>
    <w:basedOn w:val="TableNormal"/>
    <w:next w:val="MediumList2-Accent5"/>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MediumList2-Accent61">
    <w:name w:val="Medium List 2 - Accent 61"/>
    <w:basedOn w:val="TableNormal"/>
    <w:next w:val="MediumList2-Accent6"/>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ediumGrid11">
    <w:name w:val="Medium Grid 11"/>
    <w:basedOn w:val="TableNormal"/>
    <w:next w:val="MediumGrid1"/>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Accent11">
    <w:name w:val="Medium Grid 1 - Accent 11"/>
    <w:basedOn w:val="TableNormal"/>
    <w:next w:val="MediumGrid1-Accent1"/>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MediumGrid1-Accent21">
    <w:name w:val="Medium Grid 1 - Accent 21"/>
    <w:basedOn w:val="TableNormal"/>
    <w:next w:val="MediumGrid1-Accent2"/>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MediumGrid1-Accent31">
    <w:name w:val="Medium Grid 1 - Accent 31"/>
    <w:basedOn w:val="TableNormal"/>
    <w:next w:val="MediumGrid1-Accent3"/>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MediumGrid1-Accent41">
    <w:name w:val="Medium Grid 1 - Accent 41"/>
    <w:basedOn w:val="TableNormal"/>
    <w:next w:val="MediumGrid1-Accent4"/>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ediumGrid1-Accent51">
    <w:name w:val="Medium Grid 1 - Accent 51"/>
    <w:basedOn w:val="TableNormal"/>
    <w:next w:val="MediumGrid1-Accent5"/>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MediumGrid1-Accent61">
    <w:name w:val="Medium Grid 1 - Accent 61"/>
    <w:basedOn w:val="TableNormal"/>
    <w:next w:val="MediumGrid1-Accent6"/>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21">
    <w:name w:val="Medium Grid 21"/>
    <w:basedOn w:val="TableNormal"/>
    <w:next w:val="MediumGrid2"/>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2-Accent11">
    <w:name w:val="Medium Grid 2 - Accent 11"/>
    <w:basedOn w:val="TableNormal"/>
    <w:next w:val="MediumGrid2-Accent1"/>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MediumGrid2-Accent21">
    <w:name w:val="Medium Grid 2 - Accent 21"/>
    <w:basedOn w:val="TableNormal"/>
    <w:next w:val="MediumGrid2-Accent2"/>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MediumGrid2-Accent31">
    <w:name w:val="Medium Grid 2 - Accent 31"/>
    <w:basedOn w:val="TableNormal"/>
    <w:next w:val="MediumGrid2-Accent3"/>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MediumGrid2-Accent41">
    <w:name w:val="Medium Grid 2 - Accent 41"/>
    <w:basedOn w:val="TableNormal"/>
    <w:next w:val="MediumGrid2-Accent4"/>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MediumGrid2-Accent51">
    <w:name w:val="Medium Grid 2 - Accent 51"/>
    <w:basedOn w:val="TableNormal"/>
    <w:next w:val="MediumGrid2-Accent5"/>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MediumGrid2-Accent61">
    <w:name w:val="Medium Grid 2 - Accent 61"/>
    <w:basedOn w:val="TableNormal"/>
    <w:next w:val="MediumGrid2-Accent6"/>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MediumGrid31">
    <w:name w:val="Medium Grid 31"/>
    <w:basedOn w:val="TableNormal"/>
    <w:next w:val="MediumGrid3"/>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Grid3-Accent11">
    <w:name w:val="Medium Grid 3 - Accent 11"/>
    <w:basedOn w:val="TableNormal"/>
    <w:next w:val="MediumGrid3-Accent1"/>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21">
    <w:name w:val="Medium Grid 3 - Accent 21"/>
    <w:basedOn w:val="TableNormal"/>
    <w:next w:val="MediumGrid3-Accent2"/>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MediumGrid3-Accent31">
    <w:name w:val="Medium Grid 3 - Accent 31"/>
    <w:basedOn w:val="TableNormal"/>
    <w:next w:val="MediumGrid3-Accent3"/>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
    <w:name w:val="Medium Grid 3 - Accent 41"/>
    <w:basedOn w:val="TableNormal"/>
    <w:next w:val="MediumGrid3-Accent4"/>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51">
    <w:name w:val="Medium Grid 3 - Accent 51"/>
    <w:basedOn w:val="TableNormal"/>
    <w:next w:val="MediumGrid3-Accent5"/>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1">
    <w:name w:val="Medium Grid 3 - Accent 61"/>
    <w:basedOn w:val="TableNormal"/>
    <w:next w:val="MediumGrid3-Accent6"/>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DarkList1">
    <w:name w:val="Dark List1"/>
    <w:basedOn w:val="TableNormal"/>
    <w:next w:val="DarkList"/>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DarkList-Accent11">
    <w:name w:val="Dark List - Accent 11"/>
    <w:basedOn w:val="TableNormal"/>
    <w:next w:val="DarkList-Accent1"/>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DarkList-Accent21">
    <w:name w:val="Dark List - Accent 21"/>
    <w:basedOn w:val="TableNormal"/>
    <w:next w:val="DarkList-Accent2"/>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DarkList-Accent31">
    <w:name w:val="Dark List - Accent 31"/>
    <w:basedOn w:val="TableNormal"/>
    <w:next w:val="DarkList-Accent3"/>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DarkList-Accent41">
    <w:name w:val="Dark List - Accent 41"/>
    <w:basedOn w:val="TableNormal"/>
    <w:next w:val="DarkList-Accent4"/>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DarkList-Accent51">
    <w:name w:val="Dark List - Accent 51"/>
    <w:basedOn w:val="TableNormal"/>
    <w:next w:val="DarkList-Accent5"/>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DarkList-Accent61">
    <w:name w:val="Dark List - Accent 61"/>
    <w:basedOn w:val="TableNormal"/>
    <w:next w:val="DarkList-Accent6"/>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ColorfulShading1">
    <w:name w:val="Colorful Shading1"/>
    <w:basedOn w:val="TableNormal"/>
    <w:next w:val="ColorfulShading"/>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ColorfulShading-Accent11">
    <w:name w:val="Colorful Shading - Accent 11"/>
    <w:basedOn w:val="TableNormal"/>
    <w:next w:val="ColorfulShading-Accent1"/>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ColorfulShading-Accent21">
    <w:name w:val="Colorful Shading - Accent 21"/>
    <w:basedOn w:val="TableNormal"/>
    <w:next w:val="ColorfulShading-Accent2"/>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customStyle="1" w:styleId="ColorfulShading-Accent31">
    <w:name w:val="Colorful Shading - Accent 31"/>
    <w:basedOn w:val="TableNormal"/>
    <w:next w:val="ColorfulShading-Accent3"/>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ColorfulShading-Accent41">
    <w:name w:val="Colorful Shading - Accent 41"/>
    <w:basedOn w:val="TableNormal"/>
    <w:next w:val="ColorfulShading-Accent4"/>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customStyle="1" w:styleId="ColorfulShading-Accent51">
    <w:name w:val="Colorful Shading - Accent 51"/>
    <w:basedOn w:val="TableNormal"/>
    <w:next w:val="ColorfulShading-Accent5"/>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ColorfulShading-Accent61">
    <w:name w:val="Colorful Shading - Accent 61"/>
    <w:basedOn w:val="TableNormal"/>
    <w:next w:val="ColorfulShading-Accent6"/>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ColorfulList1">
    <w:name w:val="Colorful List1"/>
    <w:basedOn w:val="TableNormal"/>
    <w:next w:val="ColorfulList"/>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List-Accent12">
    <w:name w:val="Colorful List - Accent 12"/>
    <w:basedOn w:val="TableNormal"/>
    <w:next w:val="ColorfulList-Accent1"/>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ColorfulList-Accent21">
    <w:name w:val="Colorful List - Accent 21"/>
    <w:basedOn w:val="TableNormal"/>
    <w:next w:val="ColorfulList-Accent2"/>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ColorfulList-Accent31">
    <w:name w:val="Colorful List - Accent 31"/>
    <w:basedOn w:val="TableNormal"/>
    <w:next w:val="ColorfulList-Accent3"/>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ColorfulList-Accent41">
    <w:name w:val="Colorful List - Accent 41"/>
    <w:basedOn w:val="TableNormal"/>
    <w:next w:val="ColorfulList-Accent4"/>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ColorfulList-Accent51">
    <w:name w:val="Colorful List - Accent 51"/>
    <w:basedOn w:val="TableNormal"/>
    <w:next w:val="ColorfulList-Accent5"/>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ColorfulList-Accent61">
    <w:name w:val="Colorful List - Accent 61"/>
    <w:basedOn w:val="TableNormal"/>
    <w:next w:val="ColorfulList-Accent6"/>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Grid1">
    <w:name w:val="Colorful Grid1"/>
    <w:basedOn w:val="TableNormal"/>
    <w:next w:val="ColorfulGrid"/>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Grid-Accent11">
    <w:name w:val="Colorful Grid - Accent 11"/>
    <w:basedOn w:val="TableNormal"/>
    <w:next w:val="ColorfulGrid-Accent1"/>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olorfulGrid-Accent21">
    <w:name w:val="Colorful Grid - Accent 21"/>
    <w:basedOn w:val="TableNormal"/>
    <w:next w:val="ColorfulGrid-Accent2"/>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olorfulGrid-Accent31">
    <w:name w:val="Colorful Grid - Accent 31"/>
    <w:basedOn w:val="TableNormal"/>
    <w:next w:val="ColorfulGrid-Accent3"/>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olorfulGrid-Accent41">
    <w:name w:val="Colorful Grid - Accent 41"/>
    <w:basedOn w:val="TableNormal"/>
    <w:next w:val="ColorfulGrid-Accent4"/>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olorfulGrid-Accent51">
    <w:name w:val="Colorful Grid - Accent 51"/>
    <w:basedOn w:val="TableNormal"/>
    <w:next w:val="ColorfulGrid-Accent5"/>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olorfulGrid-Accent61">
    <w:name w:val="Colorful Grid - Accent 61"/>
    <w:basedOn w:val="TableNormal"/>
    <w:next w:val="ColorfulGrid-Accent6"/>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BodyTextChar1">
    <w:name w:val="Body Text Char1"/>
    <w:basedOn w:val="DefaultParagraphFont"/>
    <w:uiPriority w:val="99"/>
    <w:semiHidden/>
    <w:rsid w:val="00C4756A"/>
    <w:rPr>
      <w:rFonts w:asciiTheme="majorHAnsi" w:eastAsia="Times New Roman" w:hAnsiTheme="majorHAnsi" w:cstheme="majorHAnsi"/>
      <w:kern w:val="0"/>
      <w:sz w:val="26"/>
      <w:szCs w:val="26"/>
      <w:lang w:eastAsia="vi-VN"/>
      <w14:ligatures w14:val="none"/>
    </w:rPr>
  </w:style>
  <w:style w:type="character" w:customStyle="1" w:styleId="BodyText2Char1">
    <w:name w:val="Body Text 2 Char1"/>
    <w:basedOn w:val="DefaultParagraphFont"/>
    <w:uiPriority w:val="99"/>
    <w:semiHidden/>
    <w:rsid w:val="00C4756A"/>
    <w:rPr>
      <w:rFonts w:asciiTheme="majorHAnsi" w:eastAsia="Times New Roman" w:hAnsiTheme="majorHAnsi" w:cstheme="majorHAnsi"/>
      <w:kern w:val="0"/>
      <w:sz w:val="26"/>
      <w:szCs w:val="26"/>
      <w:lang w:eastAsia="vi-VN"/>
      <w14:ligatures w14:val="none"/>
    </w:rPr>
  </w:style>
  <w:style w:type="character" w:customStyle="1" w:styleId="BodyText3Char1">
    <w:name w:val="Body Text 3 Char1"/>
    <w:basedOn w:val="DefaultParagraphFont"/>
    <w:uiPriority w:val="99"/>
    <w:semiHidden/>
    <w:rsid w:val="00C4756A"/>
    <w:rPr>
      <w:rFonts w:asciiTheme="majorHAnsi" w:eastAsia="Times New Roman" w:hAnsiTheme="majorHAnsi" w:cstheme="majorHAnsi"/>
      <w:kern w:val="0"/>
      <w:sz w:val="16"/>
      <w:szCs w:val="16"/>
      <w:lang w:eastAsia="vi-VN"/>
      <w14:ligatures w14:val="none"/>
    </w:rPr>
  </w:style>
  <w:style w:type="character" w:customStyle="1" w:styleId="MacroTextChar1">
    <w:name w:val="Macro Text Char1"/>
    <w:basedOn w:val="DefaultParagraphFont"/>
    <w:uiPriority w:val="99"/>
    <w:semiHidden/>
    <w:rsid w:val="00C4756A"/>
    <w:rPr>
      <w:rFonts w:ascii="Consolas" w:eastAsia="Times New Roman" w:hAnsi="Consolas" w:cstheme="majorHAnsi"/>
      <w:kern w:val="0"/>
      <w:sz w:val="20"/>
      <w:szCs w:val="20"/>
      <w:lang w:eastAsia="vi-VN"/>
      <w14:ligatures w14:val="none"/>
    </w:rPr>
  </w:style>
  <w:style w:type="numbering" w:customStyle="1" w:styleId="CurrentList1101">
    <w:name w:val="Current List1101"/>
    <w:uiPriority w:val="99"/>
    <w:rsid w:val="004E09AE"/>
    <w:pPr>
      <w:numPr>
        <w:numId w:val="4"/>
      </w:numPr>
    </w:pPr>
  </w:style>
  <w:style w:type="numbering" w:customStyle="1" w:styleId="CurrentList1111">
    <w:name w:val="Current List1111"/>
    <w:uiPriority w:val="99"/>
    <w:rsid w:val="004E09AE"/>
    <w:pPr>
      <w:numPr>
        <w:numId w:val="5"/>
      </w:numPr>
    </w:pPr>
  </w:style>
  <w:style w:type="table" w:customStyle="1" w:styleId="TableGrid52">
    <w:name w:val="Table Grid52"/>
    <w:basedOn w:val="TableNormal"/>
    <w:next w:val="TableGrid"/>
    <w:uiPriority w:val="39"/>
    <w:qFormat/>
    <w:rsid w:val="000451E1"/>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132616">
      <w:bodyDiv w:val="1"/>
      <w:marLeft w:val="0"/>
      <w:marRight w:val="0"/>
      <w:marTop w:val="0"/>
      <w:marBottom w:val="0"/>
      <w:divBdr>
        <w:top w:val="none" w:sz="0" w:space="0" w:color="auto"/>
        <w:left w:val="none" w:sz="0" w:space="0" w:color="auto"/>
        <w:bottom w:val="none" w:sz="0" w:space="0" w:color="auto"/>
        <w:right w:val="none" w:sz="0" w:space="0" w:color="auto"/>
      </w:divBdr>
      <w:divsChild>
        <w:div w:id="1809080787">
          <w:marLeft w:val="0"/>
          <w:marRight w:val="0"/>
          <w:marTop w:val="0"/>
          <w:marBottom w:val="0"/>
          <w:divBdr>
            <w:top w:val="none" w:sz="0" w:space="0" w:color="auto"/>
            <w:left w:val="none" w:sz="0" w:space="0" w:color="auto"/>
            <w:bottom w:val="none" w:sz="0" w:space="0" w:color="auto"/>
            <w:right w:val="none" w:sz="0" w:space="0" w:color="auto"/>
          </w:divBdr>
          <w:divsChild>
            <w:div w:id="1234853577">
              <w:marLeft w:val="0"/>
              <w:marRight w:val="0"/>
              <w:marTop w:val="0"/>
              <w:marBottom w:val="0"/>
              <w:divBdr>
                <w:top w:val="none" w:sz="0" w:space="0" w:color="auto"/>
                <w:left w:val="none" w:sz="0" w:space="0" w:color="auto"/>
                <w:bottom w:val="none" w:sz="0" w:space="0" w:color="auto"/>
                <w:right w:val="none" w:sz="0" w:space="0" w:color="auto"/>
              </w:divBdr>
              <w:divsChild>
                <w:div w:id="419833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987102">
      <w:bodyDiv w:val="1"/>
      <w:marLeft w:val="0"/>
      <w:marRight w:val="0"/>
      <w:marTop w:val="0"/>
      <w:marBottom w:val="0"/>
      <w:divBdr>
        <w:top w:val="none" w:sz="0" w:space="0" w:color="auto"/>
        <w:left w:val="none" w:sz="0" w:space="0" w:color="auto"/>
        <w:bottom w:val="none" w:sz="0" w:space="0" w:color="auto"/>
        <w:right w:val="none" w:sz="0" w:space="0" w:color="auto"/>
      </w:divBdr>
      <w:divsChild>
        <w:div w:id="1056196730">
          <w:marLeft w:val="0"/>
          <w:marRight w:val="0"/>
          <w:marTop w:val="0"/>
          <w:marBottom w:val="0"/>
          <w:divBdr>
            <w:top w:val="none" w:sz="0" w:space="0" w:color="auto"/>
            <w:left w:val="none" w:sz="0" w:space="0" w:color="auto"/>
            <w:bottom w:val="none" w:sz="0" w:space="0" w:color="auto"/>
            <w:right w:val="none" w:sz="0" w:space="0" w:color="auto"/>
          </w:divBdr>
          <w:divsChild>
            <w:div w:id="360206400">
              <w:marLeft w:val="0"/>
              <w:marRight w:val="0"/>
              <w:marTop w:val="0"/>
              <w:marBottom w:val="0"/>
              <w:divBdr>
                <w:top w:val="none" w:sz="0" w:space="0" w:color="auto"/>
                <w:left w:val="none" w:sz="0" w:space="0" w:color="auto"/>
                <w:bottom w:val="none" w:sz="0" w:space="0" w:color="auto"/>
                <w:right w:val="none" w:sz="0" w:space="0" w:color="auto"/>
              </w:divBdr>
              <w:divsChild>
                <w:div w:id="118451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54556">
      <w:bodyDiv w:val="1"/>
      <w:marLeft w:val="0"/>
      <w:marRight w:val="0"/>
      <w:marTop w:val="0"/>
      <w:marBottom w:val="0"/>
      <w:divBdr>
        <w:top w:val="none" w:sz="0" w:space="0" w:color="auto"/>
        <w:left w:val="none" w:sz="0" w:space="0" w:color="auto"/>
        <w:bottom w:val="none" w:sz="0" w:space="0" w:color="auto"/>
        <w:right w:val="none" w:sz="0" w:space="0" w:color="auto"/>
      </w:divBdr>
      <w:divsChild>
        <w:div w:id="2003772862">
          <w:marLeft w:val="0"/>
          <w:marRight w:val="0"/>
          <w:marTop w:val="0"/>
          <w:marBottom w:val="0"/>
          <w:divBdr>
            <w:top w:val="none" w:sz="0" w:space="0" w:color="auto"/>
            <w:left w:val="none" w:sz="0" w:space="0" w:color="auto"/>
            <w:bottom w:val="none" w:sz="0" w:space="0" w:color="auto"/>
            <w:right w:val="none" w:sz="0" w:space="0" w:color="auto"/>
          </w:divBdr>
          <w:divsChild>
            <w:div w:id="1354188678">
              <w:marLeft w:val="0"/>
              <w:marRight w:val="0"/>
              <w:marTop w:val="0"/>
              <w:marBottom w:val="0"/>
              <w:divBdr>
                <w:top w:val="none" w:sz="0" w:space="0" w:color="auto"/>
                <w:left w:val="none" w:sz="0" w:space="0" w:color="auto"/>
                <w:bottom w:val="none" w:sz="0" w:space="0" w:color="auto"/>
                <w:right w:val="none" w:sz="0" w:space="0" w:color="auto"/>
              </w:divBdr>
              <w:divsChild>
                <w:div w:id="137202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950350">
      <w:bodyDiv w:val="1"/>
      <w:marLeft w:val="0"/>
      <w:marRight w:val="0"/>
      <w:marTop w:val="0"/>
      <w:marBottom w:val="0"/>
      <w:divBdr>
        <w:top w:val="none" w:sz="0" w:space="0" w:color="auto"/>
        <w:left w:val="none" w:sz="0" w:space="0" w:color="auto"/>
        <w:bottom w:val="none" w:sz="0" w:space="0" w:color="auto"/>
        <w:right w:val="none" w:sz="0" w:space="0" w:color="auto"/>
      </w:divBdr>
      <w:divsChild>
        <w:div w:id="528181826">
          <w:marLeft w:val="0"/>
          <w:marRight w:val="0"/>
          <w:marTop w:val="0"/>
          <w:marBottom w:val="0"/>
          <w:divBdr>
            <w:top w:val="none" w:sz="0" w:space="0" w:color="auto"/>
            <w:left w:val="none" w:sz="0" w:space="0" w:color="auto"/>
            <w:bottom w:val="none" w:sz="0" w:space="0" w:color="auto"/>
            <w:right w:val="none" w:sz="0" w:space="0" w:color="auto"/>
          </w:divBdr>
          <w:divsChild>
            <w:div w:id="819230766">
              <w:marLeft w:val="0"/>
              <w:marRight w:val="0"/>
              <w:marTop w:val="0"/>
              <w:marBottom w:val="0"/>
              <w:divBdr>
                <w:top w:val="none" w:sz="0" w:space="0" w:color="auto"/>
                <w:left w:val="none" w:sz="0" w:space="0" w:color="auto"/>
                <w:bottom w:val="none" w:sz="0" w:space="0" w:color="auto"/>
                <w:right w:val="none" w:sz="0" w:space="0" w:color="auto"/>
              </w:divBdr>
              <w:divsChild>
                <w:div w:id="575746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24209">
      <w:bodyDiv w:val="1"/>
      <w:marLeft w:val="0"/>
      <w:marRight w:val="0"/>
      <w:marTop w:val="0"/>
      <w:marBottom w:val="0"/>
      <w:divBdr>
        <w:top w:val="none" w:sz="0" w:space="0" w:color="auto"/>
        <w:left w:val="none" w:sz="0" w:space="0" w:color="auto"/>
        <w:bottom w:val="none" w:sz="0" w:space="0" w:color="auto"/>
        <w:right w:val="none" w:sz="0" w:space="0" w:color="auto"/>
      </w:divBdr>
      <w:divsChild>
        <w:div w:id="443623610">
          <w:marLeft w:val="0"/>
          <w:marRight w:val="0"/>
          <w:marTop w:val="0"/>
          <w:marBottom w:val="0"/>
          <w:divBdr>
            <w:top w:val="none" w:sz="0" w:space="0" w:color="auto"/>
            <w:left w:val="none" w:sz="0" w:space="0" w:color="auto"/>
            <w:bottom w:val="none" w:sz="0" w:space="0" w:color="auto"/>
            <w:right w:val="none" w:sz="0" w:space="0" w:color="auto"/>
          </w:divBdr>
          <w:divsChild>
            <w:div w:id="139268328">
              <w:marLeft w:val="0"/>
              <w:marRight w:val="0"/>
              <w:marTop w:val="0"/>
              <w:marBottom w:val="0"/>
              <w:divBdr>
                <w:top w:val="none" w:sz="0" w:space="0" w:color="auto"/>
                <w:left w:val="none" w:sz="0" w:space="0" w:color="auto"/>
                <w:bottom w:val="none" w:sz="0" w:space="0" w:color="auto"/>
                <w:right w:val="none" w:sz="0" w:space="0" w:color="auto"/>
              </w:divBdr>
              <w:divsChild>
                <w:div w:id="147228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08916">
      <w:bodyDiv w:val="1"/>
      <w:marLeft w:val="0"/>
      <w:marRight w:val="0"/>
      <w:marTop w:val="0"/>
      <w:marBottom w:val="0"/>
      <w:divBdr>
        <w:top w:val="none" w:sz="0" w:space="0" w:color="auto"/>
        <w:left w:val="none" w:sz="0" w:space="0" w:color="auto"/>
        <w:bottom w:val="none" w:sz="0" w:space="0" w:color="auto"/>
        <w:right w:val="none" w:sz="0" w:space="0" w:color="auto"/>
      </w:divBdr>
      <w:divsChild>
        <w:div w:id="1492713806">
          <w:marLeft w:val="0"/>
          <w:marRight w:val="0"/>
          <w:marTop w:val="0"/>
          <w:marBottom w:val="0"/>
          <w:divBdr>
            <w:top w:val="none" w:sz="0" w:space="0" w:color="auto"/>
            <w:left w:val="none" w:sz="0" w:space="0" w:color="auto"/>
            <w:bottom w:val="none" w:sz="0" w:space="0" w:color="auto"/>
            <w:right w:val="none" w:sz="0" w:space="0" w:color="auto"/>
          </w:divBdr>
          <w:divsChild>
            <w:div w:id="466632904">
              <w:marLeft w:val="0"/>
              <w:marRight w:val="0"/>
              <w:marTop w:val="0"/>
              <w:marBottom w:val="0"/>
              <w:divBdr>
                <w:top w:val="none" w:sz="0" w:space="0" w:color="auto"/>
                <w:left w:val="none" w:sz="0" w:space="0" w:color="auto"/>
                <w:bottom w:val="none" w:sz="0" w:space="0" w:color="auto"/>
                <w:right w:val="none" w:sz="0" w:space="0" w:color="auto"/>
              </w:divBdr>
              <w:divsChild>
                <w:div w:id="206583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629426">
      <w:bodyDiv w:val="1"/>
      <w:marLeft w:val="0"/>
      <w:marRight w:val="0"/>
      <w:marTop w:val="0"/>
      <w:marBottom w:val="0"/>
      <w:divBdr>
        <w:top w:val="none" w:sz="0" w:space="0" w:color="auto"/>
        <w:left w:val="none" w:sz="0" w:space="0" w:color="auto"/>
        <w:bottom w:val="none" w:sz="0" w:space="0" w:color="auto"/>
        <w:right w:val="none" w:sz="0" w:space="0" w:color="auto"/>
      </w:divBdr>
      <w:divsChild>
        <w:div w:id="1297831338">
          <w:marLeft w:val="0"/>
          <w:marRight w:val="0"/>
          <w:marTop w:val="0"/>
          <w:marBottom w:val="0"/>
          <w:divBdr>
            <w:top w:val="none" w:sz="0" w:space="0" w:color="auto"/>
            <w:left w:val="none" w:sz="0" w:space="0" w:color="auto"/>
            <w:bottom w:val="none" w:sz="0" w:space="0" w:color="auto"/>
            <w:right w:val="none" w:sz="0" w:space="0" w:color="auto"/>
          </w:divBdr>
          <w:divsChild>
            <w:div w:id="1248998165">
              <w:marLeft w:val="0"/>
              <w:marRight w:val="0"/>
              <w:marTop w:val="0"/>
              <w:marBottom w:val="0"/>
              <w:divBdr>
                <w:top w:val="none" w:sz="0" w:space="0" w:color="auto"/>
                <w:left w:val="none" w:sz="0" w:space="0" w:color="auto"/>
                <w:bottom w:val="none" w:sz="0" w:space="0" w:color="auto"/>
                <w:right w:val="none" w:sz="0" w:space="0" w:color="auto"/>
              </w:divBdr>
              <w:divsChild>
                <w:div w:id="9439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293023">
      <w:bodyDiv w:val="1"/>
      <w:marLeft w:val="0"/>
      <w:marRight w:val="0"/>
      <w:marTop w:val="0"/>
      <w:marBottom w:val="0"/>
      <w:divBdr>
        <w:top w:val="none" w:sz="0" w:space="0" w:color="auto"/>
        <w:left w:val="none" w:sz="0" w:space="0" w:color="auto"/>
        <w:bottom w:val="none" w:sz="0" w:space="0" w:color="auto"/>
        <w:right w:val="none" w:sz="0" w:space="0" w:color="auto"/>
      </w:divBdr>
    </w:div>
    <w:div w:id="159740308">
      <w:bodyDiv w:val="1"/>
      <w:marLeft w:val="0"/>
      <w:marRight w:val="0"/>
      <w:marTop w:val="0"/>
      <w:marBottom w:val="0"/>
      <w:divBdr>
        <w:top w:val="none" w:sz="0" w:space="0" w:color="auto"/>
        <w:left w:val="none" w:sz="0" w:space="0" w:color="auto"/>
        <w:bottom w:val="none" w:sz="0" w:space="0" w:color="auto"/>
        <w:right w:val="none" w:sz="0" w:space="0" w:color="auto"/>
      </w:divBdr>
      <w:divsChild>
        <w:div w:id="685837086">
          <w:marLeft w:val="0"/>
          <w:marRight w:val="0"/>
          <w:marTop w:val="0"/>
          <w:marBottom w:val="0"/>
          <w:divBdr>
            <w:top w:val="none" w:sz="0" w:space="0" w:color="auto"/>
            <w:left w:val="none" w:sz="0" w:space="0" w:color="auto"/>
            <w:bottom w:val="none" w:sz="0" w:space="0" w:color="auto"/>
            <w:right w:val="none" w:sz="0" w:space="0" w:color="auto"/>
          </w:divBdr>
          <w:divsChild>
            <w:div w:id="554777548">
              <w:marLeft w:val="0"/>
              <w:marRight w:val="0"/>
              <w:marTop w:val="0"/>
              <w:marBottom w:val="0"/>
              <w:divBdr>
                <w:top w:val="none" w:sz="0" w:space="0" w:color="auto"/>
                <w:left w:val="none" w:sz="0" w:space="0" w:color="auto"/>
                <w:bottom w:val="none" w:sz="0" w:space="0" w:color="auto"/>
                <w:right w:val="none" w:sz="0" w:space="0" w:color="auto"/>
              </w:divBdr>
              <w:divsChild>
                <w:div w:id="55863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84084">
      <w:bodyDiv w:val="1"/>
      <w:marLeft w:val="0"/>
      <w:marRight w:val="0"/>
      <w:marTop w:val="0"/>
      <w:marBottom w:val="0"/>
      <w:divBdr>
        <w:top w:val="none" w:sz="0" w:space="0" w:color="auto"/>
        <w:left w:val="none" w:sz="0" w:space="0" w:color="auto"/>
        <w:bottom w:val="none" w:sz="0" w:space="0" w:color="auto"/>
        <w:right w:val="none" w:sz="0" w:space="0" w:color="auto"/>
      </w:divBdr>
      <w:divsChild>
        <w:div w:id="77674550">
          <w:marLeft w:val="0"/>
          <w:marRight w:val="0"/>
          <w:marTop w:val="0"/>
          <w:marBottom w:val="0"/>
          <w:divBdr>
            <w:top w:val="none" w:sz="0" w:space="0" w:color="auto"/>
            <w:left w:val="none" w:sz="0" w:space="0" w:color="auto"/>
            <w:bottom w:val="none" w:sz="0" w:space="0" w:color="auto"/>
            <w:right w:val="none" w:sz="0" w:space="0" w:color="auto"/>
          </w:divBdr>
          <w:divsChild>
            <w:div w:id="971252969">
              <w:marLeft w:val="0"/>
              <w:marRight w:val="0"/>
              <w:marTop w:val="0"/>
              <w:marBottom w:val="0"/>
              <w:divBdr>
                <w:top w:val="none" w:sz="0" w:space="0" w:color="auto"/>
                <w:left w:val="none" w:sz="0" w:space="0" w:color="auto"/>
                <w:bottom w:val="none" w:sz="0" w:space="0" w:color="auto"/>
                <w:right w:val="none" w:sz="0" w:space="0" w:color="auto"/>
              </w:divBdr>
              <w:divsChild>
                <w:div w:id="39054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148229">
      <w:bodyDiv w:val="1"/>
      <w:marLeft w:val="0"/>
      <w:marRight w:val="0"/>
      <w:marTop w:val="0"/>
      <w:marBottom w:val="0"/>
      <w:divBdr>
        <w:top w:val="none" w:sz="0" w:space="0" w:color="auto"/>
        <w:left w:val="none" w:sz="0" w:space="0" w:color="auto"/>
        <w:bottom w:val="none" w:sz="0" w:space="0" w:color="auto"/>
        <w:right w:val="none" w:sz="0" w:space="0" w:color="auto"/>
      </w:divBdr>
      <w:divsChild>
        <w:div w:id="1022899471">
          <w:marLeft w:val="0"/>
          <w:marRight w:val="0"/>
          <w:marTop w:val="0"/>
          <w:marBottom w:val="0"/>
          <w:divBdr>
            <w:top w:val="none" w:sz="0" w:space="0" w:color="auto"/>
            <w:left w:val="none" w:sz="0" w:space="0" w:color="auto"/>
            <w:bottom w:val="none" w:sz="0" w:space="0" w:color="auto"/>
            <w:right w:val="none" w:sz="0" w:space="0" w:color="auto"/>
          </w:divBdr>
          <w:divsChild>
            <w:div w:id="1675304186">
              <w:marLeft w:val="0"/>
              <w:marRight w:val="0"/>
              <w:marTop w:val="0"/>
              <w:marBottom w:val="0"/>
              <w:divBdr>
                <w:top w:val="none" w:sz="0" w:space="0" w:color="auto"/>
                <w:left w:val="none" w:sz="0" w:space="0" w:color="auto"/>
                <w:bottom w:val="none" w:sz="0" w:space="0" w:color="auto"/>
                <w:right w:val="none" w:sz="0" w:space="0" w:color="auto"/>
              </w:divBdr>
              <w:divsChild>
                <w:div w:id="491918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2842328">
      <w:bodyDiv w:val="1"/>
      <w:marLeft w:val="0"/>
      <w:marRight w:val="0"/>
      <w:marTop w:val="0"/>
      <w:marBottom w:val="0"/>
      <w:divBdr>
        <w:top w:val="none" w:sz="0" w:space="0" w:color="auto"/>
        <w:left w:val="none" w:sz="0" w:space="0" w:color="auto"/>
        <w:bottom w:val="none" w:sz="0" w:space="0" w:color="auto"/>
        <w:right w:val="none" w:sz="0" w:space="0" w:color="auto"/>
      </w:divBdr>
      <w:divsChild>
        <w:div w:id="1369069621">
          <w:marLeft w:val="0"/>
          <w:marRight w:val="0"/>
          <w:marTop w:val="0"/>
          <w:marBottom w:val="0"/>
          <w:divBdr>
            <w:top w:val="none" w:sz="0" w:space="0" w:color="auto"/>
            <w:left w:val="none" w:sz="0" w:space="0" w:color="auto"/>
            <w:bottom w:val="none" w:sz="0" w:space="0" w:color="auto"/>
            <w:right w:val="none" w:sz="0" w:space="0" w:color="auto"/>
          </w:divBdr>
          <w:divsChild>
            <w:div w:id="1219245685">
              <w:marLeft w:val="0"/>
              <w:marRight w:val="0"/>
              <w:marTop w:val="0"/>
              <w:marBottom w:val="0"/>
              <w:divBdr>
                <w:top w:val="none" w:sz="0" w:space="0" w:color="auto"/>
                <w:left w:val="none" w:sz="0" w:space="0" w:color="auto"/>
                <w:bottom w:val="none" w:sz="0" w:space="0" w:color="auto"/>
                <w:right w:val="none" w:sz="0" w:space="0" w:color="auto"/>
              </w:divBdr>
              <w:divsChild>
                <w:div w:id="212218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0239070">
      <w:bodyDiv w:val="1"/>
      <w:marLeft w:val="0"/>
      <w:marRight w:val="0"/>
      <w:marTop w:val="0"/>
      <w:marBottom w:val="0"/>
      <w:divBdr>
        <w:top w:val="none" w:sz="0" w:space="0" w:color="auto"/>
        <w:left w:val="none" w:sz="0" w:space="0" w:color="auto"/>
        <w:bottom w:val="none" w:sz="0" w:space="0" w:color="auto"/>
        <w:right w:val="none" w:sz="0" w:space="0" w:color="auto"/>
      </w:divBdr>
      <w:divsChild>
        <w:div w:id="104542542">
          <w:marLeft w:val="0"/>
          <w:marRight w:val="0"/>
          <w:marTop w:val="0"/>
          <w:marBottom w:val="0"/>
          <w:divBdr>
            <w:top w:val="none" w:sz="0" w:space="0" w:color="auto"/>
            <w:left w:val="none" w:sz="0" w:space="0" w:color="auto"/>
            <w:bottom w:val="none" w:sz="0" w:space="0" w:color="auto"/>
            <w:right w:val="none" w:sz="0" w:space="0" w:color="auto"/>
          </w:divBdr>
          <w:divsChild>
            <w:div w:id="1250820109">
              <w:marLeft w:val="0"/>
              <w:marRight w:val="0"/>
              <w:marTop w:val="0"/>
              <w:marBottom w:val="0"/>
              <w:divBdr>
                <w:top w:val="none" w:sz="0" w:space="0" w:color="auto"/>
                <w:left w:val="none" w:sz="0" w:space="0" w:color="auto"/>
                <w:bottom w:val="none" w:sz="0" w:space="0" w:color="auto"/>
                <w:right w:val="none" w:sz="0" w:space="0" w:color="auto"/>
              </w:divBdr>
              <w:divsChild>
                <w:div w:id="154902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3803981">
      <w:bodyDiv w:val="1"/>
      <w:marLeft w:val="0"/>
      <w:marRight w:val="0"/>
      <w:marTop w:val="0"/>
      <w:marBottom w:val="0"/>
      <w:divBdr>
        <w:top w:val="none" w:sz="0" w:space="0" w:color="auto"/>
        <w:left w:val="none" w:sz="0" w:space="0" w:color="auto"/>
        <w:bottom w:val="none" w:sz="0" w:space="0" w:color="auto"/>
        <w:right w:val="none" w:sz="0" w:space="0" w:color="auto"/>
      </w:divBdr>
      <w:divsChild>
        <w:div w:id="1538347097">
          <w:marLeft w:val="0"/>
          <w:marRight w:val="0"/>
          <w:marTop w:val="0"/>
          <w:marBottom w:val="0"/>
          <w:divBdr>
            <w:top w:val="none" w:sz="0" w:space="0" w:color="auto"/>
            <w:left w:val="none" w:sz="0" w:space="0" w:color="auto"/>
            <w:bottom w:val="none" w:sz="0" w:space="0" w:color="auto"/>
            <w:right w:val="none" w:sz="0" w:space="0" w:color="auto"/>
          </w:divBdr>
          <w:divsChild>
            <w:div w:id="129130809">
              <w:marLeft w:val="0"/>
              <w:marRight w:val="0"/>
              <w:marTop w:val="0"/>
              <w:marBottom w:val="0"/>
              <w:divBdr>
                <w:top w:val="none" w:sz="0" w:space="0" w:color="auto"/>
                <w:left w:val="none" w:sz="0" w:space="0" w:color="auto"/>
                <w:bottom w:val="none" w:sz="0" w:space="0" w:color="auto"/>
                <w:right w:val="none" w:sz="0" w:space="0" w:color="auto"/>
              </w:divBdr>
              <w:divsChild>
                <w:div w:id="136439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1860189">
      <w:bodyDiv w:val="1"/>
      <w:marLeft w:val="0"/>
      <w:marRight w:val="0"/>
      <w:marTop w:val="0"/>
      <w:marBottom w:val="0"/>
      <w:divBdr>
        <w:top w:val="none" w:sz="0" w:space="0" w:color="auto"/>
        <w:left w:val="none" w:sz="0" w:space="0" w:color="auto"/>
        <w:bottom w:val="none" w:sz="0" w:space="0" w:color="auto"/>
        <w:right w:val="none" w:sz="0" w:space="0" w:color="auto"/>
      </w:divBdr>
      <w:divsChild>
        <w:div w:id="347023977">
          <w:marLeft w:val="0"/>
          <w:marRight w:val="0"/>
          <w:marTop w:val="0"/>
          <w:marBottom w:val="0"/>
          <w:divBdr>
            <w:top w:val="none" w:sz="0" w:space="0" w:color="auto"/>
            <w:left w:val="none" w:sz="0" w:space="0" w:color="auto"/>
            <w:bottom w:val="none" w:sz="0" w:space="0" w:color="auto"/>
            <w:right w:val="none" w:sz="0" w:space="0" w:color="auto"/>
          </w:divBdr>
          <w:divsChild>
            <w:div w:id="900097906">
              <w:marLeft w:val="0"/>
              <w:marRight w:val="0"/>
              <w:marTop w:val="0"/>
              <w:marBottom w:val="0"/>
              <w:divBdr>
                <w:top w:val="none" w:sz="0" w:space="0" w:color="auto"/>
                <w:left w:val="none" w:sz="0" w:space="0" w:color="auto"/>
                <w:bottom w:val="none" w:sz="0" w:space="0" w:color="auto"/>
                <w:right w:val="none" w:sz="0" w:space="0" w:color="auto"/>
              </w:divBdr>
              <w:divsChild>
                <w:div w:id="56565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7709651">
      <w:bodyDiv w:val="1"/>
      <w:marLeft w:val="0"/>
      <w:marRight w:val="0"/>
      <w:marTop w:val="0"/>
      <w:marBottom w:val="0"/>
      <w:divBdr>
        <w:top w:val="none" w:sz="0" w:space="0" w:color="auto"/>
        <w:left w:val="none" w:sz="0" w:space="0" w:color="auto"/>
        <w:bottom w:val="none" w:sz="0" w:space="0" w:color="auto"/>
        <w:right w:val="none" w:sz="0" w:space="0" w:color="auto"/>
      </w:divBdr>
      <w:divsChild>
        <w:div w:id="1018433047">
          <w:marLeft w:val="0"/>
          <w:marRight w:val="0"/>
          <w:marTop w:val="0"/>
          <w:marBottom w:val="0"/>
          <w:divBdr>
            <w:top w:val="none" w:sz="0" w:space="0" w:color="auto"/>
            <w:left w:val="none" w:sz="0" w:space="0" w:color="auto"/>
            <w:bottom w:val="none" w:sz="0" w:space="0" w:color="auto"/>
            <w:right w:val="none" w:sz="0" w:space="0" w:color="auto"/>
          </w:divBdr>
          <w:divsChild>
            <w:div w:id="365178334">
              <w:marLeft w:val="0"/>
              <w:marRight w:val="0"/>
              <w:marTop w:val="0"/>
              <w:marBottom w:val="0"/>
              <w:divBdr>
                <w:top w:val="none" w:sz="0" w:space="0" w:color="auto"/>
                <w:left w:val="none" w:sz="0" w:space="0" w:color="auto"/>
                <w:bottom w:val="none" w:sz="0" w:space="0" w:color="auto"/>
                <w:right w:val="none" w:sz="0" w:space="0" w:color="auto"/>
              </w:divBdr>
              <w:divsChild>
                <w:div w:id="192834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0860031">
      <w:bodyDiv w:val="1"/>
      <w:marLeft w:val="0"/>
      <w:marRight w:val="0"/>
      <w:marTop w:val="0"/>
      <w:marBottom w:val="0"/>
      <w:divBdr>
        <w:top w:val="none" w:sz="0" w:space="0" w:color="auto"/>
        <w:left w:val="none" w:sz="0" w:space="0" w:color="auto"/>
        <w:bottom w:val="none" w:sz="0" w:space="0" w:color="auto"/>
        <w:right w:val="none" w:sz="0" w:space="0" w:color="auto"/>
      </w:divBdr>
      <w:divsChild>
        <w:div w:id="1153637552">
          <w:marLeft w:val="0"/>
          <w:marRight w:val="0"/>
          <w:marTop w:val="0"/>
          <w:marBottom w:val="0"/>
          <w:divBdr>
            <w:top w:val="none" w:sz="0" w:space="0" w:color="auto"/>
            <w:left w:val="none" w:sz="0" w:space="0" w:color="auto"/>
            <w:bottom w:val="none" w:sz="0" w:space="0" w:color="auto"/>
            <w:right w:val="none" w:sz="0" w:space="0" w:color="auto"/>
          </w:divBdr>
          <w:divsChild>
            <w:div w:id="1934826183">
              <w:marLeft w:val="0"/>
              <w:marRight w:val="0"/>
              <w:marTop w:val="0"/>
              <w:marBottom w:val="0"/>
              <w:divBdr>
                <w:top w:val="none" w:sz="0" w:space="0" w:color="auto"/>
                <w:left w:val="none" w:sz="0" w:space="0" w:color="auto"/>
                <w:bottom w:val="none" w:sz="0" w:space="0" w:color="auto"/>
                <w:right w:val="none" w:sz="0" w:space="0" w:color="auto"/>
              </w:divBdr>
              <w:divsChild>
                <w:div w:id="67804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112554">
      <w:bodyDiv w:val="1"/>
      <w:marLeft w:val="0"/>
      <w:marRight w:val="0"/>
      <w:marTop w:val="0"/>
      <w:marBottom w:val="0"/>
      <w:divBdr>
        <w:top w:val="none" w:sz="0" w:space="0" w:color="auto"/>
        <w:left w:val="none" w:sz="0" w:space="0" w:color="auto"/>
        <w:bottom w:val="none" w:sz="0" w:space="0" w:color="auto"/>
        <w:right w:val="none" w:sz="0" w:space="0" w:color="auto"/>
      </w:divBdr>
      <w:divsChild>
        <w:div w:id="692390326">
          <w:marLeft w:val="0"/>
          <w:marRight w:val="0"/>
          <w:marTop w:val="0"/>
          <w:marBottom w:val="0"/>
          <w:divBdr>
            <w:top w:val="none" w:sz="0" w:space="0" w:color="auto"/>
            <w:left w:val="none" w:sz="0" w:space="0" w:color="auto"/>
            <w:bottom w:val="none" w:sz="0" w:space="0" w:color="auto"/>
            <w:right w:val="none" w:sz="0" w:space="0" w:color="auto"/>
          </w:divBdr>
          <w:divsChild>
            <w:div w:id="1194073758">
              <w:marLeft w:val="0"/>
              <w:marRight w:val="0"/>
              <w:marTop w:val="0"/>
              <w:marBottom w:val="0"/>
              <w:divBdr>
                <w:top w:val="none" w:sz="0" w:space="0" w:color="auto"/>
                <w:left w:val="none" w:sz="0" w:space="0" w:color="auto"/>
                <w:bottom w:val="none" w:sz="0" w:space="0" w:color="auto"/>
                <w:right w:val="none" w:sz="0" w:space="0" w:color="auto"/>
              </w:divBdr>
              <w:divsChild>
                <w:div w:id="347024068">
                  <w:marLeft w:val="0"/>
                  <w:marRight w:val="0"/>
                  <w:marTop w:val="0"/>
                  <w:marBottom w:val="0"/>
                  <w:divBdr>
                    <w:top w:val="none" w:sz="0" w:space="0" w:color="auto"/>
                    <w:left w:val="none" w:sz="0" w:space="0" w:color="auto"/>
                    <w:bottom w:val="none" w:sz="0" w:space="0" w:color="auto"/>
                    <w:right w:val="none" w:sz="0" w:space="0" w:color="auto"/>
                  </w:divBdr>
                  <w:divsChild>
                    <w:div w:id="129671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7089963">
      <w:bodyDiv w:val="1"/>
      <w:marLeft w:val="0"/>
      <w:marRight w:val="0"/>
      <w:marTop w:val="0"/>
      <w:marBottom w:val="0"/>
      <w:divBdr>
        <w:top w:val="none" w:sz="0" w:space="0" w:color="auto"/>
        <w:left w:val="none" w:sz="0" w:space="0" w:color="auto"/>
        <w:bottom w:val="none" w:sz="0" w:space="0" w:color="auto"/>
        <w:right w:val="none" w:sz="0" w:space="0" w:color="auto"/>
      </w:divBdr>
    </w:div>
    <w:div w:id="494416131">
      <w:bodyDiv w:val="1"/>
      <w:marLeft w:val="0"/>
      <w:marRight w:val="0"/>
      <w:marTop w:val="0"/>
      <w:marBottom w:val="0"/>
      <w:divBdr>
        <w:top w:val="none" w:sz="0" w:space="0" w:color="auto"/>
        <w:left w:val="none" w:sz="0" w:space="0" w:color="auto"/>
        <w:bottom w:val="none" w:sz="0" w:space="0" w:color="auto"/>
        <w:right w:val="none" w:sz="0" w:space="0" w:color="auto"/>
      </w:divBdr>
      <w:divsChild>
        <w:div w:id="3752291">
          <w:marLeft w:val="0"/>
          <w:marRight w:val="0"/>
          <w:marTop w:val="0"/>
          <w:marBottom w:val="0"/>
          <w:divBdr>
            <w:top w:val="none" w:sz="0" w:space="0" w:color="auto"/>
            <w:left w:val="none" w:sz="0" w:space="0" w:color="auto"/>
            <w:bottom w:val="none" w:sz="0" w:space="0" w:color="auto"/>
            <w:right w:val="none" w:sz="0" w:space="0" w:color="auto"/>
          </w:divBdr>
          <w:divsChild>
            <w:div w:id="814907231">
              <w:marLeft w:val="0"/>
              <w:marRight w:val="0"/>
              <w:marTop w:val="0"/>
              <w:marBottom w:val="0"/>
              <w:divBdr>
                <w:top w:val="none" w:sz="0" w:space="0" w:color="auto"/>
                <w:left w:val="none" w:sz="0" w:space="0" w:color="auto"/>
                <w:bottom w:val="none" w:sz="0" w:space="0" w:color="auto"/>
                <w:right w:val="none" w:sz="0" w:space="0" w:color="auto"/>
              </w:divBdr>
              <w:divsChild>
                <w:div w:id="26700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487414">
      <w:bodyDiv w:val="1"/>
      <w:marLeft w:val="0"/>
      <w:marRight w:val="0"/>
      <w:marTop w:val="0"/>
      <w:marBottom w:val="0"/>
      <w:divBdr>
        <w:top w:val="none" w:sz="0" w:space="0" w:color="auto"/>
        <w:left w:val="none" w:sz="0" w:space="0" w:color="auto"/>
        <w:bottom w:val="none" w:sz="0" w:space="0" w:color="auto"/>
        <w:right w:val="none" w:sz="0" w:space="0" w:color="auto"/>
      </w:divBdr>
      <w:divsChild>
        <w:div w:id="272248686">
          <w:marLeft w:val="0"/>
          <w:marRight w:val="0"/>
          <w:marTop w:val="0"/>
          <w:marBottom w:val="0"/>
          <w:divBdr>
            <w:top w:val="none" w:sz="0" w:space="0" w:color="auto"/>
            <w:left w:val="none" w:sz="0" w:space="0" w:color="auto"/>
            <w:bottom w:val="none" w:sz="0" w:space="0" w:color="auto"/>
            <w:right w:val="none" w:sz="0" w:space="0" w:color="auto"/>
          </w:divBdr>
          <w:divsChild>
            <w:div w:id="1263026701">
              <w:marLeft w:val="0"/>
              <w:marRight w:val="0"/>
              <w:marTop w:val="0"/>
              <w:marBottom w:val="0"/>
              <w:divBdr>
                <w:top w:val="none" w:sz="0" w:space="0" w:color="auto"/>
                <w:left w:val="none" w:sz="0" w:space="0" w:color="auto"/>
                <w:bottom w:val="none" w:sz="0" w:space="0" w:color="auto"/>
                <w:right w:val="none" w:sz="0" w:space="0" w:color="auto"/>
              </w:divBdr>
              <w:divsChild>
                <w:div w:id="377900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1667229">
      <w:bodyDiv w:val="1"/>
      <w:marLeft w:val="0"/>
      <w:marRight w:val="0"/>
      <w:marTop w:val="0"/>
      <w:marBottom w:val="0"/>
      <w:divBdr>
        <w:top w:val="none" w:sz="0" w:space="0" w:color="auto"/>
        <w:left w:val="none" w:sz="0" w:space="0" w:color="auto"/>
        <w:bottom w:val="none" w:sz="0" w:space="0" w:color="auto"/>
        <w:right w:val="none" w:sz="0" w:space="0" w:color="auto"/>
      </w:divBdr>
    </w:div>
    <w:div w:id="538711580">
      <w:bodyDiv w:val="1"/>
      <w:marLeft w:val="0"/>
      <w:marRight w:val="0"/>
      <w:marTop w:val="0"/>
      <w:marBottom w:val="0"/>
      <w:divBdr>
        <w:top w:val="none" w:sz="0" w:space="0" w:color="auto"/>
        <w:left w:val="none" w:sz="0" w:space="0" w:color="auto"/>
        <w:bottom w:val="none" w:sz="0" w:space="0" w:color="auto"/>
        <w:right w:val="none" w:sz="0" w:space="0" w:color="auto"/>
      </w:divBdr>
    </w:div>
    <w:div w:id="557131048">
      <w:bodyDiv w:val="1"/>
      <w:marLeft w:val="0"/>
      <w:marRight w:val="0"/>
      <w:marTop w:val="0"/>
      <w:marBottom w:val="0"/>
      <w:divBdr>
        <w:top w:val="none" w:sz="0" w:space="0" w:color="auto"/>
        <w:left w:val="none" w:sz="0" w:space="0" w:color="auto"/>
        <w:bottom w:val="none" w:sz="0" w:space="0" w:color="auto"/>
        <w:right w:val="none" w:sz="0" w:space="0" w:color="auto"/>
      </w:divBdr>
    </w:div>
    <w:div w:id="609092332">
      <w:bodyDiv w:val="1"/>
      <w:marLeft w:val="0"/>
      <w:marRight w:val="0"/>
      <w:marTop w:val="0"/>
      <w:marBottom w:val="0"/>
      <w:divBdr>
        <w:top w:val="none" w:sz="0" w:space="0" w:color="auto"/>
        <w:left w:val="none" w:sz="0" w:space="0" w:color="auto"/>
        <w:bottom w:val="none" w:sz="0" w:space="0" w:color="auto"/>
        <w:right w:val="none" w:sz="0" w:space="0" w:color="auto"/>
      </w:divBdr>
      <w:divsChild>
        <w:div w:id="1321276295">
          <w:marLeft w:val="0"/>
          <w:marRight w:val="0"/>
          <w:marTop w:val="0"/>
          <w:marBottom w:val="0"/>
          <w:divBdr>
            <w:top w:val="none" w:sz="0" w:space="0" w:color="auto"/>
            <w:left w:val="none" w:sz="0" w:space="0" w:color="auto"/>
            <w:bottom w:val="none" w:sz="0" w:space="0" w:color="auto"/>
            <w:right w:val="none" w:sz="0" w:space="0" w:color="auto"/>
          </w:divBdr>
          <w:divsChild>
            <w:div w:id="1575822127">
              <w:marLeft w:val="0"/>
              <w:marRight w:val="0"/>
              <w:marTop w:val="0"/>
              <w:marBottom w:val="0"/>
              <w:divBdr>
                <w:top w:val="none" w:sz="0" w:space="0" w:color="auto"/>
                <w:left w:val="none" w:sz="0" w:space="0" w:color="auto"/>
                <w:bottom w:val="none" w:sz="0" w:space="0" w:color="auto"/>
                <w:right w:val="none" w:sz="0" w:space="0" w:color="auto"/>
              </w:divBdr>
              <w:divsChild>
                <w:div w:id="23443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4379946">
      <w:bodyDiv w:val="1"/>
      <w:marLeft w:val="0"/>
      <w:marRight w:val="0"/>
      <w:marTop w:val="0"/>
      <w:marBottom w:val="0"/>
      <w:divBdr>
        <w:top w:val="none" w:sz="0" w:space="0" w:color="auto"/>
        <w:left w:val="none" w:sz="0" w:space="0" w:color="auto"/>
        <w:bottom w:val="none" w:sz="0" w:space="0" w:color="auto"/>
        <w:right w:val="none" w:sz="0" w:space="0" w:color="auto"/>
      </w:divBdr>
      <w:divsChild>
        <w:div w:id="2127121454">
          <w:marLeft w:val="0"/>
          <w:marRight w:val="0"/>
          <w:marTop w:val="0"/>
          <w:marBottom w:val="0"/>
          <w:divBdr>
            <w:top w:val="none" w:sz="0" w:space="0" w:color="auto"/>
            <w:left w:val="none" w:sz="0" w:space="0" w:color="auto"/>
            <w:bottom w:val="none" w:sz="0" w:space="0" w:color="auto"/>
            <w:right w:val="none" w:sz="0" w:space="0" w:color="auto"/>
          </w:divBdr>
          <w:divsChild>
            <w:div w:id="1383165336">
              <w:marLeft w:val="0"/>
              <w:marRight w:val="0"/>
              <w:marTop w:val="0"/>
              <w:marBottom w:val="0"/>
              <w:divBdr>
                <w:top w:val="none" w:sz="0" w:space="0" w:color="auto"/>
                <w:left w:val="none" w:sz="0" w:space="0" w:color="auto"/>
                <w:bottom w:val="none" w:sz="0" w:space="0" w:color="auto"/>
                <w:right w:val="none" w:sz="0" w:space="0" w:color="auto"/>
              </w:divBdr>
              <w:divsChild>
                <w:div w:id="31989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9240168">
      <w:bodyDiv w:val="1"/>
      <w:marLeft w:val="0"/>
      <w:marRight w:val="0"/>
      <w:marTop w:val="0"/>
      <w:marBottom w:val="0"/>
      <w:divBdr>
        <w:top w:val="none" w:sz="0" w:space="0" w:color="auto"/>
        <w:left w:val="none" w:sz="0" w:space="0" w:color="auto"/>
        <w:bottom w:val="none" w:sz="0" w:space="0" w:color="auto"/>
        <w:right w:val="none" w:sz="0" w:space="0" w:color="auto"/>
      </w:divBdr>
      <w:divsChild>
        <w:div w:id="1268347112">
          <w:marLeft w:val="0"/>
          <w:marRight w:val="0"/>
          <w:marTop w:val="0"/>
          <w:marBottom w:val="0"/>
          <w:divBdr>
            <w:top w:val="none" w:sz="0" w:space="0" w:color="auto"/>
            <w:left w:val="none" w:sz="0" w:space="0" w:color="auto"/>
            <w:bottom w:val="none" w:sz="0" w:space="0" w:color="auto"/>
            <w:right w:val="none" w:sz="0" w:space="0" w:color="auto"/>
          </w:divBdr>
          <w:divsChild>
            <w:div w:id="2053842738">
              <w:marLeft w:val="0"/>
              <w:marRight w:val="0"/>
              <w:marTop w:val="0"/>
              <w:marBottom w:val="0"/>
              <w:divBdr>
                <w:top w:val="none" w:sz="0" w:space="0" w:color="auto"/>
                <w:left w:val="none" w:sz="0" w:space="0" w:color="auto"/>
                <w:bottom w:val="none" w:sz="0" w:space="0" w:color="auto"/>
                <w:right w:val="none" w:sz="0" w:space="0" w:color="auto"/>
              </w:divBdr>
              <w:divsChild>
                <w:div w:id="198707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7167286">
      <w:bodyDiv w:val="1"/>
      <w:marLeft w:val="0"/>
      <w:marRight w:val="0"/>
      <w:marTop w:val="0"/>
      <w:marBottom w:val="0"/>
      <w:divBdr>
        <w:top w:val="none" w:sz="0" w:space="0" w:color="auto"/>
        <w:left w:val="none" w:sz="0" w:space="0" w:color="auto"/>
        <w:bottom w:val="none" w:sz="0" w:space="0" w:color="auto"/>
        <w:right w:val="none" w:sz="0" w:space="0" w:color="auto"/>
      </w:divBdr>
      <w:divsChild>
        <w:div w:id="1447313350">
          <w:marLeft w:val="0"/>
          <w:marRight w:val="0"/>
          <w:marTop w:val="0"/>
          <w:marBottom w:val="0"/>
          <w:divBdr>
            <w:top w:val="none" w:sz="0" w:space="0" w:color="auto"/>
            <w:left w:val="none" w:sz="0" w:space="0" w:color="auto"/>
            <w:bottom w:val="none" w:sz="0" w:space="0" w:color="auto"/>
            <w:right w:val="none" w:sz="0" w:space="0" w:color="auto"/>
          </w:divBdr>
          <w:divsChild>
            <w:div w:id="995065650">
              <w:marLeft w:val="0"/>
              <w:marRight w:val="0"/>
              <w:marTop w:val="0"/>
              <w:marBottom w:val="0"/>
              <w:divBdr>
                <w:top w:val="none" w:sz="0" w:space="0" w:color="auto"/>
                <w:left w:val="none" w:sz="0" w:space="0" w:color="auto"/>
                <w:bottom w:val="none" w:sz="0" w:space="0" w:color="auto"/>
                <w:right w:val="none" w:sz="0" w:space="0" w:color="auto"/>
              </w:divBdr>
              <w:divsChild>
                <w:div w:id="3901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375489">
      <w:bodyDiv w:val="1"/>
      <w:marLeft w:val="0"/>
      <w:marRight w:val="0"/>
      <w:marTop w:val="0"/>
      <w:marBottom w:val="0"/>
      <w:divBdr>
        <w:top w:val="none" w:sz="0" w:space="0" w:color="auto"/>
        <w:left w:val="none" w:sz="0" w:space="0" w:color="auto"/>
        <w:bottom w:val="none" w:sz="0" w:space="0" w:color="auto"/>
        <w:right w:val="none" w:sz="0" w:space="0" w:color="auto"/>
      </w:divBdr>
      <w:divsChild>
        <w:div w:id="1781291596">
          <w:marLeft w:val="0"/>
          <w:marRight w:val="0"/>
          <w:marTop w:val="0"/>
          <w:marBottom w:val="0"/>
          <w:divBdr>
            <w:top w:val="none" w:sz="0" w:space="0" w:color="auto"/>
            <w:left w:val="none" w:sz="0" w:space="0" w:color="auto"/>
            <w:bottom w:val="none" w:sz="0" w:space="0" w:color="auto"/>
            <w:right w:val="none" w:sz="0" w:space="0" w:color="auto"/>
          </w:divBdr>
          <w:divsChild>
            <w:div w:id="2108842684">
              <w:marLeft w:val="0"/>
              <w:marRight w:val="0"/>
              <w:marTop w:val="0"/>
              <w:marBottom w:val="0"/>
              <w:divBdr>
                <w:top w:val="none" w:sz="0" w:space="0" w:color="auto"/>
                <w:left w:val="none" w:sz="0" w:space="0" w:color="auto"/>
                <w:bottom w:val="none" w:sz="0" w:space="0" w:color="auto"/>
                <w:right w:val="none" w:sz="0" w:space="0" w:color="auto"/>
              </w:divBdr>
              <w:divsChild>
                <w:div w:id="182959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029234">
      <w:bodyDiv w:val="1"/>
      <w:marLeft w:val="0"/>
      <w:marRight w:val="0"/>
      <w:marTop w:val="0"/>
      <w:marBottom w:val="0"/>
      <w:divBdr>
        <w:top w:val="none" w:sz="0" w:space="0" w:color="auto"/>
        <w:left w:val="none" w:sz="0" w:space="0" w:color="auto"/>
        <w:bottom w:val="none" w:sz="0" w:space="0" w:color="auto"/>
        <w:right w:val="none" w:sz="0" w:space="0" w:color="auto"/>
      </w:divBdr>
      <w:divsChild>
        <w:div w:id="1605531551">
          <w:marLeft w:val="0"/>
          <w:marRight w:val="0"/>
          <w:marTop w:val="0"/>
          <w:marBottom w:val="0"/>
          <w:divBdr>
            <w:top w:val="none" w:sz="0" w:space="0" w:color="auto"/>
            <w:left w:val="none" w:sz="0" w:space="0" w:color="auto"/>
            <w:bottom w:val="none" w:sz="0" w:space="0" w:color="auto"/>
            <w:right w:val="none" w:sz="0" w:space="0" w:color="auto"/>
          </w:divBdr>
          <w:divsChild>
            <w:div w:id="808984240">
              <w:marLeft w:val="0"/>
              <w:marRight w:val="0"/>
              <w:marTop w:val="0"/>
              <w:marBottom w:val="0"/>
              <w:divBdr>
                <w:top w:val="none" w:sz="0" w:space="0" w:color="auto"/>
                <w:left w:val="none" w:sz="0" w:space="0" w:color="auto"/>
                <w:bottom w:val="none" w:sz="0" w:space="0" w:color="auto"/>
                <w:right w:val="none" w:sz="0" w:space="0" w:color="auto"/>
              </w:divBdr>
              <w:divsChild>
                <w:div w:id="103477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536804">
      <w:bodyDiv w:val="1"/>
      <w:marLeft w:val="0"/>
      <w:marRight w:val="0"/>
      <w:marTop w:val="0"/>
      <w:marBottom w:val="0"/>
      <w:divBdr>
        <w:top w:val="none" w:sz="0" w:space="0" w:color="auto"/>
        <w:left w:val="none" w:sz="0" w:space="0" w:color="auto"/>
        <w:bottom w:val="none" w:sz="0" w:space="0" w:color="auto"/>
        <w:right w:val="none" w:sz="0" w:space="0" w:color="auto"/>
      </w:divBdr>
      <w:divsChild>
        <w:div w:id="260987705">
          <w:marLeft w:val="0"/>
          <w:marRight w:val="0"/>
          <w:marTop w:val="0"/>
          <w:marBottom w:val="0"/>
          <w:divBdr>
            <w:top w:val="none" w:sz="0" w:space="0" w:color="auto"/>
            <w:left w:val="none" w:sz="0" w:space="0" w:color="auto"/>
            <w:bottom w:val="none" w:sz="0" w:space="0" w:color="auto"/>
            <w:right w:val="none" w:sz="0" w:space="0" w:color="auto"/>
          </w:divBdr>
          <w:divsChild>
            <w:div w:id="76637595">
              <w:marLeft w:val="0"/>
              <w:marRight w:val="0"/>
              <w:marTop w:val="0"/>
              <w:marBottom w:val="0"/>
              <w:divBdr>
                <w:top w:val="none" w:sz="0" w:space="0" w:color="auto"/>
                <w:left w:val="none" w:sz="0" w:space="0" w:color="auto"/>
                <w:bottom w:val="none" w:sz="0" w:space="0" w:color="auto"/>
                <w:right w:val="none" w:sz="0" w:space="0" w:color="auto"/>
              </w:divBdr>
              <w:divsChild>
                <w:div w:id="207142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1896359">
      <w:bodyDiv w:val="1"/>
      <w:marLeft w:val="0"/>
      <w:marRight w:val="0"/>
      <w:marTop w:val="0"/>
      <w:marBottom w:val="0"/>
      <w:divBdr>
        <w:top w:val="none" w:sz="0" w:space="0" w:color="auto"/>
        <w:left w:val="none" w:sz="0" w:space="0" w:color="auto"/>
        <w:bottom w:val="none" w:sz="0" w:space="0" w:color="auto"/>
        <w:right w:val="none" w:sz="0" w:space="0" w:color="auto"/>
      </w:divBdr>
    </w:div>
    <w:div w:id="836113434">
      <w:bodyDiv w:val="1"/>
      <w:marLeft w:val="0"/>
      <w:marRight w:val="0"/>
      <w:marTop w:val="0"/>
      <w:marBottom w:val="0"/>
      <w:divBdr>
        <w:top w:val="none" w:sz="0" w:space="0" w:color="auto"/>
        <w:left w:val="none" w:sz="0" w:space="0" w:color="auto"/>
        <w:bottom w:val="none" w:sz="0" w:space="0" w:color="auto"/>
        <w:right w:val="none" w:sz="0" w:space="0" w:color="auto"/>
      </w:divBdr>
      <w:divsChild>
        <w:div w:id="627245591">
          <w:marLeft w:val="0"/>
          <w:marRight w:val="0"/>
          <w:marTop w:val="0"/>
          <w:marBottom w:val="0"/>
          <w:divBdr>
            <w:top w:val="none" w:sz="0" w:space="0" w:color="auto"/>
            <w:left w:val="none" w:sz="0" w:space="0" w:color="auto"/>
            <w:bottom w:val="none" w:sz="0" w:space="0" w:color="auto"/>
            <w:right w:val="none" w:sz="0" w:space="0" w:color="auto"/>
          </w:divBdr>
          <w:divsChild>
            <w:div w:id="905333669">
              <w:marLeft w:val="0"/>
              <w:marRight w:val="0"/>
              <w:marTop w:val="0"/>
              <w:marBottom w:val="0"/>
              <w:divBdr>
                <w:top w:val="none" w:sz="0" w:space="0" w:color="auto"/>
                <w:left w:val="none" w:sz="0" w:space="0" w:color="auto"/>
                <w:bottom w:val="none" w:sz="0" w:space="0" w:color="auto"/>
                <w:right w:val="none" w:sz="0" w:space="0" w:color="auto"/>
              </w:divBdr>
              <w:divsChild>
                <w:div w:id="76306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321639">
      <w:bodyDiv w:val="1"/>
      <w:marLeft w:val="0"/>
      <w:marRight w:val="0"/>
      <w:marTop w:val="0"/>
      <w:marBottom w:val="0"/>
      <w:divBdr>
        <w:top w:val="none" w:sz="0" w:space="0" w:color="auto"/>
        <w:left w:val="none" w:sz="0" w:space="0" w:color="auto"/>
        <w:bottom w:val="none" w:sz="0" w:space="0" w:color="auto"/>
        <w:right w:val="none" w:sz="0" w:space="0" w:color="auto"/>
      </w:divBdr>
      <w:divsChild>
        <w:div w:id="1941832162">
          <w:marLeft w:val="0"/>
          <w:marRight w:val="0"/>
          <w:marTop w:val="0"/>
          <w:marBottom w:val="0"/>
          <w:divBdr>
            <w:top w:val="none" w:sz="0" w:space="0" w:color="auto"/>
            <w:left w:val="none" w:sz="0" w:space="0" w:color="auto"/>
            <w:bottom w:val="none" w:sz="0" w:space="0" w:color="auto"/>
            <w:right w:val="none" w:sz="0" w:space="0" w:color="auto"/>
          </w:divBdr>
          <w:divsChild>
            <w:div w:id="1065953476">
              <w:marLeft w:val="0"/>
              <w:marRight w:val="0"/>
              <w:marTop w:val="0"/>
              <w:marBottom w:val="0"/>
              <w:divBdr>
                <w:top w:val="none" w:sz="0" w:space="0" w:color="auto"/>
                <w:left w:val="none" w:sz="0" w:space="0" w:color="auto"/>
                <w:bottom w:val="none" w:sz="0" w:space="0" w:color="auto"/>
                <w:right w:val="none" w:sz="0" w:space="0" w:color="auto"/>
              </w:divBdr>
              <w:divsChild>
                <w:div w:id="113340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811249">
      <w:bodyDiv w:val="1"/>
      <w:marLeft w:val="0"/>
      <w:marRight w:val="0"/>
      <w:marTop w:val="0"/>
      <w:marBottom w:val="0"/>
      <w:divBdr>
        <w:top w:val="none" w:sz="0" w:space="0" w:color="auto"/>
        <w:left w:val="none" w:sz="0" w:space="0" w:color="auto"/>
        <w:bottom w:val="none" w:sz="0" w:space="0" w:color="auto"/>
        <w:right w:val="none" w:sz="0" w:space="0" w:color="auto"/>
      </w:divBdr>
      <w:divsChild>
        <w:div w:id="741295137">
          <w:marLeft w:val="0"/>
          <w:marRight w:val="0"/>
          <w:marTop w:val="0"/>
          <w:marBottom w:val="0"/>
          <w:divBdr>
            <w:top w:val="none" w:sz="0" w:space="0" w:color="auto"/>
            <w:left w:val="none" w:sz="0" w:space="0" w:color="auto"/>
            <w:bottom w:val="none" w:sz="0" w:space="0" w:color="auto"/>
            <w:right w:val="none" w:sz="0" w:space="0" w:color="auto"/>
          </w:divBdr>
          <w:divsChild>
            <w:div w:id="584651732">
              <w:marLeft w:val="0"/>
              <w:marRight w:val="0"/>
              <w:marTop w:val="0"/>
              <w:marBottom w:val="0"/>
              <w:divBdr>
                <w:top w:val="none" w:sz="0" w:space="0" w:color="auto"/>
                <w:left w:val="none" w:sz="0" w:space="0" w:color="auto"/>
                <w:bottom w:val="none" w:sz="0" w:space="0" w:color="auto"/>
                <w:right w:val="none" w:sz="0" w:space="0" w:color="auto"/>
              </w:divBdr>
              <w:divsChild>
                <w:div w:id="29067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7159800">
      <w:bodyDiv w:val="1"/>
      <w:marLeft w:val="0"/>
      <w:marRight w:val="0"/>
      <w:marTop w:val="0"/>
      <w:marBottom w:val="0"/>
      <w:divBdr>
        <w:top w:val="none" w:sz="0" w:space="0" w:color="auto"/>
        <w:left w:val="none" w:sz="0" w:space="0" w:color="auto"/>
        <w:bottom w:val="none" w:sz="0" w:space="0" w:color="auto"/>
        <w:right w:val="none" w:sz="0" w:space="0" w:color="auto"/>
      </w:divBdr>
      <w:divsChild>
        <w:div w:id="1564561949">
          <w:marLeft w:val="0"/>
          <w:marRight w:val="0"/>
          <w:marTop w:val="0"/>
          <w:marBottom w:val="0"/>
          <w:divBdr>
            <w:top w:val="none" w:sz="0" w:space="0" w:color="auto"/>
            <w:left w:val="none" w:sz="0" w:space="0" w:color="auto"/>
            <w:bottom w:val="none" w:sz="0" w:space="0" w:color="auto"/>
            <w:right w:val="none" w:sz="0" w:space="0" w:color="auto"/>
          </w:divBdr>
          <w:divsChild>
            <w:div w:id="2112774637">
              <w:marLeft w:val="0"/>
              <w:marRight w:val="0"/>
              <w:marTop w:val="0"/>
              <w:marBottom w:val="0"/>
              <w:divBdr>
                <w:top w:val="none" w:sz="0" w:space="0" w:color="auto"/>
                <w:left w:val="none" w:sz="0" w:space="0" w:color="auto"/>
                <w:bottom w:val="none" w:sz="0" w:space="0" w:color="auto"/>
                <w:right w:val="none" w:sz="0" w:space="0" w:color="auto"/>
              </w:divBdr>
              <w:divsChild>
                <w:div w:id="75759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4640875">
      <w:bodyDiv w:val="1"/>
      <w:marLeft w:val="0"/>
      <w:marRight w:val="0"/>
      <w:marTop w:val="0"/>
      <w:marBottom w:val="0"/>
      <w:divBdr>
        <w:top w:val="none" w:sz="0" w:space="0" w:color="auto"/>
        <w:left w:val="none" w:sz="0" w:space="0" w:color="auto"/>
        <w:bottom w:val="none" w:sz="0" w:space="0" w:color="auto"/>
        <w:right w:val="none" w:sz="0" w:space="0" w:color="auto"/>
      </w:divBdr>
      <w:divsChild>
        <w:div w:id="1939944516">
          <w:marLeft w:val="0"/>
          <w:marRight w:val="0"/>
          <w:marTop w:val="0"/>
          <w:marBottom w:val="0"/>
          <w:divBdr>
            <w:top w:val="none" w:sz="0" w:space="0" w:color="auto"/>
            <w:left w:val="none" w:sz="0" w:space="0" w:color="auto"/>
            <w:bottom w:val="none" w:sz="0" w:space="0" w:color="auto"/>
            <w:right w:val="none" w:sz="0" w:space="0" w:color="auto"/>
          </w:divBdr>
          <w:divsChild>
            <w:div w:id="599221905">
              <w:marLeft w:val="0"/>
              <w:marRight w:val="0"/>
              <w:marTop w:val="0"/>
              <w:marBottom w:val="0"/>
              <w:divBdr>
                <w:top w:val="none" w:sz="0" w:space="0" w:color="auto"/>
                <w:left w:val="none" w:sz="0" w:space="0" w:color="auto"/>
                <w:bottom w:val="none" w:sz="0" w:space="0" w:color="auto"/>
                <w:right w:val="none" w:sz="0" w:space="0" w:color="auto"/>
              </w:divBdr>
              <w:divsChild>
                <w:div w:id="978730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4411879">
      <w:bodyDiv w:val="1"/>
      <w:marLeft w:val="0"/>
      <w:marRight w:val="0"/>
      <w:marTop w:val="0"/>
      <w:marBottom w:val="0"/>
      <w:divBdr>
        <w:top w:val="none" w:sz="0" w:space="0" w:color="auto"/>
        <w:left w:val="none" w:sz="0" w:space="0" w:color="auto"/>
        <w:bottom w:val="none" w:sz="0" w:space="0" w:color="auto"/>
        <w:right w:val="none" w:sz="0" w:space="0" w:color="auto"/>
      </w:divBdr>
      <w:divsChild>
        <w:div w:id="2113282315">
          <w:marLeft w:val="0"/>
          <w:marRight w:val="0"/>
          <w:marTop w:val="0"/>
          <w:marBottom w:val="0"/>
          <w:divBdr>
            <w:top w:val="none" w:sz="0" w:space="0" w:color="auto"/>
            <w:left w:val="none" w:sz="0" w:space="0" w:color="auto"/>
            <w:bottom w:val="none" w:sz="0" w:space="0" w:color="auto"/>
            <w:right w:val="none" w:sz="0" w:space="0" w:color="auto"/>
          </w:divBdr>
          <w:divsChild>
            <w:div w:id="1520704497">
              <w:marLeft w:val="0"/>
              <w:marRight w:val="0"/>
              <w:marTop w:val="0"/>
              <w:marBottom w:val="0"/>
              <w:divBdr>
                <w:top w:val="none" w:sz="0" w:space="0" w:color="auto"/>
                <w:left w:val="none" w:sz="0" w:space="0" w:color="auto"/>
                <w:bottom w:val="none" w:sz="0" w:space="0" w:color="auto"/>
                <w:right w:val="none" w:sz="0" w:space="0" w:color="auto"/>
              </w:divBdr>
              <w:divsChild>
                <w:div w:id="1920744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1230775">
      <w:bodyDiv w:val="1"/>
      <w:marLeft w:val="0"/>
      <w:marRight w:val="0"/>
      <w:marTop w:val="0"/>
      <w:marBottom w:val="0"/>
      <w:divBdr>
        <w:top w:val="none" w:sz="0" w:space="0" w:color="auto"/>
        <w:left w:val="none" w:sz="0" w:space="0" w:color="auto"/>
        <w:bottom w:val="none" w:sz="0" w:space="0" w:color="auto"/>
        <w:right w:val="none" w:sz="0" w:space="0" w:color="auto"/>
      </w:divBdr>
      <w:divsChild>
        <w:div w:id="870219736">
          <w:marLeft w:val="0"/>
          <w:marRight w:val="0"/>
          <w:marTop w:val="0"/>
          <w:marBottom w:val="0"/>
          <w:divBdr>
            <w:top w:val="none" w:sz="0" w:space="0" w:color="auto"/>
            <w:left w:val="none" w:sz="0" w:space="0" w:color="auto"/>
            <w:bottom w:val="none" w:sz="0" w:space="0" w:color="auto"/>
            <w:right w:val="none" w:sz="0" w:space="0" w:color="auto"/>
          </w:divBdr>
          <w:divsChild>
            <w:div w:id="1289631642">
              <w:marLeft w:val="0"/>
              <w:marRight w:val="0"/>
              <w:marTop w:val="0"/>
              <w:marBottom w:val="0"/>
              <w:divBdr>
                <w:top w:val="none" w:sz="0" w:space="0" w:color="auto"/>
                <w:left w:val="none" w:sz="0" w:space="0" w:color="auto"/>
                <w:bottom w:val="none" w:sz="0" w:space="0" w:color="auto"/>
                <w:right w:val="none" w:sz="0" w:space="0" w:color="auto"/>
              </w:divBdr>
              <w:divsChild>
                <w:div w:id="213162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2253798">
      <w:bodyDiv w:val="1"/>
      <w:marLeft w:val="0"/>
      <w:marRight w:val="0"/>
      <w:marTop w:val="0"/>
      <w:marBottom w:val="0"/>
      <w:divBdr>
        <w:top w:val="none" w:sz="0" w:space="0" w:color="auto"/>
        <w:left w:val="none" w:sz="0" w:space="0" w:color="auto"/>
        <w:bottom w:val="none" w:sz="0" w:space="0" w:color="auto"/>
        <w:right w:val="none" w:sz="0" w:space="0" w:color="auto"/>
      </w:divBdr>
      <w:divsChild>
        <w:div w:id="1200357521">
          <w:marLeft w:val="0"/>
          <w:marRight w:val="0"/>
          <w:marTop w:val="0"/>
          <w:marBottom w:val="0"/>
          <w:divBdr>
            <w:top w:val="none" w:sz="0" w:space="0" w:color="auto"/>
            <w:left w:val="none" w:sz="0" w:space="0" w:color="auto"/>
            <w:bottom w:val="none" w:sz="0" w:space="0" w:color="auto"/>
            <w:right w:val="none" w:sz="0" w:space="0" w:color="auto"/>
          </w:divBdr>
          <w:divsChild>
            <w:div w:id="43258449">
              <w:marLeft w:val="0"/>
              <w:marRight w:val="0"/>
              <w:marTop w:val="0"/>
              <w:marBottom w:val="0"/>
              <w:divBdr>
                <w:top w:val="none" w:sz="0" w:space="0" w:color="auto"/>
                <w:left w:val="none" w:sz="0" w:space="0" w:color="auto"/>
                <w:bottom w:val="none" w:sz="0" w:space="0" w:color="auto"/>
                <w:right w:val="none" w:sz="0" w:space="0" w:color="auto"/>
              </w:divBdr>
              <w:divsChild>
                <w:div w:id="1556742454">
                  <w:marLeft w:val="0"/>
                  <w:marRight w:val="0"/>
                  <w:marTop w:val="0"/>
                  <w:marBottom w:val="0"/>
                  <w:divBdr>
                    <w:top w:val="none" w:sz="0" w:space="0" w:color="auto"/>
                    <w:left w:val="none" w:sz="0" w:space="0" w:color="auto"/>
                    <w:bottom w:val="none" w:sz="0" w:space="0" w:color="auto"/>
                    <w:right w:val="none" w:sz="0" w:space="0" w:color="auto"/>
                  </w:divBdr>
                  <w:divsChild>
                    <w:div w:id="23744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0067867">
      <w:bodyDiv w:val="1"/>
      <w:marLeft w:val="0"/>
      <w:marRight w:val="0"/>
      <w:marTop w:val="0"/>
      <w:marBottom w:val="0"/>
      <w:divBdr>
        <w:top w:val="none" w:sz="0" w:space="0" w:color="auto"/>
        <w:left w:val="none" w:sz="0" w:space="0" w:color="auto"/>
        <w:bottom w:val="none" w:sz="0" w:space="0" w:color="auto"/>
        <w:right w:val="none" w:sz="0" w:space="0" w:color="auto"/>
      </w:divBdr>
      <w:divsChild>
        <w:div w:id="572588063">
          <w:marLeft w:val="0"/>
          <w:marRight w:val="0"/>
          <w:marTop w:val="0"/>
          <w:marBottom w:val="0"/>
          <w:divBdr>
            <w:top w:val="none" w:sz="0" w:space="0" w:color="auto"/>
            <w:left w:val="none" w:sz="0" w:space="0" w:color="auto"/>
            <w:bottom w:val="none" w:sz="0" w:space="0" w:color="auto"/>
            <w:right w:val="none" w:sz="0" w:space="0" w:color="auto"/>
          </w:divBdr>
          <w:divsChild>
            <w:div w:id="36200359">
              <w:marLeft w:val="0"/>
              <w:marRight w:val="0"/>
              <w:marTop w:val="0"/>
              <w:marBottom w:val="0"/>
              <w:divBdr>
                <w:top w:val="none" w:sz="0" w:space="0" w:color="auto"/>
                <w:left w:val="none" w:sz="0" w:space="0" w:color="auto"/>
                <w:bottom w:val="none" w:sz="0" w:space="0" w:color="auto"/>
                <w:right w:val="none" w:sz="0" w:space="0" w:color="auto"/>
              </w:divBdr>
              <w:divsChild>
                <w:div w:id="120509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3634485">
      <w:bodyDiv w:val="1"/>
      <w:marLeft w:val="0"/>
      <w:marRight w:val="0"/>
      <w:marTop w:val="0"/>
      <w:marBottom w:val="0"/>
      <w:divBdr>
        <w:top w:val="none" w:sz="0" w:space="0" w:color="auto"/>
        <w:left w:val="none" w:sz="0" w:space="0" w:color="auto"/>
        <w:bottom w:val="none" w:sz="0" w:space="0" w:color="auto"/>
        <w:right w:val="none" w:sz="0" w:space="0" w:color="auto"/>
      </w:divBdr>
      <w:divsChild>
        <w:div w:id="86119237">
          <w:marLeft w:val="0"/>
          <w:marRight w:val="0"/>
          <w:marTop w:val="0"/>
          <w:marBottom w:val="0"/>
          <w:divBdr>
            <w:top w:val="none" w:sz="0" w:space="0" w:color="auto"/>
            <w:left w:val="none" w:sz="0" w:space="0" w:color="auto"/>
            <w:bottom w:val="none" w:sz="0" w:space="0" w:color="auto"/>
            <w:right w:val="none" w:sz="0" w:space="0" w:color="auto"/>
          </w:divBdr>
          <w:divsChild>
            <w:div w:id="484277540">
              <w:marLeft w:val="0"/>
              <w:marRight w:val="0"/>
              <w:marTop w:val="0"/>
              <w:marBottom w:val="0"/>
              <w:divBdr>
                <w:top w:val="none" w:sz="0" w:space="0" w:color="auto"/>
                <w:left w:val="none" w:sz="0" w:space="0" w:color="auto"/>
                <w:bottom w:val="none" w:sz="0" w:space="0" w:color="auto"/>
                <w:right w:val="none" w:sz="0" w:space="0" w:color="auto"/>
              </w:divBdr>
              <w:divsChild>
                <w:div w:id="199325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8517126">
      <w:bodyDiv w:val="1"/>
      <w:marLeft w:val="0"/>
      <w:marRight w:val="0"/>
      <w:marTop w:val="0"/>
      <w:marBottom w:val="0"/>
      <w:divBdr>
        <w:top w:val="none" w:sz="0" w:space="0" w:color="auto"/>
        <w:left w:val="none" w:sz="0" w:space="0" w:color="auto"/>
        <w:bottom w:val="none" w:sz="0" w:space="0" w:color="auto"/>
        <w:right w:val="none" w:sz="0" w:space="0" w:color="auto"/>
      </w:divBdr>
      <w:divsChild>
        <w:div w:id="235284377">
          <w:marLeft w:val="0"/>
          <w:marRight w:val="0"/>
          <w:marTop w:val="0"/>
          <w:marBottom w:val="0"/>
          <w:divBdr>
            <w:top w:val="none" w:sz="0" w:space="0" w:color="auto"/>
            <w:left w:val="none" w:sz="0" w:space="0" w:color="auto"/>
            <w:bottom w:val="none" w:sz="0" w:space="0" w:color="auto"/>
            <w:right w:val="none" w:sz="0" w:space="0" w:color="auto"/>
          </w:divBdr>
          <w:divsChild>
            <w:div w:id="649290609">
              <w:marLeft w:val="0"/>
              <w:marRight w:val="0"/>
              <w:marTop w:val="0"/>
              <w:marBottom w:val="0"/>
              <w:divBdr>
                <w:top w:val="none" w:sz="0" w:space="0" w:color="auto"/>
                <w:left w:val="none" w:sz="0" w:space="0" w:color="auto"/>
                <w:bottom w:val="none" w:sz="0" w:space="0" w:color="auto"/>
                <w:right w:val="none" w:sz="0" w:space="0" w:color="auto"/>
              </w:divBdr>
              <w:divsChild>
                <w:div w:id="117984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3364680">
      <w:bodyDiv w:val="1"/>
      <w:marLeft w:val="0"/>
      <w:marRight w:val="0"/>
      <w:marTop w:val="0"/>
      <w:marBottom w:val="0"/>
      <w:divBdr>
        <w:top w:val="none" w:sz="0" w:space="0" w:color="auto"/>
        <w:left w:val="none" w:sz="0" w:space="0" w:color="auto"/>
        <w:bottom w:val="none" w:sz="0" w:space="0" w:color="auto"/>
        <w:right w:val="none" w:sz="0" w:space="0" w:color="auto"/>
      </w:divBdr>
      <w:divsChild>
        <w:div w:id="1572888384">
          <w:marLeft w:val="0"/>
          <w:marRight w:val="0"/>
          <w:marTop w:val="0"/>
          <w:marBottom w:val="0"/>
          <w:divBdr>
            <w:top w:val="none" w:sz="0" w:space="0" w:color="auto"/>
            <w:left w:val="none" w:sz="0" w:space="0" w:color="auto"/>
            <w:bottom w:val="none" w:sz="0" w:space="0" w:color="auto"/>
            <w:right w:val="none" w:sz="0" w:space="0" w:color="auto"/>
          </w:divBdr>
          <w:divsChild>
            <w:div w:id="954097169">
              <w:marLeft w:val="0"/>
              <w:marRight w:val="0"/>
              <w:marTop w:val="0"/>
              <w:marBottom w:val="0"/>
              <w:divBdr>
                <w:top w:val="none" w:sz="0" w:space="0" w:color="auto"/>
                <w:left w:val="none" w:sz="0" w:space="0" w:color="auto"/>
                <w:bottom w:val="none" w:sz="0" w:space="0" w:color="auto"/>
                <w:right w:val="none" w:sz="0" w:space="0" w:color="auto"/>
              </w:divBdr>
              <w:divsChild>
                <w:div w:id="18043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2459753">
      <w:bodyDiv w:val="1"/>
      <w:marLeft w:val="0"/>
      <w:marRight w:val="0"/>
      <w:marTop w:val="0"/>
      <w:marBottom w:val="0"/>
      <w:divBdr>
        <w:top w:val="none" w:sz="0" w:space="0" w:color="auto"/>
        <w:left w:val="none" w:sz="0" w:space="0" w:color="auto"/>
        <w:bottom w:val="none" w:sz="0" w:space="0" w:color="auto"/>
        <w:right w:val="none" w:sz="0" w:space="0" w:color="auto"/>
      </w:divBdr>
      <w:divsChild>
        <w:div w:id="1375764287">
          <w:marLeft w:val="0"/>
          <w:marRight w:val="0"/>
          <w:marTop w:val="0"/>
          <w:marBottom w:val="0"/>
          <w:divBdr>
            <w:top w:val="none" w:sz="0" w:space="0" w:color="auto"/>
            <w:left w:val="none" w:sz="0" w:space="0" w:color="auto"/>
            <w:bottom w:val="none" w:sz="0" w:space="0" w:color="auto"/>
            <w:right w:val="none" w:sz="0" w:space="0" w:color="auto"/>
          </w:divBdr>
          <w:divsChild>
            <w:div w:id="1536195024">
              <w:marLeft w:val="0"/>
              <w:marRight w:val="0"/>
              <w:marTop w:val="0"/>
              <w:marBottom w:val="0"/>
              <w:divBdr>
                <w:top w:val="none" w:sz="0" w:space="0" w:color="auto"/>
                <w:left w:val="none" w:sz="0" w:space="0" w:color="auto"/>
                <w:bottom w:val="none" w:sz="0" w:space="0" w:color="auto"/>
                <w:right w:val="none" w:sz="0" w:space="0" w:color="auto"/>
              </w:divBdr>
              <w:divsChild>
                <w:div w:id="68131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2678559">
      <w:bodyDiv w:val="1"/>
      <w:marLeft w:val="0"/>
      <w:marRight w:val="0"/>
      <w:marTop w:val="0"/>
      <w:marBottom w:val="0"/>
      <w:divBdr>
        <w:top w:val="none" w:sz="0" w:space="0" w:color="auto"/>
        <w:left w:val="none" w:sz="0" w:space="0" w:color="auto"/>
        <w:bottom w:val="none" w:sz="0" w:space="0" w:color="auto"/>
        <w:right w:val="none" w:sz="0" w:space="0" w:color="auto"/>
      </w:divBdr>
      <w:divsChild>
        <w:div w:id="1983844418">
          <w:marLeft w:val="0"/>
          <w:marRight w:val="0"/>
          <w:marTop w:val="0"/>
          <w:marBottom w:val="0"/>
          <w:divBdr>
            <w:top w:val="none" w:sz="0" w:space="0" w:color="auto"/>
            <w:left w:val="none" w:sz="0" w:space="0" w:color="auto"/>
            <w:bottom w:val="none" w:sz="0" w:space="0" w:color="auto"/>
            <w:right w:val="none" w:sz="0" w:space="0" w:color="auto"/>
          </w:divBdr>
          <w:divsChild>
            <w:div w:id="911543590">
              <w:marLeft w:val="0"/>
              <w:marRight w:val="0"/>
              <w:marTop w:val="0"/>
              <w:marBottom w:val="0"/>
              <w:divBdr>
                <w:top w:val="none" w:sz="0" w:space="0" w:color="auto"/>
                <w:left w:val="none" w:sz="0" w:space="0" w:color="auto"/>
                <w:bottom w:val="none" w:sz="0" w:space="0" w:color="auto"/>
                <w:right w:val="none" w:sz="0" w:space="0" w:color="auto"/>
              </w:divBdr>
              <w:divsChild>
                <w:div w:id="147417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8381357">
      <w:bodyDiv w:val="1"/>
      <w:marLeft w:val="0"/>
      <w:marRight w:val="0"/>
      <w:marTop w:val="0"/>
      <w:marBottom w:val="0"/>
      <w:divBdr>
        <w:top w:val="none" w:sz="0" w:space="0" w:color="auto"/>
        <w:left w:val="none" w:sz="0" w:space="0" w:color="auto"/>
        <w:bottom w:val="none" w:sz="0" w:space="0" w:color="auto"/>
        <w:right w:val="none" w:sz="0" w:space="0" w:color="auto"/>
      </w:divBdr>
    </w:div>
    <w:div w:id="1133401645">
      <w:bodyDiv w:val="1"/>
      <w:marLeft w:val="0"/>
      <w:marRight w:val="0"/>
      <w:marTop w:val="0"/>
      <w:marBottom w:val="0"/>
      <w:divBdr>
        <w:top w:val="none" w:sz="0" w:space="0" w:color="auto"/>
        <w:left w:val="none" w:sz="0" w:space="0" w:color="auto"/>
        <w:bottom w:val="none" w:sz="0" w:space="0" w:color="auto"/>
        <w:right w:val="none" w:sz="0" w:space="0" w:color="auto"/>
      </w:divBdr>
      <w:divsChild>
        <w:div w:id="675771405">
          <w:marLeft w:val="0"/>
          <w:marRight w:val="0"/>
          <w:marTop w:val="0"/>
          <w:marBottom w:val="0"/>
          <w:divBdr>
            <w:top w:val="none" w:sz="0" w:space="0" w:color="auto"/>
            <w:left w:val="none" w:sz="0" w:space="0" w:color="auto"/>
            <w:bottom w:val="none" w:sz="0" w:space="0" w:color="auto"/>
            <w:right w:val="none" w:sz="0" w:space="0" w:color="auto"/>
          </w:divBdr>
          <w:divsChild>
            <w:div w:id="544760910">
              <w:marLeft w:val="0"/>
              <w:marRight w:val="0"/>
              <w:marTop w:val="0"/>
              <w:marBottom w:val="0"/>
              <w:divBdr>
                <w:top w:val="none" w:sz="0" w:space="0" w:color="auto"/>
                <w:left w:val="none" w:sz="0" w:space="0" w:color="auto"/>
                <w:bottom w:val="none" w:sz="0" w:space="0" w:color="auto"/>
                <w:right w:val="none" w:sz="0" w:space="0" w:color="auto"/>
              </w:divBdr>
              <w:divsChild>
                <w:div w:id="110423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322296">
      <w:bodyDiv w:val="1"/>
      <w:marLeft w:val="0"/>
      <w:marRight w:val="0"/>
      <w:marTop w:val="0"/>
      <w:marBottom w:val="0"/>
      <w:divBdr>
        <w:top w:val="none" w:sz="0" w:space="0" w:color="auto"/>
        <w:left w:val="none" w:sz="0" w:space="0" w:color="auto"/>
        <w:bottom w:val="none" w:sz="0" w:space="0" w:color="auto"/>
        <w:right w:val="none" w:sz="0" w:space="0" w:color="auto"/>
      </w:divBdr>
      <w:divsChild>
        <w:div w:id="1187331909">
          <w:marLeft w:val="0"/>
          <w:marRight w:val="0"/>
          <w:marTop w:val="0"/>
          <w:marBottom w:val="0"/>
          <w:divBdr>
            <w:top w:val="none" w:sz="0" w:space="0" w:color="auto"/>
            <w:left w:val="none" w:sz="0" w:space="0" w:color="auto"/>
            <w:bottom w:val="none" w:sz="0" w:space="0" w:color="auto"/>
            <w:right w:val="none" w:sz="0" w:space="0" w:color="auto"/>
          </w:divBdr>
          <w:divsChild>
            <w:div w:id="1275748764">
              <w:marLeft w:val="0"/>
              <w:marRight w:val="0"/>
              <w:marTop w:val="0"/>
              <w:marBottom w:val="0"/>
              <w:divBdr>
                <w:top w:val="none" w:sz="0" w:space="0" w:color="auto"/>
                <w:left w:val="none" w:sz="0" w:space="0" w:color="auto"/>
                <w:bottom w:val="none" w:sz="0" w:space="0" w:color="auto"/>
                <w:right w:val="none" w:sz="0" w:space="0" w:color="auto"/>
              </w:divBdr>
              <w:divsChild>
                <w:div w:id="130234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6625964">
      <w:bodyDiv w:val="1"/>
      <w:marLeft w:val="0"/>
      <w:marRight w:val="0"/>
      <w:marTop w:val="0"/>
      <w:marBottom w:val="0"/>
      <w:divBdr>
        <w:top w:val="none" w:sz="0" w:space="0" w:color="auto"/>
        <w:left w:val="none" w:sz="0" w:space="0" w:color="auto"/>
        <w:bottom w:val="none" w:sz="0" w:space="0" w:color="auto"/>
        <w:right w:val="none" w:sz="0" w:space="0" w:color="auto"/>
      </w:divBdr>
      <w:divsChild>
        <w:div w:id="1441754018">
          <w:marLeft w:val="0"/>
          <w:marRight w:val="0"/>
          <w:marTop w:val="0"/>
          <w:marBottom w:val="0"/>
          <w:divBdr>
            <w:top w:val="none" w:sz="0" w:space="0" w:color="auto"/>
            <w:left w:val="none" w:sz="0" w:space="0" w:color="auto"/>
            <w:bottom w:val="none" w:sz="0" w:space="0" w:color="auto"/>
            <w:right w:val="none" w:sz="0" w:space="0" w:color="auto"/>
          </w:divBdr>
          <w:divsChild>
            <w:div w:id="890382828">
              <w:marLeft w:val="0"/>
              <w:marRight w:val="0"/>
              <w:marTop w:val="0"/>
              <w:marBottom w:val="0"/>
              <w:divBdr>
                <w:top w:val="none" w:sz="0" w:space="0" w:color="auto"/>
                <w:left w:val="none" w:sz="0" w:space="0" w:color="auto"/>
                <w:bottom w:val="none" w:sz="0" w:space="0" w:color="auto"/>
                <w:right w:val="none" w:sz="0" w:space="0" w:color="auto"/>
              </w:divBdr>
              <w:divsChild>
                <w:div w:id="1609772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723572">
      <w:bodyDiv w:val="1"/>
      <w:marLeft w:val="0"/>
      <w:marRight w:val="0"/>
      <w:marTop w:val="0"/>
      <w:marBottom w:val="0"/>
      <w:divBdr>
        <w:top w:val="none" w:sz="0" w:space="0" w:color="auto"/>
        <w:left w:val="none" w:sz="0" w:space="0" w:color="auto"/>
        <w:bottom w:val="none" w:sz="0" w:space="0" w:color="auto"/>
        <w:right w:val="none" w:sz="0" w:space="0" w:color="auto"/>
      </w:divBdr>
      <w:divsChild>
        <w:div w:id="2104180776">
          <w:marLeft w:val="0"/>
          <w:marRight w:val="0"/>
          <w:marTop w:val="0"/>
          <w:marBottom w:val="0"/>
          <w:divBdr>
            <w:top w:val="none" w:sz="0" w:space="0" w:color="auto"/>
            <w:left w:val="none" w:sz="0" w:space="0" w:color="auto"/>
            <w:bottom w:val="none" w:sz="0" w:space="0" w:color="auto"/>
            <w:right w:val="none" w:sz="0" w:space="0" w:color="auto"/>
          </w:divBdr>
          <w:divsChild>
            <w:div w:id="315383624">
              <w:marLeft w:val="0"/>
              <w:marRight w:val="0"/>
              <w:marTop w:val="0"/>
              <w:marBottom w:val="0"/>
              <w:divBdr>
                <w:top w:val="none" w:sz="0" w:space="0" w:color="auto"/>
                <w:left w:val="none" w:sz="0" w:space="0" w:color="auto"/>
                <w:bottom w:val="none" w:sz="0" w:space="0" w:color="auto"/>
                <w:right w:val="none" w:sz="0" w:space="0" w:color="auto"/>
              </w:divBdr>
              <w:divsChild>
                <w:div w:id="22087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008505">
      <w:bodyDiv w:val="1"/>
      <w:marLeft w:val="0"/>
      <w:marRight w:val="0"/>
      <w:marTop w:val="0"/>
      <w:marBottom w:val="0"/>
      <w:divBdr>
        <w:top w:val="none" w:sz="0" w:space="0" w:color="auto"/>
        <w:left w:val="none" w:sz="0" w:space="0" w:color="auto"/>
        <w:bottom w:val="none" w:sz="0" w:space="0" w:color="auto"/>
        <w:right w:val="none" w:sz="0" w:space="0" w:color="auto"/>
      </w:divBdr>
      <w:divsChild>
        <w:div w:id="1432241456">
          <w:marLeft w:val="0"/>
          <w:marRight w:val="0"/>
          <w:marTop w:val="0"/>
          <w:marBottom w:val="0"/>
          <w:divBdr>
            <w:top w:val="none" w:sz="0" w:space="0" w:color="auto"/>
            <w:left w:val="none" w:sz="0" w:space="0" w:color="auto"/>
            <w:bottom w:val="none" w:sz="0" w:space="0" w:color="auto"/>
            <w:right w:val="none" w:sz="0" w:space="0" w:color="auto"/>
          </w:divBdr>
          <w:divsChild>
            <w:div w:id="158270790">
              <w:marLeft w:val="0"/>
              <w:marRight w:val="0"/>
              <w:marTop w:val="0"/>
              <w:marBottom w:val="0"/>
              <w:divBdr>
                <w:top w:val="none" w:sz="0" w:space="0" w:color="auto"/>
                <w:left w:val="none" w:sz="0" w:space="0" w:color="auto"/>
                <w:bottom w:val="none" w:sz="0" w:space="0" w:color="auto"/>
                <w:right w:val="none" w:sz="0" w:space="0" w:color="auto"/>
              </w:divBdr>
              <w:divsChild>
                <w:div w:id="112277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651093">
      <w:bodyDiv w:val="1"/>
      <w:marLeft w:val="0"/>
      <w:marRight w:val="0"/>
      <w:marTop w:val="0"/>
      <w:marBottom w:val="0"/>
      <w:divBdr>
        <w:top w:val="none" w:sz="0" w:space="0" w:color="auto"/>
        <w:left w:val="none" w:sz="0" w:space="0" w:color="auto"/>
        <w:bottom w:val="none" w:sz="0" w:space="0" w:color="auto"/>
        <w:right w:val="none" w:sz="0" w:space="0" w:color="auto"/>
      </w:divBdr>
      <w:divsChild>
        <w:div w:id="673453503">
          <w:marLeft w:val="0"/>
          <w:marRight w:val="0"/>
          <w:marTop w:val="0"/>
          <w:marBottom w:val="0"/>
          <w:divBdr>
            <w:top w:val="none" w:sz="0" w:space="0" w:color="auto"/>
            <w:left w:val="none" w:sz="0" w:space="0" w:color="auto"/>
            <w:bottom w:val="none" w:sz="0" w:space="0" w:color="auto"/>
            <w:right w:val="none" w:sz="0" w:space="0" w:color="auto"/>
          </w:divBdr>
          <w:divsChild>
            <w:div w:id="2056653952">
              <w:marLeft w:val="0"/>
              <w:marRight w:val="0"/>
              <w:marTop w:val="0"/>
              <w:marBottom w:val="0"/>
              <w:divBdr>
                <w:top w:val="none" w:sz="0" w:space="0" w:color="auto"/>
                <w:left w:val="none" w:sz="0" w:space="0" w:color="auto"/>
                <w:bottom w:val="none" w:sz="0" w:space="0" w:color="auto"/>
                <w:right w:val="none" w:sz="0" w:space="0" w:color="auto"/>
              </w:divBdr>
              <w:divsChild>
                <w:div w:id="642660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5211426">
      <w:bodyDiv w:val="1"/>
      <w:marLeft w:val="0"/>
      <w:marRight w:val="0"/>
      <w:marTop w:val="0"/>
      <w:marBottom w:val="0"/>
      <w:divBdr>
        <w:top w:val="none" w:sz="0" w:space="0" w:color="auto"/>
        <w:left w:val="none" w:sz="0" w:space="0" w:color="auto"/>
        <w:bottom w:val="none" w:sz="0" w:space="0" w:color="auto"/>
        <w:right w:val="none" w:sz="0" w:space="0" w:color="auto"/>
      </w:divBdr>
      <w:divsChild>
        <w:div w:id="2066297194">
          <w:marLeft w:val="0"/>
          <w:marRight w:val="0"/>
          <w:marTop w:val="0"/>
          <w:marBottom w:val="0"/>
          <w:divBdr>
            <w:top w:val="none" w:sz="0" w:space="0" w:color="auto"/>
            <w:left w:val="none" w:sz="0" w:space="0" w:color="auto"/>
            <w:bottom w:val="none" w:sz="0" w:space="0" w:color="auto"/>
            <w:right w:val="none" w:sz="0" w:space="0" w:color="auto"/>
          </w:divBdr>
          <w:divsChild>
            <w:div w:id="911160410">
              <w:marLeft w:val="0"/>
              <w:marRight w:val="0"/>
              <w:marTop w:val="0"/>
              <w:marBottom w:val="0"/>
              <w:divBdr>
                <w:top w:val="none" w:sz="0" w:space="0" w:color="auto"/>
                <w:left w:val="none" w:sz="0" w:space="0" w:color="auto"/>
                <w:bottom w:val="none" w:sz="0" w:space="0" w:color="auto"/>
                <w:right w:val="none" w:sz="0" w:space="0" w:color="auto"/>
              </w:divBdr>
              <w:divsChild>
                <w:div w:id="13677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7541760">
      <w:bodyDiv w:val="1"/>
      <w:marLeft w:val="0"/>
      <w:marRight w:val="0"/>
      <w:marTop w:val="0"/>
      <w:marBottom w:val="0"/>
      <w:divBdr>
        <w:top w:val="none" w:sz="0" w:space="0" w:color="auto"/>
        <w:left w:val="none" w:sz="0" w:space="0" w:color="auto"/>
        <w:bottom w:val="none" w:sz="0" w:space="0" w:color="auto"/>
        <w:right w:val="none" w:sz="0" w:space="0" w:color="auto"/>
      </w:divBdr>
      <w:divsChild>
        <w:div w:id="534974901">
          <w:marLeft w:val="0"/>
          <w:marRight w:val="0"/>
          <w:marTop w:val="0"/>
          <w:marBottom w:val="0"/>
          <w:divBdr>
            <w:top w:val="none" w:sz="0" w:space="0" w:color="auto"/>
            <w:left w:val="none" w:sz="0" w:space="0" w:color="auto"/>
            <w:bottom w:val="none" w:sz="0" w:space="0" w:color="auto"/>
            <w:right w:val="none" w:sz="0" w:space="0" w:color="auto"/>
          </w:divBdr>
          <w:divsChild>
            <w:div w:id="82991481">
              <w:marLeft w:val="0"/>
              <w:marRight w:val="0"/>
              <w:marTop w:val="0"/>
              <w:marBottom w:val="0"/>
              <w:divBdr>
                <w:top w:val="none" w:sz="0" w:space="0" w:color="auto"/>
                <w:left w:val="none" w:sz="0" w:space="0" w:color="auto"/>
                <w:bottom w:val="none" w:sz="0" w:space="0" w:color="auto"/>
                <w:right w:val="none" w:sz="0" w:space="0" w:color="auto"/>
              </w:divBdr>
              <w:divsChild>
                <w:div w:id="1591235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828442">
      <w:bodyDiv w:val="1"/>
      <w:marLeft w:val="0"/>
      <w:marRight w:val="0"/>
      <w:marTop w:val="0"/>
      <w:marBottom w:val="0"/>
      <w:divBdr>
        <w:top w:val="none" w:sz="0" w:space="0" w:color="auto"/>
        <w:left w:val="none" w:sz="0" w:space="0" w:color="auto"/>
        <w:bottom w:val="none" w:sz="0" w:space="0" w:color="auto"/>
        <w:right w:val="none" w:sz="0" w:space="0" w:color="auto"/>
      </w:divBdr>
      <w:divsChild>
        <w:div w:id="1044603549">
          <w:marLeft w:val="0"/>
          <w:marRight w:val="0"/>
          <w:marTop w:val="0"/>
          <w:marBottom w:val="0"/>
          <w:divBdr>
            <w:top w:val="none" w:sz="0" w:space="0" w:color="auto"/>
            <w:left w:val="none" w:sz="0" w:space="0" w:color="auto"/>
            <w:bottom w:val="none" w:sz="0" w:space="0" w:color="auto"/>
            <w:right w:val="none" w:sz="0" w:space="0" w:color="auto"/>
          </w:divBdr>
          <w:divsChild>
            <w:div w:id="657921224">
              <w:marLeft w:val="0"/>
              <w:marRight w:val="0"/>
              <w:marTop w:val="0"/>
              <w:marBottom w:val="0"/>
              <w:divBdr>
                <w:top w:val="none" w:sz="0" w:space="0" w:color="auto"/>
                <w:left w:val="none" w:sz="0" w:space="0" w:color="auto"/>
                <w:bottom w:val="none" w:sz="0" w:space="0" w:color="auto"/>
                <w:right w:val="none" w:sz="0" w:space="0" w:color="auto"/>
              </w:divBdr>
              <w:divsChild>
                <w:div w:id="115961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1536268">
      <w:bodyDiv w:val="1"/>
      <w:marLeft w:val="0"/>
      <w:marRight w:val="0"/>
      <w:marTop w:val="0"/>
      <w:marBottom w:val="0"/>
      <w:divBdr>
        <w:top w:val="none" w:sz="0" w:space="0" w:color="auto"/>
        <w:left w:val="none" w:sz="0" w:space="0" w:color="auto"/>
        <w:bottom w:val="none" w:sz="0" w:space="0" w:color="auto"/>
        <w:right w:val="none" w:sz="0" w:space="0" w:color="auto"/>
      </w:divBdr>
      <w:divsChild>
        <w:div w:id="1543201551">
          <w:marLeft w:val="0"/>
          <w:marRight w:val="0"/>
          <w:marTop w:val="0"/>
          <w:marBottom w:val="0"/>
          <w:divBdr>
            <w:top w:val="none" w:sz="0" w:space="0" w:color="auto"/>
            <w:left w:val="none" w:sz="0" w:space="0" w:color="auto"/>
            <w:bottom w:val="none" w:sz="0" w:space="0" w:color="auto"/>
            <w:right w:val="none" w:sz="0" w:space="0" w:color="auto"/>
          </w:divBdr>
          <w:divsChild>
            <w:div w:id="38558859">
              <w:marLeft w:val="0"/>
              <w:marRight w:val="0"/>
              <w:marTop w:val="0"/>
              <w:marBottom w:val="0"/>
              <w:divBdr>
                <w:top w:val="none" w:sz="0" w:space="0" w:color="auto"/>
                <w:left w:val="none" w:sz="0" w:space="0" w:color="auto"/>
                <w:bottom w:val="none" w:sz="0" w:space="0" w:color="auto"/>
                <w:right w:val="none" w:sz="0" w:space="0" w:color="auto"/>
              </w:divBdr>
              <w:divsChild>
                <w:div w:id="208826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8821266">
      <w:bodyDiv w:val="1"/>
      <w:marLeft w:val="0"/>
      <w:marRight w:val="0"/>
      <w:marTop w:val="0"/>
      <w:marBottom w:val="0"/>
      <w:divBdr>
        <w:top w:val="none" w:sz="0" w:space="0" w:color="auto"/>
        <w:left w:val="none" w:sz="0" w:space="0" w:color="auto"/>
        <w:bottom w:val="none" w:sz="0" w:space="0" w:color="auto"/>
        <w:right w:val="none" w:sz="0" w:space="0" w:color="auto"/>
      </w:divBdr>
    </w:div>
    <w:div w:id="1480609240">
      <w:bodyDiv w:val="1"/>
      <w:marLeft w:val="0"/>
      <w:marRight w:val="0"/>
      <w:marTop w:val="0"/>
      <w:marBottom w:val="0"/>
      <w:divBdr>
        <w:top w:val="none" w:sz="0" w:space="0" w:color="auto"/>
        <w:left w:val="none" w:sz="0" w:space="0" w:color="auto"/>
        <w:bottom w:val="none" w:sz="0" w:space="0" w:color="auto"/>
        <w:right w:val="none" w:sz="0" w:space="0" w:color="auto"/>
      </w:divBdr>
      <w:divsChild>
        <w:div w:id="819074709">
          <w:marLeft w:val="0"/>
          <w:marRight w:val="0"/>
          <w:marTop w:val="0"/>
          <w:marBottom w:val="0"/>
          <w:divBdr>
            <w:top w:val="none" w:sz="0" w:space="0" w:color="auto"/>
            <w:left w:val="none" w:sz="0" w:space="0" w:color="auto"/>
            <w:bottom w:val="none" w:sz="0" w:space="0" w:color="auto"/>
            <w:right w:val="none" w:sz="0" w:space="0" w:color="auto"/>
          </w:divBdr>
          <w:divsChild>
            <w:div w:id="518742975">
              <w:marLeft w:val="0"/>
              <w:marRight w:val="0"/>
              <w:marTop w:val="0"/>
              <w:marBottom w:val="0"/>
              <w:divBdr>
                <w:top w:val="none" w:sz="0" w:space="0" w:color="auto"/>
                <w:left w:val="none" w:sz="0" w:space="0" w:color="auto"/>
                <w:bottom w:val="none" w:sz="0" w:space="0" w:color="auto"/>
                <w:right w:val="none" w:sz="0" w:space="0" w:color="auto"/>
              </w:divBdr>
              <w:divsChild>
                <w:div w:id="187815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634362">
      <w:bodyDiv w:val="1"/>
      <w:marLeft w:val="0"/>
      <w:marRight w:val="0"/>
      <w:marTop w:val="0"/>
      <w:marBottom w:val="0"/>
      <w:divBdr>
        <w:top w:val="none" w:sz="0" w:space="0" w:color="auto"/>
        <w:left w:val="none" w:sz="0" w:space="0" w:color="auto"/>
        <w:bottom w:val="none" w:sz="0" w:space="0" w:color="auto"/>
        <w:right w:val="none" w:sz="0" w:space="0" w:color="auto"/>
      </w:divBdr>
      <w:divsChild>
        <w:div w:id="140998370">
          <w:marLeft w:val="0"/>
          <w:marRight w:val="0"/>
          <w:marTop w:val="0"/>
          <w:marBottom w:val="0"/>
          <w:divBdr>
            <w:top w:val="none" w:sz="0" w:space="0" w:color="auto"/>
            <w:left w:val="none" w:sz="0" w:space="0" w:color="auto"/>
            <w:bottom w:val="none" w:sz="0" w:space="0" w:color="auto"/>
            <w:right w:val="none" w:sz="0" w:space="0" w:color="auto"/>
          </w:divBdr>
          <w:divsChild>
            <w:div w:id="827942889">
              <w:marLeft w:val="0"/>
              <w:marRight w:val="0"/>
              <w:marTop w:val="0"/>
              <w:marBottom w:val="0"/>
              <w:divBdr>
                <w:top w:val="none" w:sz="0" w:space="0" w:color="auto"/>
                <w:left w:val="none" w:sz="0" w:space="0" w:color="auto"/>
                <w:bottom w:val="none" w:sz="0" w:space="0" w:color="auto"/>
                <w:right w:val="none" w:sz="0" w:space="0" w:color="auto"/>
              </w:divBdr>
              <w:divsChild>
                <w:div w:id="213975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846227">
      <w:bodyDiv w:val="1"/>
      <w:marLeft w:val="0"/>
      <w:marRight w:val="0"/>
      <w:marTop w:val="0"/>
      <w:marBottom w:val="0"/>
      <w:divBdr>
        <w:top w:val="none" w:sz="0" w:space="0" w:color="auto"/>
        <w:left w:val="none" w:sz="0" w:space="0" w:color="auto"/>
        <w:bottom w:val="none" w:sz="0" w:space="0" w:color="auto"/>
        <w:right w:val="none" w:sz="0" w:space="0" w:color="auto"/>
      </w:divBdr>
    </w:div>
    <w:div w:id="1603873794">
      <w:bodyDiv w:val="1"/>
      <w:marLeft w:val="0"/>
      <w:marRight w:val="0"/>
      <w:marTop w:val="0"/>
      <w:marBottom w:val="0"/>
      <w:divBdr>
        <w:top w:val="none" w:sz="0" w:space="0" w:color="auto"/>
        <w:left w:val="none" w:sz="0" w:space="0" w:color="auto"/>
        <w:bottom w:val="none" w:sz="0" w:space="0" w:color="auto"/>
        <w:right w:val="none" w:sz="0" w:space="0" w:color="auto"/>
      </w:divBdr>
      <w:divsChild>
        <w:div w:id="1215237283">
          <w:marLeft w:val="0"/>
          <w:marRight w:val="0"/>
          <w:marTop w:val="0"/>
          <w:marBottom w:val="0"/>
          <w:divBdr>
            <w:top w:val="none" w:sz="0" w:space="0" w:color="auto"/>
            <w:left w:val="none" w:sz="0" w:space="0" w:color="auto"/>
            <w:bottom w:val="none" w:sz="0" w:space="0" w:color="auto"/>
            <w:right w:val="none" w:sz="0" w:space="0" w:color="auto"/>
          </w:divBdr>
          <w:divsChild>
            <w:div w:id="900558184">
              <w:marLeft w:val="0"/>
              <w:marRight w:val="0"/>
              <w:marTop w:val="0"/>
              <w:marBottom w:val="0"/>
              <w:divBdr>
                <w:top w:val="none" w:sz="0" w:space="0" w:color="auto"/>
                <w:left w:val="none" w:sz="0" w:space="0" w:color="auto"/>
                <w:bottom w:val="none" w:sz="0" w:space="0" w:color="auto"/>
                <w:right w:val="none" w:sz="0" w:space="0" w:color="auto"/>
              </w:divBdr>
              <w:divsChild>
                <w:div w:id="26905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1935493">
      <w:bodyDiv w:val="1"/>
      <w:marLeft w:val="0"/>
      <w:marRight w:val="0"/>
      <w:marTop w:val="0"/>
      <w:marBottom w:val="0"/>
      <w:divBdr>
        <w:top w:val="none" w:sz="0" w:space="0" w:color="auto"/>
        <w:left w:val="none" w:sz="0" w:space="0" w:color="auto"/>
        <w:bottom w:val="none" w:sz="0" w:space="0" w:color="auto"/>
        <w:right w:val="none" w:sz="0" w:space="0" w:color="auto"/>
      </w:divBdr>
      <w:divsChild>
        <w:div w:id="1220286935">
          <w:marLeft w:val="0"/>
          <w:marRight w:val="0"/>
          <w:marTop w:val="0"/>
          <w:marBottom w:val="0"/>
          <w:divBdr>
            <w:top w:val="none" w:sz="0" w:space="0" w:color="auto"/>
            <w:left w:val="none" w:sz="0" w:space="0" w:color="auto"/>
            <w:bottom w:val="none" w:sz="0" w:space="0" w:color="auto"/>
            <w:right w:val="none" w:sz="0" w:space="0" w:color="auto"/>
          </w:divBdr>
          <w:divsChild>
            <w:div w:id="568807618">
              <w:marLeft w:val="0"/>
              <w:marRight w:val="0"/>
              <w:marTop w:val="0"/>
              <w:marBottom w:val="0"/>
              <w:divBdr>
                <w:top w:val="none" w:sz="0" w:space="0" w:color="auto"/>
                <w:left w:val="none" w:sz="0" w:space="0" w:color="auto"/>
                <w:bottom w:val="none" w:sz="0" w:space="0" w:color="auto"/>
                <w:right w:val="none" w:sz="0" w:space="0" w:color="auto"/>
              </w:divBdr>
              <w:divsChild>
                <w:div w:id="174490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792627">
      <w:bodyDiv w:val="1"/>
      <w:marLeft w:val="0"/>
      <w:marRight w:val="0"/>
      <w:marTop w:val="0"/>
      <w:marBottom w:val="0"/>
      <w:divBdr>
        <w:top w:val="none" w:sz="0" w:space="0" w:color="auto"/>
        <w:left w:val="none" w:sz="0" w:space="0" w:color="auto"/>
        <w:bottom w:val="none" w:sz="0" w:space="0" w:color="auto"/>
        <w:right w:val="none" w:sz="0" w:space="0" w:color="auto"/>
      </w:divBdr>
      <w:divsChild>
        <w:div w:id="1016687059">
          <w:marLeft w:val="0"/>
          <w:marRight w:val="0"/>
          <w:marTop w:val="0"/>
          <w:marBottom w:val="0"/>
          <w:divBdr>
            <w:top w:val="none" w:sz="0" w:space="0" w:color="auto"/>
            <w:left w:val="none" w:sz="0" w:space="0" w:color="auto"/>
            <w:bottom w:val="none" w:sz="0" w:space="0" w:color="auto"/>
            <w:right w:val="none" w:sz="0" w:space="0" w:color="auto"/>
          </w:divBdr>
          <w:divsChild>
            <w:div w:id="440996039">
              <w:marLeft w:val="0"/>
              <w:marRight w:val="0"/>
              <w:marTop w:val="0"/>
              <w:marBottom w:val="0"/>
              <w:divBdr>
                <w:top w:val="none" w:sz="0" w:space="0" w:color="auto"/>
                <w:left w:val="none" w:sz="0" w:space="0" w:color="auto"/>
                <w:bottom w:val="none" w:sz="0" w:space="0" w:color="auto"/>
                <w:right w:val="none" w:sz="0" w:space="0" w:color="auto"/>
              </w:divBdr>
              <w:divsChild>
                <w:div w:id="190232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0765315">
      <w:bodyDiv w:val="1"/>
      <w:marLeft w:val="0"/>
      <w:marRight w:val="0"/>
      <w:marTop w:val="0"/>
      <w:marBottom w:val="0"/>
      <w:divBdr>
        <w:top w:val="none" w:sz="0" w:space="0" w:color="auto"/>
        <w:left w:val="none" w:sz="0" w:space="0" w:color="auto"/>
        <w:bottom w:val="none" w:sz="0" w:space="0" w:color="auto"/>
        <w:right w:val="none" w:sz="0" w:space="0" w:color="auto"/>
      </w:divBdr>
    </w:div>
    <w:div w:id="1684360868">
      <w:bodyDiv w:val="1"/>
      <w:marLeft w:val="0"/>
      <w:marRight w:val="0"/>
      <w:marTop w:val="0"/>
      <w:marBottom w:val="0"/>
      <w:divBdr>
        <w:top w:val="none" w:sz="0" w:space="0" w:color="auto"/>
        <w:left w:val="none" w:sz="0" w:space="0" w:color="auto"/>
        <w:bottom w:val="none" w:sz="0" w:space="0" w:color="auto"/>
        <w:right w:val="none" w:sz="0" w:space="0" w:color="auto"/>
      </w:divBdr>
      <w:divsChild>
        <w:div w:id="1715543878">
          <w:marLeft w:val="0"/>
          <w:marRight w:val="0"/>
          <w:marTop w:val="0"/>
          <w:marBottom w:val="0"/>
          <w:divBdr>
            <w:top w:val="none" w:sz="0" w:space="0" w:color="auto"/>
            <w:left w:val="none" w:sz="0" w:space="0" w:color="auto"/>
            <w:bottom w:val="none" w:sz="0" w:space="0" w:color="auto"/>
            <w:right w:val="none" w:sz="0" w:space="0" w:color="auto"/>
          </w:divBdr>
          <w:divsChild>
            <w:div w:id="1338269191">
              <w:marLeft w:val="0"/>
              <w:marRight w:val="0"/>
              <w:marTop w:val="0"/>
              <w:marBottom w:val="0"/>
              <w:divBdr>
                <w:top w:val="none" w:sz="0" w:space="0" w:color="auto"/>
                <w:left w:val="none" w:sz="0" w:space="0" w:color="auto"/>
                <w:bottom w:val="none" w:sz="0" w:space="0" w:color="auto"/>
                <w:right w:val="none" w:sz="0" w:space="0" w:color="auto"/>
              </w:divBdr>
              <w:divsChild>
                <w:div w:id="60951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782813">
      <w:bodyDiv w:val="1"/>
      <w:marLeft w:val="0"/>
      <w:marRight w:val="0"/>
      <w:marTop w:val="0"/>
      <w:marBottom w:val="0"/>
      <w:divBdr>
        <w:top w:val="none" w:sz="0" w:space="0" w:color="auto"/>
        <w:left w:val="none" w:sz="0" w:space="0" w:color="auto"/>
        <w:bottom w:val="none" w:sz="0" w:space="0" w:color="auto"/>
        <w:right w:val="none" w:sz="0" w:space="0" w:color="auto"/>
      </w:divBdr>
      <w:divsChild>
        <w:div w:id="1233201488">
          <w:marLeft w:val="0"/>
          <w:marRight w:val="0"/>
          <w:marTop w:val="0"/>
          <w:marBottom w:val="0"/>
          <w:divBdr>
            <w:top w:val="none" w:sz="0" w:space="0" w:color="auto"/>
            <w:left w:val="none" w:sz="0" w:space="0" w:color="auto"/>
            <w:bottom w:val="none" w:sz="0" w:space="0" w:color="auto"/>
            <w:right w:val="none" w:sz="0" w:space="0" w:color="auto"/>
          </w:divBdr>
          <w:divsChild>
            <w:div w:id="398098039">
              <w:marLeft w:val="0"/>
              <w:marRight w:val="0"/>
              <w:marTop w:val="0"/>
              <w:marBottom w:val="0"/>
              <w:divBdr>
                <w:top w:val="none" w:sz="0" w:space="0" w:color="auto"/>
                <w:left w:val="none" w:sz="0" w:space="0" w:color="auto"/>
                <w:bottom w:val="none" w:sz="0" w:space="0" w:color="auto"/>
                <w:right w:val="none" w:sz="0" w:space="0" w:color="auto"/>
              </w:divBdr>
              <w:divsChild>
                <w:div w:id="195540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085167">
      <w:bodyDiv w:val="1"/>
      <w:marLeft w:val="0"/>
      <w:marRight w:val="0"/>
      <w:marTop w:val="0"/>
      <w:marBottom w:val="0"/>
      <w:divBdr>
        <w:top w:val="none" w:sz="0" w:space="0" w:color="auto"/>
        <w:left w:val="none" w:sz="0" w:space="0" w:color="auto"/>
        <w:bottom w:val="none" w:sz="0" w:space="0" w:color="auto"/>
        <w:right w:val="none" w:sz="0" w:space="0" w:color="auto"/>
      </w:divBdr>
      <w:divsChild>
        <w:div w:id="1171988765">
          <w:marLeft w:val="0"/>
          <w:marRight w:val="0"/>
          <w:marTop w:val="0"/>
          <w:marBottom w:val="0"/>
          <w:divBdr>
            <w:top w:val="none" w:sz="0" w:space="0" w:color="auto"/>
            <w:left w:val="none" w:sz="0" w:space="0" w:color="auto"/>
            <w:bottom w:val="none" w:sz="0" w:space="0" w:color="auto"/>
            <w:right w:val="none" w:sz="0" w:space="0" w:color="auto"/>
          </w:divBdr>
          <w:divsChild>
            <w:div w:id="764767405">
              <w:marLeft w:val="0"/>
              <w:marRight w:val="0"/>
              <w:marTop w:val="0"/>
              <w:marBottom w:val="0"/>
              <w:divBdr>
                <w:top w:val="none" w:sz="0" w:space="0" w:color="auto"/>
                <w:left w:val="none" w:sz="0" w:space="0" w:color="auto"/>
                <w:bottom w:val="none" w:sz="0" w:space="0" w:color="auto"/>
                <w:right w:val="none" w:sz="0" w:space="0" w:color="auto"/>
              </w:divBdr>
              <w:divsChild>
                <w:div w:id="1942949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350934">
      <w:bodyDiv w:val="1"/>
      <w:marLeft w:val="0"/>
      <w:marRight w:val="0"/>
      <w:marTop w:val="0"/>
      <w:marBottom w:val="0"/>
      <w:divBdr>
        <w:top w:val="none" w:sz="0" w:space="0" w:color="auto"/>
        <w:left w:val="none" w:sz="0" w:space="0" w:color="auto"/>
        <w:bottom w:val="none" w:sz="0" w:space="0" w:color="auto"/>
        <w:right w:val="none" w:sz="0" w:space="0" w:color="auto"/>
      </w:divBdr>
      <w:divsChild>
        <w:div w:id="458845054">
          <w:marLeft w:val="0"/>
          <w:marRight w:val="0"/>
          <w:marTop w:val="0"/>
          <w:marBottom w:val="0"/>
          <w:divBdr>
            <w:top w:val="none" w:sz="0" w:space="0" w:color="auto"/>
            <w:left w:val="none" w:sz="0" w:space="0" w:color="auto"/>
            <w:bottom w:val="none" w:sz="0" w:space="0" w:color="auto"/>
            <w:right w:val="none" w:sz="0" w:space="0" w:color="auto"/>
          </w:divBdr>
          <w:divsChild>
            <w:div w:id="2010257133">
              <w:marLeft w:val="0"/>
              <w:marRight w:val="0"/>
              <w:marTop w:val="0"/>
              <w:marBottom w:val="0"/>
              <w:divBdr>
                <w:top w:val="none" w:sz="0" w:space="0" w:color="auto"/>
                <w:left w:val="none" w:sz="0" w:space="0" w:color="auto"/>
                <w:bottom w:val="none" w:sz="0" w:space="0" w:color="auto"/>
                <w:right w:val="none" w:sz="0" w:space="0" w:color="auto"/>
              </w:divBdr>
              <w:divsChild>
                <w:div w:id="54841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889608">
      <w:bodyDiv w:val="1"/>
      <w:marLeft w:val="0"/>
      <w:marRight w:val="0"/>
      <w:marTop w:val="0"/>
      <w:marBottom w:val="0"/>
      <w:divBdr>
        <w:top w:val="none" w:sz="0" w:space="0" w:color="auto"/>
        <w:left w:val="none" w:sz="0" w:space="0" w:color="auto"/>
        <w:bottom w:val="none" w:sz="0" w:space="0" w:color="auto"/>
        <w:right w:val="none" w:sz="0" w:space="0" w:color="auto"/>
      </w:divBdr>
    </w:div>
    <w:div w:id="1794129564">
      <w:bodyDiv w:val="1"/>
      <w:marLeft w:val="0"/>
      <w:marRight w:val="0"/>
      <w:marTop w:val="0"/>
      <w:marBottom w:val="0"/>
      <w:divBdr>
        <w:top w:val="none" w:sz="0" w:space="0" w:color="auto"/>
        <w:left w:val="none" w:sz="0" w:space="0" w:color="auto"/>
        <w:bottom w:val="none" w:sz="0" w:space="0" w:color="auto"/>
        <w:right w:val="none" w:sz="0" w:space="0" w:color="auto"/>
      </w:divBdr>
      <w:divsChild>
        <w:div w:id="302467557">
          <w:marLeft w:val="0"/>
          <w:marRight w:val="0"/>
          <w:marTop w:val="0"/>
          <w:marBottom w:val="0"/>
          <w:divBdr>
            <w:top w:val="none" w:sz="0" w:space="0" w:color="auto"/>
            <w:left w:val="none" w:sz="0" w:space="0" w:color="auto"/>
            <w:bottom w:val="none" w:sz="0" w:space="0" w:color="auto"/>
            <w:right w:val="none" w:sz="0" w:space="0" w:color="auto"/>
          </w:divBdr>
          <w:divsChild>
            <w:div w:id="1807509198">
              <w:marLeft w:val="0"/>
              <w:marRight w:val="0"/>
              <w:marTop w:val="0"/>
              <w:marBottom w:val="0"/>
              <w:divBdr>
                <w:top w:val="none" w:sz="0" w:space="0" w:color="auto"/>
                <w:left w:val="none" w:sz="0" w:space="0" w:color="auto"/>
                <w:bottom w:val="none" w:sz="0" w:space="0" w:color="auto"/>
                <w:right w:val="none" w:sz="0" w:space="0" w:color="auto"/>
              </w:divBdr>
              <w:divsChild>
                <w:div w:id="79764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1654077">
      <w:bodyDiv w:val="1"/>
      <w:marLeft w:val="0"/>
      <w:marRight w:val="0"/>
      <w:marTop w:val="0"/>
      <w:marBottom w:val="0"/>
      <w:divBdr>
        <w:top w:val="none" w:sz="0" w:space="0" w:color="auto"/>
        <w:left w:val="none" w:sz="0" w:space="0" w:color="auto"/>
        <w:bottom w:val="none" w:sz="0" w:space="0" w:color="auto"/>
        <w:right w:val="none" w:sz="0" w:space="0" w:color="auto"/>
      </w:divBdr>
      <w:divsChild>
        <w:div w:id="785270485">
          <w:marLeft w:val="0"/>
          <w:marRight w:val="0"/>
          <w:marTop w:val="0"/>
          <w:marBottom w:val="0"/>
          <w:divBdr>
            <w:top w:val="none" w:sz="0" w:space="0" w:color="auto"/>
            <w:left w:val="none" w:sz="0" w:space="0" w:color="auto"/>
            <w:bottom w:val="none" w:sz="0" w:space="0" w:color="auto"/>
            <w:right w:val="none" w:sz="0" w:space="0" w:color="auto"/>
          </w:divBdr>
          <w:divsChild>
            <w:div w:id="1407268582">
              <w:marLeft w:val="0"/>
              <w:marRight w:val="0"/>
              <w:marTop w:val="0"/>
              <w:marBottom w:val="0"/>
              <w:divBdr>
                <w:top w:val="none" w:sz="0" w:space="0" w:color="auto"/>
                <w:left w:val="none" w:sz="0" w:space="0" w:color="auto"/>
                <w:bottom w:val="none" w:sz="0" w:space="0" w:color="auto"/>
                <w:right w:val="none" w:sz="0" w:space="0" w:color="auto"/>
              </w:divBdr>
              <w:divsChild>
                <w:div w:id="168540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2264212">
      <w:bodyDiv w:val="1"/>
      <w:marLeft w:val="0"/>
      <w:marRight w:val="0"/>
      <w:marTop w:val="0"/>
      <w:marBottom w:val="0"/>
      <w:divBdr>
        <w:top w:val="none" w:sz="0" w:space="0" w:color="auto"/>
        <w:left w:val="none" w:sz="0" w:space="0" w:color="auto"/>
        <w:bottom w:val="none" w:sz="0" w:space="0" w:color="auto"/>
        <w:right w:val="none" w:sz="0" w:space="0" w:color="auto"/>
      </w:divBdr>
      <w:divsChild>
        <w:div w:id="684358851">
          <w:marLeft w:val="0"/>
          <w:marRight w:val="0"/>
          <w:marTop w:val="0"/>
          <w:marBottom w:val="0"/>
          <w:divBdr>
            <w:top w:val="none" w:sz="0" w:space="0" w:color="auto"/>
            <w:left w:val="none" w:sz="0" w:space="0" w:color="auto"/>
            <w:bottom w:val="none" w:sz="0" w:space="0" w:color="auto"/>
            <w:right w:val="none" w:sz="0" w:space="0" w:color="auto"/>
          </w:divBdr>
          <w:divsChild>
            <w:div w:id="1490830949">
              <w:marLeft w:val="0"/>
              <w:marRight w:val="0"/>
              <w:marTop w:val="0"/>
              <w:marBottom w:val="0"/>
              <w:divBdr>
                <w:top w:val="none" w:sz="0" w:space="0" w:color="auto"/>
                <w:left w:val="none" w:sz="0" w:space="0" w:color="auto"/>
                <w:bottom w:val="none" w:sz="0" w:space="0" w:color="auto"/>
                <w:right w:val="none" w:sz="0" w:space="0" w:color="auto"/>
              </w:divBdr>
              <w:divsChild>
                <w:div w:id="200389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8960728">
      <w:bodyDiv w:val="1"/>
      <w:marLeft w:val="0"/>
      <w:marRight w:val="0"/>
      <w:marTop w:val="0"/>
      <w:marBottom w:val="0"/>
      <w:divBdr>
        <w:top w:val="none" w:sz="0" w:space="0" w:color="auto"/>
        <w:left w:val="none" w:sz="0" w:space="0" w:color="auto"/>
        <w:bottom w:val="none" w:sz="0" w:space="0" w:color="auto"/>
        <w:right w:val="none" w:sz="0" w:space="0" w:color="auto"/>
      </w:divBdr>
      <w:divsChild>
        <w:div w:id="1874807446">
          <w:marLeft w:val="0"/>
          <w:marRight w:val="0"/>
          <w:marTop w:val="0"/>
          <w:marBottom w:val="0"/>
          <w:divBdr>
            <w:top w:val="none" w:sz="0" w:space="0" w:color="auto"/>
            <w:left w:val="none" w:sz="0" w:space="0" w:color="auto"/>
            <w:bottom w:val="none" w:sz="0" w:space="0" w:color="auto"/>
            <w:right w:val="none" w:sz="0" w:space="0" w:color="auto"/>
          </w:divBdr>
          <w:divsChild>
            <w:div w:id="469829212">
              <w:marLeft w:val="0"/>
              <w:marRight w:val="0"/>
              <w:marTop w:val="0"/>
              <w:marBottom w:val="0"/>
              <w:divBdr>
                <w:top w:val="none" w:sz="0" w:space="0" w:color="auto"/>
                <w:left w:val="none" w:sz="0" w:space="0" w:color="auto"/>
                <w:bottom w:val="none" w:sz="0" w:space="0" w:color="auto"/>
                <w:right w:val="none" w:sz="0" w:space="0" w:color="auto"/>
              </w:divBdr>
              <w:divsChild>
                <w:div w:id="57501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5320794">
      <w:bodyDiv w:val="1"/>
      <w:marLeft w:val="0"/>
      <w:marRight w:val="0"/>
      <w:marTop w:val="0"/>
      <w:marBottom w:val="0"/>
      <w:divBdr>
        <w:top w:val="none" w:sz="0" w:space="0" w:color="auto"/>
        <w:left w:val="none" w:sz="0" w:space="0" w:color="auto"/>
        <w:bottom w:val="none" w:sz="0" w:space="0" w:color="auto"/>
        <w:right w:val="none" w:sz="0" w:space="0" w:color="auto"/>
      </w:divBdr>
      <w:divsChild>
        <w:div w:id="2057045178">
          <w:marLeft w:val="0"/>
          <w:marRight w:val="0"/>
          <w:marTop w:val="0"/>
          <w:marBottom w:val="0"/>
          <w:divBdr>
            <w:top w:val="none" w:sz="0" w:space="0" w:color="auto"/>
            <w:left w:val="none" w:sz="0" w:space="0" w:color="auto"/>
            <w:bottom w:val="none" w:sz="0" w:space="0" w:color="auto"/>
            <w:right w:val="none" w:sz="0" w:space="0" w:color="auto"/>
          </w:divBdr>
          <w:divsChild>
            <w:div w:id="1083527420">
              <w:marLeft w:val="0"/>
              <w:marRight w:val="0"/>
              <w:marTop w:val="0"/>
              <w:marBottom w:val="0"/>
              <w:divBdr>
                <w:top w:val="none" w:sz="0" w:space="0" w:color="auto"/>
                <w:left w:val="none" w:sz="0" w:space="0" w:color="auto"/>
                <w:bottom w:val="none" w:sz="0" w:space="0" w:color="auto"/>
                <w:right w:val="none" w:sz="0" w:space="0" w:color="auto"/>
              </w:divBdr>
              <w:divsChild>
                <w:div w:id="1988045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209641">
      <w:bodyDiv w:val="1"/>
      <w:marLeft w:val="0"/>
      <w:marRight w:val="0"/>
      <w:marTop w:val="0"/>
      <w:marBottom w:val="0"/>
      <w:divBdr>
        <w:top w:val="none" w:sz="0" w:space="0" w:color="auto"/>
        <w:left w:val="none" w:sz="0" w:space="0" w:color="auto"/>
        <w:bottom w:val="none" w:sz="0" w:space="0" w:color="auto"/>
        <w:right w:val="none" w:sz="0" w:space="0" w:color="auto"/>
      </w:divBdr>
      <w:divsChild>
        <w:div w:id="803619891">
          <w:marLeft w:val="0"/>
          <w:marRight w:val="0"/>
          <w:marTop w:val="0"/>
          <w:marBottom w:val="0"/>
          <w:divBdr>
            <w:top w:val="none" w:sz="0" w:space="0" w:color="auto"/>
            <w:left w:val="none" w:sz="0" w:space="0" w:color="auto"/>
            <w:bottom w:val="none" w:sz="0" w:space="0" w:color="auto"/>
            <w:right w:val="none" w:sz="0" w:space="0" w:color="auto"/>
          </w:divBdr>
          <w:divsChild>
            <w:div w:id="1412965903">
              <w:marLeft w:val="0"/>
              <w:marRight w:val="0"/>
              <w:marTop w:val="0"/>
              <w:marBottom w:val="0"/>
              <w:divBdr>
                <w:top w:val="none" w:sz="0" w:space="0" w:color="auto"/>
                <w:left w:val="none" w:sz="0" w:space="0" w:color="auto"/>
                <w:bottom w:val="none" w:sz="0" w:space="0" w:color="auto"/>
                <w:right w:val="none" w:sz="0" w:space="0" w:color="auto"/>
              </w:divBdr>
              <w:divsChild>
                <w:div w:id="119156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097728">
      <w:bodyDiv w:val="1"/>
      <w:marLeft w:val="0"/>
      <w:marRight w:val="0"/>
      <w:marTop w:val="0"/>
      <w:marBottom w:val="0"/>
      <w:divBdr>
        <w:top w:val="none" w:sz="0" w:space="0" w:color="auto"/>
        <w:left w:val="none" w:sz="0" w:space="0" w:color="auto"/>
        <w:bottom w:val="none" w:sz="0" w:space="0" w:color="auto"/>
        <w:right w:val="none" w:sz="0" w:space="0" w:color="auto"/>
      </w:divBdr>
      <w:divsChild>
        <w:div w:id="1654528291">
          <w:marLeft w:val="0"/>
          <w:marRight w:val="0"/>
          <w:marTop w:val="0"/>
          <w:marBottom w:val="0"/>
          <w:divBdr>
            <w:top w:val="none" w:sz="0" w:space="0" w:color="auto"/>
            <w:left w:val="none" w:sz="0" w:space="0" w:color="auto"/>
            <w:bottom w:val="none" w:sz="0" w:space="0" w:color="auto"/>
            <w:right w:val="none" w:sz="0" w:space="0" w:color="auto"/>
          </w:divBdr>
          <w:divsChild>
            <w:div w:id="1020860784">
              <w:marLeft w:val="0"/>
              <w:marRight w:val="0"/>
              <w:marTop w:val="0"/>
              <w:marBottom w:val="0"/>
              <w:divBdr>
                <w:top w:val="none" w:sz="0" w:space="0" w:color="auto"/>
                <w:left w:val="none" w:sz="0" w:space="0" w:color="auto"/>
                <w:bottom w:val="none" w:sz="0" w:space="0" w:color="auto"/>
                <w:right w:val="none" w:sz="0" w:space="0" w:color="auto"/>
              </w:divBdr>
              <w:divsChild>
                <w:div w:id="1900361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198512">
      <w:bodyDiv w:val="1"/>
      <w:marLeft w:val="0"/>
      <w:marRight w:val="0"/>
      <w:marTop w:val="0"/>
      <w:marBottom w:val="0"/>
      <w:divBdr>
        <w:top w:val="none" w:sz="0" w:space="0" w:color="auto"/>
        <w:left w:val="none" w:sz="0" w:space="0" w:color="auto"/>
        <w:bottom w:val="none" w:sz="0" w:space="0" w:color="auto"/>
        <w:right w:val="none" w:sz="0" w:space="0" w:color="auto"/>
      </w:divBdr>
      <w:divsChild>
        <w:div w:id="198977802">
          <w:marLeft w:val="0"/>
          <w:marRight w:val="0"/>
          <w:marTop w:val="0"/>
          <w:marBottom w:val="0"/>
          <w:divBdr>
            <w:top w:val="none" w:sz="0" w:space="0" w:color="auto"/>
            <w:left w:val="none" w:sz="0" w:space="0" w:color="auto"/>
            <w:bottom w:val="none" w:sz="0" w:space="0" w:color="auto"/>
            <w:right w:val="none" w:sz="0" w:space="0" w:color="auto"/>
          </w:divBdr>
          <w:divsChild>
            <w:div w:id="911550273">
              <w:marLeft w:val="0"/>
              <w:marRight w:val="0"/>
              <w:marTop w:val="0"/>
              <w:marBottom w:val="0"/>
              <w:divBdr>
                <w:top w:val="none" w:sz="0" w:space="0" w:color="auto"/>
                <w:left w:val="none" w:sz="0" w:space="0" w:color="auto"/>
                <w:bottom w:val="none" w:sz="0" w:space="0" w:color="auto"/>
                <w:right w:val="none" w:sz="0" w:space="0" w:color="auto"/>
              </w:divBdr>
              <w:divsChild>
                <w:div w:id="1775317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966107">
      <w:bodyDiv w:val="1"/>
      <w:marLeft w:val="0"/>
      <w:marRight w:val="0"/>
      <w:marTop w:val="0"/>
      <w:marBottom w:val="0"/>
      <w:divBdr>
        <w:top w:val="none" w:sz="0" w:space="0" w:color="auto"/>
        <w:left w:val="none" w:sz="0" w:space="0" w:color="auto"/>
        <w:bottom w:val="none" w:sz="0" w:space="0" w:color="auto"/>
        <w:right w:val="none" w:sz="0" w:space="0" w:color="auto"/>
      </w:divBdr>
      <w:divsChild>
        <w:div w:id="353314531">
          <w:marLeft w:val="0"/>
          <w:marRight w:val="0"/>
          <w:marTop w:val="0"/>
          <w:marBottom w:val="0"/>
          <w:divBdr>
            <w:top w:val="none" w:sz="0" w:space="0" w:color="auto"/>
            <w:left w:val="none" w:sz="0" w:space="0" w:color="auto"/>
            <w:bottom w:val="none" w:sz="0" w:space="0" w:color="auto"/>
            <w:right w:val="none" w:sz="0" w:space="0" w:color="auto"/>
          </w:divBdr>
          <w:divsChild>
            <w:div w:id="1948851983">
              <w:marLeft w:val="0"/>
              <w:marRight w:val="0"/>
              <w:marTop w:val="0"/>
              <w:marBottom w:val="0"/>
              <w:divBdr>
                <w:top w:val="none" w:sz="0" w:space="0" w:color="auto"/>
                <w:left w:val="none" w:sz="0" w:space="0" w:color="auto"/>
                <w:bottom w:val="none" w:sz="0" w:space="0" w:color="auto"/>
                <w:right w:val="none" w:sz="0" w:space="0" w:color="auto"/>
              </w:divBdr>
              <w:divsChild>
                <w:div w:id="200077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559938">
      <w:bodyDiv w:val="1"/>
      <w:marLeft w:val="0"/>
      <w:marRight w:val="0"/>
      <w:marTop w:val="0"/>
      <w:marBottom w:val="0"/>
      <w:divBdr>
        <w:top w:val="none" w:sz="0" w:space="0" w:color="auto"/>
        <w:left w:val="none" w:sz="0" w:space="0" w:color="auto"/>
        <w:bottom w:val="none" w:sz="0" w:space="0" w:color="auto"/>
        <w:right w:val="none" w:sz="0" w:space="0" w:color="auto"/>
      </w:divBdr>
      <w:divsChild>
        <w:div w:id="1105618100">
          <w:marLeft w:val="0"/>
          <w:marRight w:val="0"/>
          <w:marTop w:val="0"/>
          <w:marBottom w:val="0"/>
          <w:divBdr>
            <w:top w:val="none" w:sz="0" w:space="0" w:color="auto"/>
            <w:left w:val="none" w:sz="0" w:space="0" w:color="auto"/>
            <w:bottom w:val="none" w:sz="0" w:space="0" w:color="auto"/>
            <w:right w:val="none" w:sz="0" w:space="0" w:color="auto"/>
          </w:divBdr>
          <w:divsChild>
            <w:div w:id="1566840852">
              <w:marLeft w:val="0"/>
              <w:marRight w:val="0"/>
              <w:marTop w:val="0"/>
              <w:marBottom w:val="0"/>
              <w:divBdr>
                <w:top w:val="none" w:sz="0" w:space="0" w:color="auto"/>
                <w:left w:val="none" w:sz="0" w:space="0" w:color="auto"/>
                <w:bottom w:val="none" w:sz="0" w:space="0" w:color="auto"/>
                <w:right w:val="none" w:sz="0" w:space="0" w:color="auto"/>
              </w:divBdr>
              <w:divsChild>
                <w:div w:id="1362974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7908705">
      <w:bodyDiv w:val="1"/>
      <w:marLeft w:val="0"/>
      <w:marRight w:val="0"/>
      <w:marTop w:val="0"/>
      <w:marBottom w:val="0"/>
      <w:divBdr>
        <w:top w:val="none" w:sz="0" w:space="0" w:color="auto"/>
        <w:left w:val="none" w:sz="0" w:space="0" w:color="auto"/>
        <w:bottom w:val="none" w:sz="0" w:space="0" w:color="auto"/>
        <w:right w:val="none" w:sz="0" w:space="0" w:color="auto"/>
      </w:divBdr>
      <w:divsChild>
        <w:div w:id="219440795">
          <w:marLeft w:val="0"/>
          <w:marRight w:val="0"/>
          <w:marTop w:val="0"/>
          <w:marBottom w:val="0"/>
          <w:divBdr>
            <w:top w:val="none" w:sz="0" w:space="0" w:color="auto"/>
            <w:left w:val="none" w:sz="0" w:space="0" w:color="auto"/>
            <w:bottom w:val="none" w:sz="0" w:space="0" w:color="auto"/>
            <w:right w:val="none" w:sz="0" w:space="0" w:color="auto"/>
          </w:divBdr>
          <w:divsChild>
            <w:div w:id="1454859121">
              <w:marLeft w:val="0"/>
              <w:marRight w:val="0"/>
              <w:marTop w:val="0"/>
              <w:marBottom w:val="0"/>
              <w:divBdr>
                <w:top w:val="none" w:sz="0" w:space="0" w:color="auto"/>
                <w:left w:val="none" w:sz="0" w:space="0" w:color="auto"/>
                <w:bottom w:val="none" w:sz="0" w:space="0" w:color="auto"/>
                <w:right w:val="none" w:sz="0" w:space="0" w:color="auto"/>
              </w:divBdr>
              <w:divsChild>
                <w:div w:id="652101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254621">
      <w:bodyDiv w:val="1"/>
      <w:marLeft w:val="0"/>
      <w:marRight w:val="0"/>
      <w:marTop w:val="0"/>
      <w:marBottom w:val="0"/>
      <w:divBdr>
        <w:top w:val="none" w:sz="0" w:space="0" w:color="auto"/>
        <w:left w:val="none" w:sz="0" w:space="0" w:color="auto"/>
        <w:bottom w:val="none" w:sz="0" w:space="0" w:color="auto"/>
        <w:right w:val="none" w:sz="0" w:space="0" w:color="auto"/>
      </w:divBdr>
      <w:divsChild>
        <w:div w:id="299532013">
          <w:marLeft w:val="0"/>
          <w:marRight w:val="0"/>
          <w:marTop w:val="0"/>
          <w:marBottom w:val="0"/>
          <w:divBdr>
            <w:top w:val="none" w:sz="0" w:space="0" w:color="auto"/>
            <w:left w:val="none" w:sz="0" w:space="0" w:color="auto"/>
            <w:bottom w:val="none" w:sz="0" w:space="0" w:color="auto"/>
            <w:right w:val="none" w:sz="0" w:space="0" w:color="auto"/>
          </w:divBdr>
          <w:divsChild>
            <w:div w:id="1196195566">
              <w:marLeft w:val="0"/>
              <w:marRight w:val="0"/>
              <w:marTop w:val="0"/>
              <w:marBottom w:val="0"/>
              <w:divBdr>
                <w:top w:val="none" w:sz="0" w:space="0" w:color="auto"/>
                <w:left w:val="none" w:sz="0" w:space="0" w:color="auto"/>
                <w:bottom w:val="none" w:sz="0" w:space="0" w:color="auto"/>
                <w:right w:val="none" w:sz="0" w:space="0" w:color="auto"/>
              </w:divBdr>
              <w:divsChild>
                <w:div w:id="207620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304255">
      <w:bodyDiv w:val="1"/>
      <w:marLeft w:val="0"/>
      <w:marRight w:val="0"/>
      <w:marTop w:val="0"/>
      <w:marBottom w:val="0"/>
      <w:divBdr>
        <w:top w:val="none" w:sz="0" w:space="0" w:color="auto"/>
        <w:left w:val="none" w:sz="0" w:space="0" w:color="auto"/>
        <w:bottom w:val="none" w:sz="0" w:space="0" w:color="auto"/>
        <w:right w:val="none" w:sz="0" w:space="0" w:color="auto"/>
      </w:divBdr>
      <w:divsChild>
        <w:div w:id="968628535">
          <w:marLeft w:val="0"/>
          <w:marRight w:val="0"/>
          <w:marTop w:val="0"/>
          <w:marBottom w:val="0"/>
          <w:divBdr>
            <w:top w:val="none" w:sz="0" w:space="0" w:color="auto"/>
            <w:left w:val="none" w:sz="0" w:space="0" w:color="auto"/>
            <w:bottom w:val="none" w:sz="0" w:space="0" w:color="auto"/>
            <w:right w:val="none" w:sz="0" w:space="0" w:color="auto"/>
          </w:divBdr>
          <w:divsChild>
            <w:div w:id="1588072357">
              <w:marLeft w:val="0"/>
              <w:marRight w:val="0"/>
              <w:marTop w:val="0"/>
              <w:marBottom w:val="0"/>
              <w:divBdr>
                <w:top w:val="none" w:sz="0" w:space="0" w:color="auto"/>
                <w:left w:val="none" w:sz="0" w:space="0" w:color="auto"/>
                <w:bottom w:val="none" w:sz="0" w:space="0" w:color="auto"/>
                <w:right w:val="none" w:sz="0" w:space="0" w:color="auto"/>
              </w:divBdr>
              <w:divsChild>
                <w:div w:id="6746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0579674">
      <w:bodyDiv w:val="1"/>
      <w:marLeft w:val="0"/>
      <w:marRight w:val="0"/>
      <w:marTop w:val="0"/>
      <w:marBottom w:val="0"/>
      <w:divBdr>
        <w:top w:val="none" w:sz="0" w:space="0" w:color="auto"/>
        <w:left w:val="none" w:sz="0" w:space="0" w:color="auto"/>
        <w:bottom w:val="none" w:sz="0" w:space="0" w:color="auto"/>
        <w:right w:val="none" w:sz="0" w:space="0" w:color="auto"/>
      </w:divBdr>
      <w:divsChild>
        <w:div w:id="1007319789">
          <w:marLeft w:val="0"/>
          <w:marRight w:val="0"/>
          <w:marTop w:val="0"/>
          <w:marBottom w:val="0"/>
          <w:divBdr>
            <w:top w:val="none" w:sz="0" w:space="0" w:color="auto"/>
            <w:left w:val="none" w:sz="0" w:space="0" w:color="auto"/>
            <w:bottom w:val="none" w:sz="0" w:space="0" w:color="auto"/>
            <w:right w:val="none" w:sz="0" w:space="0" w:color="auto"/>
          </w:divBdr>
          <w:divsChild>
            <w:div w:id="1712143759">
              <w:marLeft w:val="0"/>
              <w:marRight w:val="0"/>
              <w:marTop w:val="0"/>
              <w:marBottom w:val="0"/>
              <w:divBdr>
                <w:top w:val="none" w:sz="0" w:space="0" w:color="auto"/>
                <w:left w:val="none" w:sz="0" w:space="0" w:color="auto"/>
                <w:bottom w:val="none" w:sz="0" w:space="0" w:color="auto"/>
                <w:right w:val="none" w:sz="0" w:space="0" w:color="auto"/>
              </w:divBdr>
              <w:divsChild>
                <w:div w:id="211120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4779264">
      <w:bodyDiv w:val="1"/>
      <w:marLeft w:val="0"/>
      <w:marRight w:val="0"/>
      <w:marTop w:val="0"/>
      <w:marBottom w:val="0"/>
      <w:divBdr>
        <w:top w:val="none" w:sz="0" w:space="0" w:color="auto"/>
        <w:left w:val="none" w:sz="0" w:space="0" w:color="auto"/>
        <w:bottom w:val="none" w:sz="0" w:space="0" w:color="auto"/>
        <w:right w:val="none" w:sz="0" w:space="0" w:color="auto"/>
      </w:divBdr>
      <w:divsChild>
        <w:div w:id="1888759881">
          <w:marLeft w:val="0"/>
          <w:marRight w:val="0"/>
          <w:marTop w:val="0"/>
          <w:marBottom w:val="0"/>
          <w:divBdr>
            <w:top w:val="none" w:sz="0" w:space="0" w:color="auto"/>
            <w:left w:val="none" w:sz="0" w:space="0" w:color="auto"/>
            <w:bottom w:val="none" w:sz="0" w:space="0" w:color="auto"/>
            <w:right w:val="none" w:sz="0" w:space="0" w:color="auto"/>
          </w:divBdr>
          <w:divsChild>
            <w:div w:id="250432894">
              <w:marLeft w:val="0"/>
              <w:marRight w:val="0"/>
              <w:marTop w:val="0"/>
              <w:marBottom w:val="0"/>
              <w:divBdr>
                <w:top w:val="none" w:sz="0" w:space="0" w:color="auto"/>
                <w:left w:val="none" w:sz="0" w:space="0" w:color="auto"/>
                <w:bottom w:val="none" w:sz="0" w:space="0" w:color="auto"/>
                <w:right w:val="none" w:sz="0" w:space="0" w:color="auto"/>
              </w:divBdr>
              <w:divsChild>
                <w:div w:id="91444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5816391">
      <w:bodyDiv w:val="1"/>
      <w:marLeft w:val="0"/>
      <w:marRight w:val="0"/>
      <w:marTop w:val="0"/>
      <w:marBottom w:val="0"/>
      <w:divBdr>
        <w:top w:val="none" w:sz="0" w:space="0" w:color="auto"/>
        <w:left w:val="none" w:sz="0" w:space="0" w:color="auto"/>
        <w:bottom w:val="none" w:sz="0" w:space="0" w:color="auto"/>
        <w:right w:val="none" w:sz="0" w:space="0" w:color="auto"/>
      </w:divBdr>
      <w:divsChild>
        <w:div w:id="1533807309">
          <w:marLeft w:val="0"/>
          <w:marRight w:val="0"/>
          <w:marTop w:val="0"/>
          <w:marBottom w:val="0"/>
          <w:divBdr>
            <w:top w:val="none" w:sz="0" w:space="0" w:color="auto"/>
            <w:left w:val="none" w:sz="0" w:space="0" w:color="auto"/>
            <w:bottom w:val="none" w:sz="0" w:space="0" w:color="auto"/>
            <w:right w:val="none" w:sz="0" w:space="0" w:color="auto"/>
          </w:divBdr>
          <w:divsChild>
            <w:div w:id="768623236">
              <w:marLeft w:val="0"/>
              <w:marRight w:val="0"/>
              <w:marTop w:val="0"/>
              <w:marBottom w:val="0"/>
              <w:divBdr>
                <w:top w:val="none" w:sz="0" w:space="0" w:color="auto"/>
                <w:left w:val="none" w:sz="0" w:space="0" w:color="auto"/>
                <w:bottom w:val="none" w:sz="0" w:space="0" w:color="auto"/>
                <w:right w:val="none" w:sz="0" w:space="0" w:color="auto"/>
              </w:divBdr>
              <w:divsChild>
                <w:div w:id="195887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337077">
      <w:bodyDiv w:val="1"/>
      <w:marLeft w:val="0"/>
      <w:marRight w:val="0"/>
      <w:marTop w:val="0"/>
      <w:marBottom w:val="0"/>
      <w:divBdr>
        <w:top w:val="none" w:sz="0" w:space="0" w:color="auto"/>
        <w:left w:val="none" w:sz="0" w:space="0" w:color="auto"/>
        <w:bottom w:val="none" w:sz="0" w:space="0" w:color="auto"/>
        <w:right w:val="none" w:sz="0" w:space="0" w:color="auto"/>
      </w:divBdr>
      <w:divsChild>
        <w:div w:id="1154373901">
          <w:marLeft w:val="0"/>
          <w:marRight w:val="0"/>
          <w:marTop w:val="0"/>
          <w:marBottom w:val="0"/>
          <w:divBdr>
            <w:top w:val="none" w:sz="0" w:space="0" w:color="auto"/>
            <w:left w:val="none" w:sz="0" w:space="0" w:color="auto"/>
            <w:bottom w:val="none" w:sz="0" w:space="0" w:color="auto"/>
            <w:right w:val="none" w:sz="0" w:space="0" w:color="auto"/>
          </w:divBdr>
          <w:divsChild>
            <w:div w:id="1246379761">
              <w:marLeft w:val="0"/>
              <w:marRight w:val="0"/>
              <w:marTop w:val="0"/>
              <w:marBottom w:val="0"/>
              <w:divBdr>
                <w:top w:val="none" w:sz="0" w:space="0" w:color="auto"/>
                <w:left w:val="none" w:sz="0" w:space="0" w:color="auto"/>
                <w:bottom w:val="none" w:sz="0" w:space="0" w:color="auto"/>
                <w:right w:val="none" w:sz="0" w:space="0" w:color="auto"/>
              </w:divBdr>
              <w:divsChild>
                <w:div w:id="2028172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995768">
      <w:bodyDiv w:val="1"/>
      <w:marLeft w:val="0"/>
      <w:marRight w:val="0"/>
      <w:marTop w:val="0"/>
      <w:marBottom w:val="0"/>
      <w:divBdr>
        <w:top w:val="none" w:sz="0" w:space="0" w:color="auto"/>
        <w:left w:val="none" w:sz="0" w:space="0" w:color="auto"/>
        <w:bottom w:val="none" w:sz="0" w:space="0" w:color="auto"/>
        <w:right w:val="none" w:sz="0" w:space="0" w:color="auto"/>
      </w:divBdr>
      <w:divsChild>
        <w:div w:id="232858049">
          <w:marLeft w:val="0"/>
          <w:marRight w:val="0"/>
          <w:marTop w:val="0"/>
          <w:marBottom w:val="0"/>
          <w:divBdr>
            <w:top w:val="none" w:sz="0" w:space="0" w:color="auto"/>
            <w:left w:val="none" w:sz="0" w:space="0" w:color="auto"/>
            <w:bottom w:val="none" w:sz="0" w:space="0" w:color="auto"/>
            <w:right w:val="none" w:sz="0" w:space="0" w:color="auto"/>
          </w:divBdr>
          <w:divsChild>
            <w:div w:id="395011760">
              <w:marLeft w:val="0"/>
              <w:marRight w:val="0"/>
              <w:marTop w:val="0"/>
              <w:marBottom w:val="0"/>
              <w:divBdr>
                <w:top w:val="none" w:sz="0" w:space="0" w:color="auto"/>
                <w:left w:val="none" w:sz="0" w:space="0" w:color="auto"/>
                <w:bottom w:val="none" w:sz="0" w:space="0" w:color="auto"/>
                <w:right w:val="none" w:sz="0" w:space="0" w:color="auto"/>
              </w:divBdr>
              <w:divsChild>
                <w:div w:id="128400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193335">
      <w:bodyDiv w:val="1"/>
      <w:marLeft w:val="0"/>
      <w:marRight w:val="0"/>
      <w:marTop w:val="0"/>
      <w:marBottom w:val="0"/>
      <w:divBdr>
        <w:top w:val="none" w:sz="0" w:space="0" w:color="auto"/>
        <w:left w:val="none" w:sz="0" w:space="0" w:color="auto"/>
        <w:bottom w:val="none" w:sz="0" w:space="0" w:color="auto"/>
        <w:right w:val="none" w:sz="0" w:space="0" w:color="auto"/>
      </w:divBdr>
      <w:divsChild>
        <w:div w:id="634717421">
          <w:marLeft w:val="0"/>
          <w:marRight w:val="0"/>
          <w:marTop w:val="0"/>
          <w:marBottom w:val="0"/>
          <w:divBdr>
            <w:top w:val="none" w:sz="0" w:space="0" w:color="auto"/>
            <w:left w:val="none" w:sz="0" w:space="0" w:color="auto"/>
            <w:bottom w:val="none" w:sz="0" w:space="0" w:color="auto"/>
            <w:right w:val="none" w:sz="0" w:space="0" w:color="auto"/>
          </w:divBdr>
          <w:divsChild>
            <w:div w:id="2025276688">
              <w:marLeft w:val="0"/>
              <w:marRight w:val="0"/>
              <w:marTop w:val="0"/>
              <w:marBottom w:val="0"/>
              <w:divBdr>
                <w:top w:val="none" w:sz="0" w:space="0" w:color="auto"/>
                <w:left w:val="none" w:sz="0" w:space="0" w:color="auto"/>
                <w:bottom w:val="none" w:sz="0" w:space="0" w:color="auto"/>
                <w:right w:val="none" w:sz="0" w:space="0" w:color="auto"/>
              </w:divBdr>
              <w:divsChild>
                <w:div w:id="1122571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0401263">
      <w:bodyDiv w:val="1"/>
      <w:marLeft w:val="0"/>
      <w:marRight w:val="0"/>
      <w:marTop w:val="0"/>
      <w:marBottom w:val="0"/>
      <w:divBdr>
        <w:top w:val="none" w:sz="0" w:space="0" w:color="auto"/>
        <w:left w:val="none" w:sz="0" w:space="0" w:color="auto"/>
        <w:bottom w:val="none" w:sz="0" w:space="0" w:color="auto"/>
        <w:right w:val="none" w:sz="0" w:space="0" w:color="auto"/>
      </w:divBdr>
      <w:divsChild>
        <w:div w:id="2974917">
          <w:marLeft w:val="0"/>
          <w:marRight w:val="0"/>
          <w:marTop w:val="0"/>
          <w:marBottom w:val="0"/>
          <w:divBdr>
            <w:top w:val="none" w:sz="0" w:space="0" w:color="auto"/>
            <w:left w:val="none" w:sz="0" w:space="0" w:color="auto"/>
            <w:bottom w:val="none" w:sz="0" w:space="0" w:color="auto"/>
            <w:right w:val="none" w:sz="0" w:space="0" w:color="auto"/>
          </w:divBdr>
          <w:divsChild>
            <w:div w:id="708378954">
              <w:marLeft w:val="0"/>
              <w:marRight w:val="0"/>
              <w:marTop w:val="0"/>
              <w:marBottom w:val="0"/>
              <w:divBdr>
                <w:top w:val="none" w:sz="0" w:space="0" w:color="auto"/>
                <w:left w:val="none" w:sz="0" w:space="0" w:color="auto"/>
                <w:bottom w:val="none" w:sz="0" w:space="0" w:color="auto"/>
                <w:right w:val="none" w:sz="0" w:space="0" w:color="auto"/>
              </w:divBdr>
              <w:divsChild>
                <w:div w:id="130673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7775742">
      <w:bodyDiv w:val="1"/>
      <w:marLeft w:val="0"/>
      <w:marRight w:val="0"/>
      <w:marTop w:val="0"/>
      <w:marBottom w:val="0"/>
      <w:divBdr>
        <w:top w:val="none" w:sz="0" w:space="0" w:color="auto"/>
        <w:left w:val="none" w:sz="0" w:space="0" w:color="auto"/>
        <w:bottom w:val="none" w:sz="0" w:space="0" w:color="auto"/>
        <w:right w:val="none" w:sz="0" w:space="0" w:color="auto"/>
      </w:divBdr>
      <w:divsChild>
        <w:div w:id="380204961">
          <w:marLeft w:val="0"/>
          <w:marRight w:val="0"/>
          <w:marTop w:val="0"/>
          <w:marBottom w:val="0"/>
          <w:divBdr>
            <w:top w:val="none" w:sz="0" w:space="0" w:color="auto"/>
            <w:left w:val="none" w:sz="0" w:space="0" w:color="auto"/>
            <w:bottom w:val="none" w:sz="0" w:space="0" w:color="auto"/>
            <w:right w:val="none" w:sz="0" w:space="0" w:color="auto"/>
          </w:divBdr>
          <w:divsChild>
            <w:div w:id="200287682">
              <w:marLeft w:val="0"/>
              <w:marRight w:val="0"/>
              <w:marTop w:val="0"/>
              <w:marBottom w:val="0"/>
              <w:divBdr>
                <w:top w:val="none" w:sz="0" w:space="0" w:color="auto"/>
                <w:left w:val="none" w:sz="0" w:space="0" w:color="auto"/>
                <w:bottom w:val="none" w:sz="0" w:space="0" w:color="auto"/>
                <w:right w:val="none" w:sz="0" w:space="0" w:color="auto"/>
              </w:divBdr>
              <w:divsChild>
                <w:div w:id="618874357">
                  <w:marLeft w:val="0"/>
                  <w:marRight w:val="0"/>
                  <w:marTop w:val="0"/>
                  <w:marBottom w:val="0"/>
                  <w:divBdr>
                    <w:top w:val="none" w:sz="0" w:space="0" w:color="auto"/>
                    <w:left w:val="none" w:sz="0" w:space="0" w:color="auto"/>
                    <w:bottom w:val="none" w:sz="0" w:space="0" w:color="auto"/>
                    <w:right w:val="none" w:sz="0" w:space="0" w:color="auto"/>
                  </w:divBdr>
                </w:div>
                <w:div w:id="1807696290">
                  <w:marLeft w:val="0"/>
                  <w:marRight w:val="0"/>
                  <w:marTop w:val="0"/>
                  <w:marBottom w:val="0"/>
                  <w:divBdr>
                    <w:top w:val="none" w:sz="0" w:space="0" w:color="auto"/>
                    <w:left w:val="none" w:sz="0" w:space="0" w:color="auto"/>
                    <w:bottom w:val="none" w:sz="0" w:space="0" w:color="auto"/>
                    <w:right w:val="none" w:sz="0" w:space="0" w:color="auto"/>
                  </w:divBdr>
                </w:div>
              </w:divsChild>
            </w:div>
            <w:div w:id="1030180086">
              <w:marLeft w:val="0"/>
              <w:marRight w:val="0"/>
              <w:marTop w:val="0"/>
              <w:marBottom w:val="0"/>
              <w:divBdr>
                <w:top w:val="none" w:sz="0" w:space="0" w:color="auto"/>
                <w:left w:val="none" w:sz="0" w:space="0" w:color="auto"/>
                <w:bottom w:val="none" w:sz="0" w:space="0" w:color="auto"/>
                <w:right w:val="none" w:sz="0" w:space="0" w:color="auto"/>
              </w:divBdr>
              <w:divsChild>
                <w:div w:id="218251840">
                  <w:marLeft w:val="0"/>
                  <w:marRight w:val="0"/>
                  <w:marTop w:val="0"/>
                  <w:marBottom w:val="0"/>
                  <w:divBdr>
                    <w:top w:val="none" w:sz="0" w:space="0" w:color="auto"/>
                    <w:left w:val="none" w:sz="0" w:space="0" w:color="auto"/>
                    <w:bottom w:val="none" w:sz="0" w:space="0" w:color="auto"/>
                    <w:right w:val="none" w:sz="0" w:space="0" w:color="auto"/>
                  </w:divBdr>
                </w:div>
              </w:divsChild>
            </w:div>
            <w:div w:id="1040058716">
              <w:marLeft w:val="0"/>
              <w:marRight w:val="0"/>
              <w:marTop w:val="0"/>
              <w:marBottom w:val="0"/>
              <w:divBdr>
                <w:top w:val="none" w:sz="0" w:space="0" w:color="auto"/>
                <w:left w:val="none" w:sz="0" w:space="0" w:color="auto"/>
                <w:bottom w:val="none" w:sz="0" w:space="0" w:color="auto"/>
                <w:right w:val="none" w:sz="0" w:space="0" w:color="auto"/>
              </w:divBdr>
              <w:divsChild>
                <w:div w:id="1482845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714347">
      <w:bodyDiv w:val="1"/>
      <w:marLeft w:val="0"/>
      <w:marRight w:val="0"/>
      <w:marTop w:val="0"/>
      <w:marBottom w:val="0"/>
      <w:divBdr>
        <w:top w:val="none" w:sz="0" w:space="0" w:color="auto"/>
        <w:left w:val="none" w:sz="0" w:space="0" w:color="auto"/>
        <w:bottom w:val="none" w:sz="0" w:space="0" w:color="auto"/>
        <w:right w:val="none" w:sz="0" w:space="0" w:color="auto"/>
      </w:divBdr>
      <w:divsChild>
        <w:div w:id="1655258119">
          <w:marLeft w:val="0"/>
          <w:marRight w:val="0"/>
          <w:marTop w:val="0"/>
          <w:marBottom w:val="0"/>
          <w:divBdr>
            <w:top w:val="none" w:sz="0" w:space="0" w:color="auto"/>
            <w:left w:val="none" w:sz="0" w:space="0" w:color="auto"/>
            <w:bottom w:val="none" w:sz="0" w:space="0" w:color="auto"/>
            <w:right w:val="none" w:sz="0" w:space="0" w:color="auto"/>
          </w:divBdr>
          <w:divsChild>
            <w:div w:id="1070884580">
              <w:marLeft w:val="0"/>
              <w:marRight w:val="0"/>
              <w:marTop w:val="0"/>
              <w:marBottom w:val="0"/>
              <w:divBdr>
                <w:top w:val="none" w:sz="0" w:space="0" w:color="auto"/>
                <w:left w:val="none" w:sz="0" w:space="0" w:color="auto"/>
                <w:bottom w:val="none" w:sz="0" w:space="0" w:color="auto"/>
                <w:right w:val="none" w:sz="0" w:space="0" w:color="auto"/>
              </w:divBdr>
              <w:divsChild>
                <w:div w:id="29888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296582">
      <w:bodyDiv w:val="1"/>
      <w:marLeft w:val="0"/>
      <w:marRight w:val="0"/>
      <w:marTop w:val="0"/>
      <w:marBottom w:val="0"/>
      <w:divBdr>
        <w:top w:val="none" w:sz="0" w:space="0" w:color="auto"/>
        <w:left w:val="none" w:sz="0" w:space="0" w:color="auto"/>
        <w:bottom w:val="none" w:sz="0" w:space="0" w:color="auto"/>
        <w:right w:val="none" w:sz="0" w:space="0" w:color="auto"/>
      </w:divBdr>
      <w:divsChild>
        <w:div w:id="306781559">
          <w:marLeft w:val="0"/>
          <w:marRight w:val="0"/>
          <w:marTop w:val="0"/>
          <w:marBottom w:val="0"/>
          <w:divBdr>
            <w:top w:val="none" w:sz="0" w:space="0" w:color="auto"/>
            <w:left w:val="none" w:sz="0" w:space="0" w:color="auto"/>
            <w:bottom w:val="none" w:sz="0" w:space="0" w:color="auto"/>
            <w:right w:val="none" w:sz="0" w:space="0" w:color="auto"/>
          </w:divBdr>
          <w:divsChild>
            <w:div w:id="716052392">
              <w:marLeft w:val="0"/>
              <w:marRight w:val="0"/>
              <w:marTop w:val="0"/>
              <w:marBottom w:val="0"/>
              <w:divBdr>
                <w:top w:val="none" w:sz="0" w:space="0" w:color="auto"/>
                <w:left w:val="none" w:sz="0" w:space="0" w:color="auto"/>
                <w:bottom w:val="none" w:sz="0" w:space="0" w:color="auto"/>
                <w:right w:val="none" w:sz="0" w:space="0" w:color="auto"/>
              </w:divBdr>
              <w:divsChild>
                <w:div w:id="153992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03AD68-B617-4B3C-BBD5-1E90E44052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721</Words>
  <Characters>4113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CtrlSoft</Company>
  <LinksUpToDate>false</LinksUpToDate>
  <CharactersWithSpaces>4825</CharactersWithSpaces>
  <SharedDoc>false</SharedDoc>
  <HLinks>
    <vt:vector size="30" baseType="variant">
      <vt:variant>
        <vt:i4>7208980</vt:i4>
      </vt:variant>
      <vt:variant>
        <vt:i4>12</vt:i4>
      </vt:variant>
      <vt:variant>
        <vt:i4>0</vt:i4>
      </vt:variant>
      <vt:variant>
        <vt:i4>5</vt:i4>
      </vt:variant>
      <vt:variant>
        <vt:lpwstr>mailto:asica@caa.gov.vn</vt:lpwstr>
      </vt:variant>
      <vt:variant>
        <vt:lpwstr/>
      </vt:variant>
      <vt:variant>
        <vt:i4>7208980</vt:i4>
      </vt:variant>
      <vt:variant>
        <vt:i4>9</vt:i4>
      </vt:variant>
      <vt:variant>
        <vt:i4>0</vt:i4>
      </vt:variant>
      <vt:variant>
        <vt:i4>5</vt:i4>
      </vt:variant>
      <vt:variant>
        <vt:lpwstr>mailto:asica@caa.gov.vn</vt:lpwstr>
      </vt:variant>
      <vt:variant>
        <vt:lpwstr/>
      </vt:variant>
      <vt:variant>
        <vt:i4>7208980</vt:i4>
      </vt:variant>
      <vt:variant>
        <vt:i4>6</vt:i4>
      </vt:variant>
      <vt:variant>
        <vt:i4>0</vt:i4>
      </vt:variant>
      <vt:variant>
        <vt:i4>5</vt:i4>
      </vt:variant>
      <vt:variant>
        <vt:lpwstr>mailto:asica@caa.gov.vn</vt:lpwstr>
      </vt:variant>
      <vt:variant>
        <vt:lpwstr/>
      </vt:variant>
      <vt:variant>
        <vt:i4>4194360</vt:i4>
      </vt:variant>
      <vt:variant>
        <vt:i4>3</vt:i4>
      </vt:variant>
      <vt:variant>
        <vt:i4>0</vt:i4>
      </vt:variant>
      <vt:variant>
        <vt:i4>5</vt:i4>
      </vt:variant>
      <vt:variant>
        <vt:lpwstr>mailto:caav@caa.gov.vn</vt:lpwstr>
      </vt:variant>
      <vt:variant>
        <vt:lpwstr/>
      </vt:variant>
      <vt:variant>
        <vt:i4>7208980</vt:i4>
      </vt:variant>
      <vt:variant>
        <vt:i4>0</vt:i4>
      </vt:variant>
      <vt:variant>
        <vt:i4>0</vt:i4>
      </vt:variant>
      <vt:variant>
        <vt:i4>5</vt:i4>
      </vt:variant>
      <vt:variant>
        <vt:lpwstr>mailto:asica@caa.gov.vn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Tran Duc Kien (kientranduc)</cp:lastModifiedBy>
  <cp:revision>2</cp:revision>
  <cp:lastPrinted>2026-07-09T09:36:00Z</cp:lastPrinted>
  <dcterms:created xsi:type="dcterms:W3CDTF">2026-08-23T08:26:00Z</dcterms:created>
  <dcterms:modified xsi:type="dcterms:W3CDTF">2026-08-23T08:26:00Z</dcterms:modified>
</cp:coreProperties>
</file>