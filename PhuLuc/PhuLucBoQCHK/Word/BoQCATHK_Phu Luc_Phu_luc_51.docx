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C13F" w14:textId="47777D40" w:rsidR="00C4756A" w:rsidRPr="009E70A5" w:rsidRDefault="00C4756A" w:rsidP="00C4756A">
      <w:pPr>
        <w:pStyle w:val="Phlc02072026"/>
        <w:pageBreakBefore/>
        <w:spacing w:before="0" w:after="0"/>
      </w:pPr>
      <w:r w:rsidRPr="009E70A5">
        <w:t>Phụ lục LI</w:t>
      </w:r>
    </w:p>
    <w:p w14:paraId="232DD9CE" w14:textId="23675DB4" w:rsidR="00C4756A" w:rsidRPr="009E70A5" w:rsidRDefault="00C4756A" w:rsidP="003B0ED8">
      <w:pPr>
        <w:ind w:left="142" w:right="141"/>
        <w:jc w:val="center"/>
        <w:rPr>
          <w:b/>
          <w:bCs/>
        </w:rPr>
      </w:pPr>
      <w:r w:rsidRPr="009E70A5">
        <w:rPr>
          <w:b/>
          <w:bCs/>
        </w:rPr>
        <w:t>MẪU ĐƠN</w:t>
      </w:r>
      <w:r w:rsidR="007F344B" w:rsidRPr="009E70A5">
        <w:rPr>
          <w:b/>
          <w:bCs/>
        </w:rPr>
        <w:t xml:space="preserve"> ĐỀ NGHỊ</w:t>
      </w:r>
      <w:r w:rsidRPr="009E70A5">
        <w:rPr>
          <w:b/>
          <w:bCs/>
        </w:rPr>
        <w:t xml:space="preserve"> KHÁM SỨC KHỎE</w:t>
      </w:r>
    </w:p>
    <w:p w14:paraId="31DEBCE5" w14:textId="77777777" w:rsidR="003B0ED8" w:rsidRPr="009E70A5" w:rsidRDefault="003B0ED8" w:rsidP="003B0ED8">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3512EB6E" w14:textId="77777777" w:rsidR="003B0ED8" w:rsidRPr="009E70A5" w:rsidRDefault="003B0ED8" w:rsidP="003B0ED8">
      <w:pPr>
        <w:ind w:left="142" w:right="141"/>
        <w:jc w:val="center"/>
        <w:rPr>
          <w:b/>
          <w:bCs/>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42"/>
        <w:gridCol w:w="646"/>
        <w:gridCol w:w="164"/>
        <w:gridCol w:w="482"/>
        <w:gridCol w:w="246"/>
        <w:gridCol w:w="404"/>
        <w:gridCol w:w="122"/>
        <w:gridCol w:w="510"/>
        <w:gridCol w:w="615"/>
        <w:gridCol w:w="42"/>
        <w:gridCol w:w="86"/>
        <w:gridCol w:w="566"/>
        <w:gridCol w:w="689"/>
        <w:gridCol w:w="95"/>
        <w:gridCol w:w="388"/>
        <w:gridCol w:w="389"/>
        <w:gridCol w:w="381"/>
        <w:gridCol w:w="7"/>
        <w:gridCol w:w="389"/>
        <w:gridCol w:w="37"/>
        <w:gridCol w:w="241"/>
        <w:gridCol w:w="234"/>
        <w:gridCol w:w="333"/>
        <w:gridCol w:w="450"/>
        <w:gridCol w:w="343"/>
        <w:gridCol w:w="7"/>
        <w:gridCol w:w="38"/>
        <w:gridCol w:w="389"/>
        <w:gridCol w:w="388"/>
        <w:gridCol w:w="426"/>
        <w:gridCol w:w="511"/>
      </w:tblGrid>
      <w:tr w:rsidR="00C4756A" w:rsidRPr="009E70A5" w14:paraId="6870652A" w14:textId="77777777" w:rsidTr="003B0ED8">
        <w:trPr>
          <w:trHeight w:val="1471"/>
          <w:jc w:val="center"/>
        </w:trPr>
        <w:tc>
          <w:tcPr>
            <w:tcW w:w="3016" w:type="dxa"/>
            <w:gridSpan w:val="8"/>
            <w:vAlign w:val="center"/>
          </w:tcPr>
          <w:p w14:paraId="31096C1C" w14:textId="77A2D838" w:rsidR="00C4756A" w:rsidRPr="009E70A5" w:rsidRDefault="003B0ED8" w:rsidP="003B0ED8">
            <w:pPr>
              <w:pStyle w:val="TableParagraph"/>
              <w:rPr>
                <w:rFonts w:asciiTheme="majorHAnsi" w:hAnsiTheme="majorHAnsi" w:cstheme="majorHAnsi"/>
                <w:sz w:val="4"/>
                <w:lang w:val="vi-VN"/>
              </w:rPr>
            </w:pPr>
            <w:r w:rsidRPr="009E70A5">
              <w:rPr>
                <w:rFonts w:asciiTheme="majorHAnsi" w:hAnsiTheme="majorHAnsi" w:cstheme="majorHAnsi"/>
                <w:noProof/>
                <w:sz w:val="20"/>
              </w:rPr>
              <w:drawing>
                <wp:anchor distT="0" distB="0" distL="114300" distR="114300" simplePos="0" relativeHeight="251705344" behindDoc="0" locked="0" layoutInCell="1" allowOverlap="1" wp14:anchorId="228CF358" wp14:editId="3E96E13A">
                  <wp:simplePos x="0" y="0"/>
                  <wp:positionH relativeFrom="column">
                    <wp:posOffset>139700</wp:posOffset>
                  </wp:positionH>
                  <wp:positionV relativeFrom="paragraph">
                    <wp:posOffset>-89535</wp:posOffset>
                  </wp:positionV>
                  <wp:extent cx="1671955" cy="651510"/>
                  <wp:effectExtent l="0" t="0" r="4445" b="0"/>
                  <wp:wrapNone/>
                  <wp:docPr id="2031219399" name="image1.png" descr="A picture containing text, clipar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A picture containing text, clipart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1955" cy="651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1853175" w14:textId="4F3677E8" w:rsidR="00C4756A" w:rsidRPr="009E70A5" w:rsidRDefault="00C4756A" w:rsidP="003B0ED8">
            <w:pPr>
              <w:pStyle w:val="TableParagraph"/>
              <w:rPr>
                <w:rFonts w:asciiTheme="majorHAnsi" w:hAnsiTheme="majorHAnsi" w:cstheme="majorHAnsi"/>
                <w:sz w:val="20"/>
                <w:lang w:val="vi-VN"/>
              </w:rPr>
            </w:pPr>
          </w:p>
        </w:tc>
        <w:tc>
          <w:tcPr>
            <w:tcW w:w="3925" w:type="dxa"/>
            <w:gridSpan w:val="13"/>
            <w:vAlign w:val="center"/>
          </w:tcPr>
          <w:p w14:paraId="7DC733AF" w14:textId="77777777" w:rsidR="00C4756A" w:rsidRPr="009E70A5" w:rsidRDefault="00C4756A" w:rsidP="003B0ED8">
            <w:pPr>
              <w:pStyle w:val="TableParagraph"/>
              <w:jc w:val="center"/>
              <w:rPr>
                <w:rFonts w:asciiTheme="majorHAnsi" w:hAnsiTheme="majorHAnsi" w:cstheme="majorHAnsi"/>
                <w:b/>
                <w:szCs w:val="20"/>
                <w:lang w:val="vi-VN"/>
              </w:rPr>
            </w:pPr>
            <w:r w:rsidRPr="009E70A5">
              <w:rPr>
                <w:rFonts w:asciiTheme="majorHAnsi" w:hAnsiTheme="majorHAnsi" w:cstheme="majorHAnsi"/>
                <w:b/>
                <w:szCs w:val="20"/>
                <w:lang w:val="vi-VN"/>
              </w:rPr>
              <w:t xml:space="preserve"> </w:t>
            </w:r>
          </w:p>
          <w:p w14:paraId="5E16CD23" w14:textId="77777777" w:rsidR="00C4756A" w:rsidRPr="009E70A5" w:rsidRDefault="00C4756A" w:rsidP="003B0ED8">
            <w:pPr>
              <w:pStyle w:val="TableParagraph"/>
              <w:jc w:val="center"/>
              <w:rPr>
                <w:rFonts w:asciiTheme="majorHAnsi" w:hAnsiTheme="majorHAnsi" w:cstheme="majorHAnsi"/>
                <w:b/>
                <w:szCs w:val="20"/>
                <w:lang w:val="vi-VN"/>
              </w:rPr>
            </w:pPr>
            <w:r w:rsidRPr="009E70A5">
              <w:rPr>
                <w:rFonts w:asciiTheme="majorHAnsi" w:hAnsiTheme="majorHAnsi" w:cstheme="majorHAnsi"/>
                <w:b/>
                <w:szCs w:val="20"/>
              </w:rPr>
              <w:t>APPLICATION</w:t>
            </w:r>
            <w:r w:rsidRPr="009E70A5">
              <w:rPr>
                <w:rFonts w:asciiTheme="majorHAnsi" w:hAnsiTheme="majorHAnsi" w:cstheme="majorHAnsi"/>
                <w:b/>
                <w:spacing w:val="-2"/>
                <w:szCs w:val="20"/>
              </w:rPr>
              <w:t xml:space="preserve"> </w:t>
            </w:r>
            <w:r w:rsidRPr="009E70A5">
              <w:rPr>
                <w:rFonts w:asciiTheme="majorHAnsi" w:hAnsiTheme="majorHAnsi" w:cstheme="majorHAnsi"/>
                <w:b/>
                <w:szCs w:val="20"/>
              </w:rPr>
              <w:t>FOR MEDICAL</w:t>
            </w:r>
            <w:r w:rsidRPr="009E70A5">
              <w:rPr>
                <w:rFonts w:asciiTheme="majorHAnsi" w:hAnsiTheme="majorHAnsi" w:cstheme="majorHAnsi"/>
                <w:b/>
                <w:spacing w:val="-1"/>
                <w:szCs w:val="20"/>
              </w:rPr>
              <w:t xml:space="preserve"> </w:t>
            </w:r>
            <w:r w:rsidRPr="009E70A5">
              <w:rPr>
                <w:rFonts w:asciiTheme="majorHAnsi" w:hAnsiTheme="majorHAnsi" w:cstheme="majorHAnsi"/>
                <w:b/>
                <w:szCs w:val="20"/>
              </w:rPr>
              <w:t>CERTIFICATE</w:t>
            </w:r>
            <w:r w:rsidRPr="009E70A5">
              <w:rPr>
                <w:rFonts w:asciiTheme="majorHAnsi" w:hAnsiTheme="majorHAnsi" w:cstheme="majorHAnsi"/>
                <w:b/>
                <w:szCs w:val="20"/>
                <w:lang w:val="vi-VN"/>
              </w:rPr>
              <w:t xml:space="preserve"> </w:t>
            </w:r>
          </w:p>
          <w:p w14:paraId="2BC8AEA1" w14:textId="77777777" w:rsidR="00C4756A" w:rsidRPr="009E70A5" w:rsidRDefault="00C4756A" w:rsidP="003B0ED8">
            <w:pPr>
              <w:pStyle w:val="TableParagraph"/>
              <w:jc w:val="center"/>
              <w:rPr>
                <w:rFonts w:asciiTheme="majorHAnsi" w:hAnsiTheme="majorHAnsi" w:cstheme="majorHAnsi"/>
                <w:b/>
                <w:szCs w:val="20"/>
                <w:lang w:val="vi-VN"/>
              </w:rPr>
            </w:pPr>
            <w:r w:rsidRPr="009E70A5">
              <w:rPr>
                <w:rFonts w:asciiTheme="majorHAnsi" w:hAnsiTheme="majorHAnsi" w:cstheme="majorHAnsi"/>
                <w:b/>
                <w:szCs w:val="20"/>
                <w:lang w:val="vi-VN"/>
              </w:rPr>
              <w:t xml:space="preserve">ĐƠN ĐỀ NGHỊ KHÁM SỨC KHOẺ </w:t>
            </w:r>
          </w:p>
        </w:tc>
        <w:tc>
          <w:tcPr>
            <w:tcW w:w="3119" w:type="dxa"/>
            <w:gridSpan w:val="10"/>
            <w:vAlign w:val="center"/>
          </w:tcPr>
          <w:p w14:paraId="4CE01414" w14:textId="77777777" w:rsidR="00C4756A" w:rsidRPr="009E70A5" w:rsidRDefault="00C4756A" w:rsidP="003B0ED8">
            <w:pPr>
              <w:pStyle w:val="TableParagraph"/>
              <w:jc w:val="center"/>
              <w:rPr>
                <w:rFonts w:asciiTheme="majorHAnsi" w:hAnsiTheme="majorHAnsi" w:cstheme="majorHAnsi"/>
                <w:b/>
                <w:sz w:val="12"/>
              </w:rPr>
            </w:pPr>
            <w:r w:rsidRPr="009E70A5">
              <w:rPr>
                <w:rFonts w:asciiTheme="majorHAnsi" w:hAnsiTheme="majorHAnsi" w:cstheme="majorHAnsi"/>
                <w:b/>
                <w:sz w:val="12"/>
              </w:rPr>
              <w:t>INSTRUCTIONS</w:t>
            </w:r>
          </w:p>
          <w:p w14:paraId="4B6F28F1" w14:textId="77777777" w:rsidR="00C4756A" w:rsidRPr="009E70A5" w:rsidRDefault="00C4756A" w:rsidP="003B0ED8">
            <w:pPr>
              <w:pStyle w:val="TableParagraph"/>
              <w:jc w:val="both"/>
              <w:rPr>
                <w:rFonts w:asciiTheme="majorHAnsi" w:hAnsiTheme="majorHAnsi" w:cstheme="majorHAnsi"/>
                <w:sz w:val="12"/>
              </w:rPr>
            </w:pPr>
            <w:r w:rsidRPr="009E70A5">
              <w:rPr>
                <w:rFonts w:asciiTheme="majorHAnsi" w:hAnsiTheme="majorHAnsi" w:cstheme="majorHAnsi"/>
                <w:sz w:val="12"/>
              </w:rPr>
              <w:t>Print or type.</w:t>
            </w:r>
            <w:r w:rsidRPr="009E70A5">
              <w:rPr>
                <w:rFonts w:asciiTheme="majorHAnsi" w:hAnsiTheme="majorHAnsi" w:cstheme="majorHAnsi"/>
                <w:spacing w:val="1"/>
                <w:sz w:val="12"/>
              </w:rPr>
              <w:t xml:space="preserve"> </w:t>
            </w:r>
            <w:r w:rsidRPr="009E70A5">
              <w:rPr>
                <w:rFonts w:asciiTheme="majorHAnsi" w:hAnsiTheme="majorHAnsi" w:cstheme="majorHAnsi"/>
                <w:sz w:val="12"/>
              </w:rPr>
              <w:t>Do not write in shaded areas. These are for</w:t>
            </w:r>
            <w:r w:rsidRPr="009E70A5">
              <w:rPr>
                <w:rFonts w:asciiTheme="majorHAnsi" w:hAnsiTheme="majorHAnsi" w:cstheme="majorHAnsi"/>
                <w:spacing w:val="1"/>
                <w:sz w:val="12"/>
              </w:rPr>
              <w:t xml:space="preserve"> </w:t>
            </w:r>
            <w:r w:rsidRPr="009E70A5">
              <w:rPr>
                <w:rFonts w:asciiTheme="majorHAnsi" w:hAnsiTheme="majorHAnsi" w:cstheme="majorHAnsi"/>
                <w:sz w:val="12"/>
              </w:rPr>
              <w:t>CAAV use only.</w:t>
            </w:r>
            <w:r w:rsidRPr="009E70A5">
              <w:rPr>
                <w:rFonts w:asciiTheme="majorHAnsi" w:hAnsiTheme="majorHAnsi" w:cstheme="majorHAnsi"/>
                <w:spacing w:val="1"/>
                <w:sz w:val="12"/>
              </w:rPr>
              <w:t xml:space="preserve"> </w:t>
            </w:r>
            <w:r w:rsidRPr="009E70A5">
              <w:rPr>
                <w:rFonts w:asciiTheme="majorHAnsi" w:hAnsiTheme="majorHAnsi" w:cstheme="majorHAnsi"/>
                <w:sz w:val="12"/>
              </w:rPr>
              <w:t xml:space="preserve">Submit original only to the CAAV Aviation </w:t>
            </w:r>
            <w:r w:rsidRPr="009E70A5">
              <w:rPr>
                <w:rFonts w:asciiTheme="majorHAnsi" w:hAnsiTheme="majorHAnsi" w:cstheme="majorHAnsi"/>
                <w:spacing w:val="-32"/>
                <w:sz w:val="12"/>
              </w:rPr>
              <w:t xml:space="preserve">  </w:t>
            </w:r>
            <w:r w:rsidRPr="009E70A5">
              <w:rPr>
                <w:rFonts w:asciiTheme="majorHAnsi" w:hAnsiTheme="majorHAnsi" w:cstheme="majorHAnsi"/>
                <w:sz w:val="12"/>
              </w:rPr>
              <w:t>Medical Assessor or a CAAV-FSSD PEL Division.</w:t>
            </w:r>
            <w:r w:rsidRPr="009E70A5">
              <w:rPr>
                <w:rFonts w:asciiTheme="majorHAnsi" w:hAnsiTheme="majorHAnsi" w:cstheme="majorHAnsi"/>
                <w:spacing w:val="1"/>
                <w:sz w:val="12"/>
              </w:rPr>
              <w:t xml:space="preserve"> </w:t>
            </w:r>
            <w:r w:rsidRPr="009E70A5">
              <w:rPr>
                <w:rFonts w:asciiTheme="majorHAnsi" w:hAnsiTheme="majorHAnsi" w:cstheme="majorHAnsi"/>
                <w:sz w:val="12"/>
              </w:rPr>
              <w:t>If</w:t>
            </w:r>
            <w:r w:rsidRPr="009E70A5">
              <w:rPr>
                <w:rFonts w:asciiTheme="majorHAnsi" w:hAnsiTheme="majorHAnsi" w:cstheme="majorHAnsi"/>
                <w:spacing w:val="1"/>
                <w:sz w:val="12"/>
              </w:rPr>
              <w:t xml:space="preserve"> </w:t>
            </w:r>
            <w:r w:rsidRPr="009E70A5">
              <w:rPr>
                <w:rFonts w:asciiTheme="majorHAnsi" w:hAnsiTheme="majorHAnsi" w:cstheme="majorHAnsi"/>
                <w:sz w:val="12"/>
              </w:rPr>
              <w:t>additional</w:t>
            </w:r>
            <w:r w:rsidRPr="009E70A5">
              <w:rPr>
                <w:rFonts w:asciiTheme="majorHAnsi" w:hAnsiTheme="majorHAnsi" w:cstheme="majorHAnsi"/>
                <w:spacing w:val="-1"/>
                <w:sz w:val="12"/>
              </w:rPr>
              <w:t xml:space="preserve"> </w:t>
            </w:r>
            <w:r w:rsidRPr="009E70A5">
              <w:rPr>
                <w:rFonts w:asciiTheme="majorHAnsi" w:hAnsiTheme="majorHAnsi" w:cstheme="majorHAnsi"/>
                <w:sz w:val="12"/>
              </w:rPr>
              <w:t>space</w:t>
            </w:r>
            <w:r w:rsidRPr="009E70A5">
              <w:rPr>
                <w:rFonts w:asciiTheme="majorHAnsi" w:hAnsiTheme="majorHAnsi" w:cstheme="majorHAnsi"/>
                <w:spacing w:val="-1"/>
                <w:sz w:val="12"/>
              </w:rPr>
              <w:t xml:space="preserve"> </w:t>
            </w:r>
            <w:r w:rsidRPr="009E70A5">
              <w:rPr>
                <w:rFonts w:asciiTheme="majorHAnsi" w:hAnsiTheme="majorHAnsi" w:cstheme="majorHAnsi"/>
                <w:sz w:val="12"/>
              </w:rPr>
              <w:t>is</w:t>
            </w:r>
            <w:r w:rsidRPr="009E70A5">
              <w:rPr>
                <w:rFonts w:asciiTheme="majorHAnsi" w:hAnsiTheme="majorHAnsi" w:cstheme="majorHAnsi"/>
                <w:spacing w:val="-1"/>
                <w:sz w:val="12"/>
              </w:rPr>
              <w:t xml:space="preserve"> </w:t>
            </w:r>
            <w:r w:rsidRPr="009E70A5">
              <w:rPr>
                <w:rFonts w:asciiTheme="majorHAnsi" w:hAnsiTheme="majorHAnsi" w:cstheme="majorHAnsi"/>
                <w:sz w:val="12"/>
              </w:rPr>
              <w:t>required,</w:t>
            </w:r>
            <w:r w:rsidRPr="009E70A5">
              <w:rPr>
                <w:rFonts w:asciiTheme="majorHAnsi" w:hAnsiTheme="majorHAnsi" w:cstheme="majorHAnsi"/>
                <w:spacing w:val="-1"/>
                <w:sz w:val="12"/>
              </w:rPr>
              <w:t xml:space="preserve"> </w:t>
            </w:r>
            <w:r w:rsidRPr="009E70A5">
              <w:rPr>
                <w:rFonts w:asciiTheme="majorHAnsi" w:hAnsiTheme="majorHAnsi" w:cstheme="majorHAnsi"/>
                <w:sz w:val="12"/>
              </w:rPr>
              <w:t>use an</w:t>
            </w:r>
            <w:r w:rsidRPr="009E70A5">
              <w:rPr>
                <w:rFonts w:asciiTheme="majorHAnsi" w:hAnsiTheme="majorHAnsi" w:cstheme="majorHAnsi"/>
                <w:spacing w:val="-1"/>
                <w:sz w:val="12"/>
              </w:rPr>
              <w:t xml:space="preserve"> </w:t>
            </w:r>
            <w:r w:rsidRPr="009E70A5">
              <w:rPr>
                <w:rFonts w:asciiTheme="majorHAnsi" w:hAnsiTheme="majorHAnsi" w:cstheme="majorHAnsi"/>
                <w:sz w:val="12"/>
              </w:rPr>
              <w:t>attachment</w:t>
            </w:r>
          </w:p>
          <w:p w14:paraId="0282920D" w14:textId="77777777" w:rsidR="00C4756A" w:rsidRPr="009E70A5" w:rsidRDefault="00C4756A" w:rsidP="003B0ED8">
            <w:pPr>
              <w:pStyle w:val="TableParagraph"/>
              <w:jc w:val="both"/>
              <w:rPr>
                <w:rFonts w:asciiTheme="majorHAnsi" w:hAnsiTheme="majorHAnsi" w:cstheme="majorHAnsi"/>
                <w:sz w:val="12"/>
              </w:rPr>
            </w:pPr>
            <w:r w:rsidRPr="009E70A5">
              <w:rPr>
                <w:rFonts w:asciiTheme="majorHAnsi" w:hAnsiTheme="majorHAnsi" w:cstheme="majorHAnsi"/>
                <w:sz w:val="12"/>
              </w:rPr>
              <w:t>Điền bằng chữ in hoặc đánh máy. Không ghi vào các phần được tô màu; các phần này chỉ dành cho Cục Hàng không Việt Nam (CAAV) sử dụng. Chỉ nộp bản gốc cho Giám sát viên an toàn hàng không lĩnh vực y tế hàng không hoặc Bộ phận Cấp phép nhân viên hàng không (PEL), Phòng Tiêu chuẩn An toàn bay (FSSD). Trường hợp không đủ chỗ để khai, sử dụng tờ đính kèm.</w:t>
            </w:r>
          </w:p>
          <w:p w14:paraId="6629B0CC" w14:textId="77777777" w:rsidR="00C4756A" w:rsidRPr="009E70A5" w:rsidRDefault="00C4756A" w:rsidP="003B0ED8">
            <w:pPr>
              <w:pStyle w:val="TableParagraph"/>
              <w:jc w:val="both"/>
              <w:rPr>
                <w:rFonts w:asciiTheme="majorHAnsi" w:hAnsiTheme="majorHAnsi" w:cstheme="majorHAnsi"/>
                <w:sz w:val="16"/>
                <w:szCs w:val="16"/>
              </w:rPr>
            </w:pPr>
            <w:r w:rsidRPr="009E70A5">
              <w:rPr>
                <w:rFonts w:asciiTheme="majorHAnsi" w:hAnsiTheme="majorHAnsi" w:cstheme="majorHAnsi"/>
                <w:sz w:val="16"/>
                <w:szCs w:val="16"/>
                <w:lang w:val="en-GB"/>
              </w:rPr>
              <w:t>Đối với công dân Việt Nam không cần khai</w:t>
            </w:r>
            <w:r w:rsidRPr="009E70A5">
              <w:rPr>
                <w:rFonts w:asciiTheme="majorHAnsi" w:hAnsiTheme="majorHAnsi" w:cstheme="majorHAnsi"/>
                <w:sz w:val="16"/>
                <w:szCs w:val="16"/>
              </w:rPr>
              <w:t xml:space="preserve"> tiểu mục 5, 10  Mục C. Thông tin người làm đơn</w:t>
            </w:r>
          </w:p>
        </w:tc>
      </w:tr>
      <w:tr w:rsidR="00C4756A" w:rsidRPr="009E70A5" w14:paraId="7F15F4BD" w14:textId="77777777" w:rsidTr="003B0ED8">
        <w:tblPrEx>
          <w:tblCellMar>
            <w:left w:w="57" w:type="dxa"/>
            <w:right w:w="57" w:type="dxa"/>
          </w:tblCellMar>
        </w:tblPrEx>
        <w:trPr>
          <w:jc w:val="center"/>
        </w:trPr>
        <w:tc>
          <w:tcPr>
            <w:tcW w:w="5109" w:type="dxa"/>
            <w:gridSpan w:val="14"/>
          </w:tcPr>
          <w:p w14:paraId="22837E84" w14:textId="77777777" w:rsidR="00C4756A" w:rsidRPr="009E70A5" w:rsidRDefault="00C4756A" w:rsidP="00183138">
            <w:pPr>
              <w:tabs>
                <w:tab w:val="left" w:pos="142"/>
              </w:tabs>
              <w:jc w:val="both"/>
              <w:rPr>
                <w:rFonts w:asciiTheme="majorHAnsi" w:eastAsia="Calibri" w:hAnsiTheme="majorHAnsi" w:cstheme="majorHAnsi"/>
              </w:rPr>
            </w:pPr>
            <w:r w:rsidRPr="009E70A5">
              <w:rPr>
                <w:rFonts w:asciiTheme="majorHAnsi" w:eastAsia="Calibri" w:hAnsiTheme="majorHAnsi" w:cstheme="majorHAnsi"/>
                <w:b/>
                <w:sz w:val="14"/>
              </w:rPr>
              <w:t>A. APPLICANT’S</w:t>
            </w:r>
            <w:r w:rsidRPr="009E70A5">
              <w:rPr>
                <w:rFonts w:asciiTheme="majorHAnsi" w:eastAsia="Calibri" w:hAnsiTheme="majorHAnsi" w:cstheme="majorHAnsi"/>
                <w:b/>
                <w:spacing w:val="-5"/>
                <w:sz w:val="14"/>
              </w:rPr>
              <w:t xml:space="preserve"> </w:t>
            </w:r>
            <w:r w:rsidRPr="009E70A5">
              <w:rPr>
                <w:rFonts w:asciiTheme="majorHAnsi" w:eastAsia="Calibri" w:hAnsiTheme="majorHAnsi" w:cstheme="majorHAnsi"/>
                <w:b/>
                <w:sz w:val="14"/>
              </w:rPr>
              <w:t>CAAV</w:t>
            </w:r>
            <w:r w:rsidRPr="009E70A5">
              <w:rPr>
                <w:rFonts w:asciiTheme="majorHAnsi" w:eastAsia="Calibri" w:hAnsiTheme="majorHAnsi" w:cstheme="majorHAnsi"/>
                <w:b/>
                <w:spacing w:val="-4"/>
                <w:sz w:val="14"/>
              </w:rPr>
              <w:t xml:space="preserve"> </w:t>
            </w:r>
            <w:r w:rsidRPr="009E70A5">
              <w:rPr>
                <w:rFonts w:asciiTheme="majorHAnsi" w:eastAsia="Calibri" w:hAnsiTheme="majorHAnsi" w:cstheme="majorHAnsi"/>
                <w:b/>
                <w:sz w:val="14"/>
              </w:rPr>
              <w:t>PEL</w:t>
            </w:r>
            <w:r w:rsidRPr="009E70A5">
              <w:rPr>
                <w:rFonts w:asciiTheme="majorHAnsi" w:eastAsia="Calibri" w:hAnsiTheme="majorHAnsi" w:cstheme="majorHAnsi"/>
                <w:b/>
                <w:spacing w:val="-4"/>
                <w:sz w:val="14"/>
              </w:rPr>
              <w:t xml:space="preserve"> </w:t>
            </w:r>
            <w:r w:rsidRPr="009E70A5">
              <w:rPr>
                <w:rFonts w:asciiTheme="majorHAnsi" w:eastAsia="Calibri" w:hAnsiTheme="majorHAnsi" w:cstheme="majorHAnsi"/>
                <w:b/>
                <w:sz w:val="14"/>
              </w:rPr>
              <w:t>NUMBER/</w:t>
            </w:r>
            <w:r w:rsidRPr="009E70A5">
              <w:rPr>
                <w:rFonts w:asciiTheme="majorHAnsi" w:eastAsia="Calibri" w:hAnsiTheme="majorHAnsi" w:cstheme="majorHAnsi"/>
                <w:b/>
                <w:sz w:val="12"/>
              </w:rPr>
              <w:t xml:space="preserve"> SỐ NHÂN VIÊN HÀNG KHÔNG </w:t>
            </w:r>
          </w:p>
        </w:tc>
        <w:tc>
          <w:tcPr>
            <w:tcW w:w="4951" w:type="dxa"/>
            <w:gridSpan w:val="17"/>
          </w:tcPr>
          <w:p w14:paraId="299964B9"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B.</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CLASS</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OF</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MEDICAL</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CERTIFICATED</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APPLIED</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FOR</w:t>
            </w:r>
            <w:r w:rsidRPr="009E70A5">
              <w:rPr>
                <w:rFonts w:asciiTheme="majorHAnsi" w:eastAsia="Calibri" w:hAnsiTheme="majorHAnsi" w:cstheme="majorHAnsi"/>
                <w:b/>
                <w:sz w:val="14"/>
              </w:rPr>
              <w:t>/ Loại sức khoẻ đề nghị cấp</w:t>
            </w:r>
            <w:r w:rsidRPr="009E70A5">
              <w:rPr>
                <w:rFonts w:asciiTheme="majorHAnsi" w:eastAsia="Calibri" w:hAnsiTheme="majorHAnsi" w:cstheme="majorHAnsi"/>
                <w:b/>
                <w:sz w:val="14"/>
                <w:lang w:val="en-GB"/>
              </w:rPr>
              <w:t>:</w:t>
            </w:r>
          </w:p>
          <w:p w14:paraId="7CB9CDB8" w14:textId="77777777" w:rsidR="00C4756A" w:rsidRPr="009E70A5" w:rsidRDefault="00C4756A" w:rsidP="00183138">
            <w:pPr>
              <w:tabs>
                <w:tab w:val="left" w:pos="142"/>
              </w:tabs>
              <w:jc w:val="both"/>
              <w:rPr>
                <w:rFonts w:asciiTheme="majorHAnsi" w:eastAsia="Calibri" w:hAnsiTheme="majorHAnsi" w:cstheme="majorHAnsi"/>
                <w:lang w:val="en-GB"/>
              </w:rPr>
            </w:pPr>
            <w:r w:rsidRPr="009E70A5">
              <w:rPr>
                <w:rFonts w:asciiTheme="majorHAnsi" w:eastAsia="Calibri" w:hAnsiTheme="majorHAnsi" w:cstheme="majorHAnsi"/>
                <w:sz w:val="16"/>
                <w:lang w:val="en-GB"/>
              </w:rPr>
              <w:t>a.</w:t>
            </w:r>
            <w:r w:rsidRPr="009E70A5">
              <w:rPr>
                <w:rFonts w:asciiTheme="majorHAnsi" w:eastAsia="Calibri" w:hAnsiTheme="majorHAnsi" w:cstheme="majorHAnsi"/>
                <w:sz w:val="16"/>
                <w:lang w:val="en-GB"/>
              </w:rPr>
              <w:tab/>
            </w:r>
            <w:r w:rsidRPr="009E70A5">
              <w:rPr>
                <w:rFonts w:asciiTheme="majorHAnsi" w:eastAsia="Calibri" w:hAnsiTheme="majorHAnsi" w:cstheme="majorHAnsi"/>
                <w:sz w:val="16"/>
                <w:lang w:val="en-GB"/>
              </w:rPr>
              <w:fldChar w:fldCharType="begin">
                <w:ffData>
                  <w:name w:val="Check1"/>
                  <w:enabled/>
                  <w:calcOnExit w:val="0"/>
                  <w:checkBox>
                    <w:sizeAuto/>
                    <w:default w:val="0"/>
                    <w:checked w:val="0"/>
                  </w:checkBox>
                </w:ffData>
              </w:fldChar>
            </w:r>
            <w:r w:rsidRPr="009E70A5">
              <w:rPr>
                <w:rFonts w:asciiTheme="majorHAnsi" w:eastAsia="Calibri" w:hAnsiTheme="majorHAnsi" w:cstheme="majorHAnsi"/>
                <w:sz w:val="16"/>
                <w:lang w:val="en-GB"/>
              </w:rPr>
              <w:instrText xml:space="preserve"> FORMCHECKBOX </w:instrText>
            </w:r>
            <w:r w:rsidRPr="009E70A5">
              <w:rPr>
                <w:rFonts w:asciiTheme="majorHAnsi" w:eastAsia="Calibri" w:hAnsiTheme="majorHAnsi" w:cstheme="majorHAnsi"/>
                <w:sz w:val="16"/>
                <w:lang w:val="en-GB"/>
              </w:rPr>
            </w:r>
            <w:r w:rsidRPr="009E70A5">
              <w:rPr>
                <w:rFonts w:asciiTheme="majorHAnsi" w:eastAsia="Calibri" w:hAnsiTheme="majorHAnsi" w:cstheme="majorHAnsi"/>
                <w:sz w:val="16"/>
                <w:lang w:val="en-GB"/>
              </w:rPr>
              <w:fldChar w:fldCharType="separate"/>
            </w:r>
            <w:r w:rsidRPr="009E70A5">
              <w:rPr>
                <w:rFonts w:asciiTheme="majorHAnsi" w:eastAsia="Calibri" w:hAnsiTheme="majorHAnsi" w:cstheme="majorHAnsi"/>
                <w:sz w:val="16"/>
                <w:lang w:val="en-GB"/>
              </w:rPr>
              <w:fldChar w:fldCharType="end"/>
            </w:r>
            <w:r w:rsidRPr="009E70A5">
              <w:rPr>
                <w:rFonts w:asciiTheme="majorHAnsi" w:eastAsia="Calibri" w:hAnsiTheme="majorHAnsi" w:cstheme="majorHAnsi"/>
                <w:sz w:val="14"/>
                <w:lang w:val="en-GB"/>
              </w:rPr>
              <w:t>CLASS</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1</w:t>
            </w:r>
            <w:r w:rsidRPr="009E70A5">
              <w:rPr>
                <w:rFonts w:asciiTheme="majorHAnsi" w:eastAsia="Calibri" w:hAnsiTheme="majorHAnsi" w:cstheme="majorHAnsi"/>
                <w:sz w:val="14"/>
              </w:rPr>
              <w:t xml:space="preserve">/Loại 1            </w:t>
            </w:r>
            <w:r w:rsidRPr="009E70A5">
              <w:rPr>
                <w:rFonts w:asciiTheme="majorHAnsi" w:eastAsia="Calibri" w:hAnsiTheme="majorHAnsi" w:cstheme="majorHAnsi"/>
                <w:sz w:val="14"/>
              </w:rPr>
              <w:fldChar w:fldCharType="begin">
                <w:ffData>
                  <w:name w:val="Check2"/>
                  <w:enabled/>
                  <w:calcOnExit w:val="0"/>
                  <w:checkBox>
                    <w:sizeAuto/>
                    <w:default w:val="0"/>
                    <w:checked w:val="0"/>
                  </w:checkBox>
                </w:ffData>
              </w:fldChar>
            </w:r>
            <w:r w:rsidRPr="009E70A5">
              <w:rPr>
                <w:rFonts w:asciiTheme="majorHAnsi" w:eastAsia="Calibri" w:hAnsiTheme="majorHAnsi" w:cstheme="majorHAnsi"/>
                <w:sz w:val="14"/>
              </w:rPr>
              <w:instrText xml:space="preserve"> FORMCHECKBOX </w:instrText>
            </w:r>
            <w:r w:rsidRPr="009E70A5">
              <w:rPr>
                <w:rFonts w:asciiTheme="majorHAnsi" w:eastAsia="Calibri" w:hAnsiTheme="majorHAnsi" w:cstheme="majorHAnsi"/>
                <w:sz w:val="14"/>
              </w:rPr>
            </w:r>
            <w:r w:rsidRPr="009E70A5">
              <w:rPr>
                <w:rFonts w:asciiTheme="majorHAnsi" w:eastAsia="Calibri" w:hAnsiTheme="majorHAnsi" w:cstheme="majorHAnsi"/>
                <w:sz w:val="14"/>
              </w:rPr>
              <w:fldChar w:fldCharType="separate"/>
            </w:r>
            <w:r w:rsidRPr="009E70A5">
              <w:rPr>
                <w:rFonts w:asciiTheme="majorHAnsi" w:eastAsia="Calibri" w:hAnsiTheme="majorHAnsi" w:cstheme="majorHAnsi"/>
                <w:sz w:val="14"/>
              </w:rPr>
              <w:fldChar w:fldCharType="end"/>
            </w:r>
            <w:r w:rsidRPr="009E70A5">
              <w:rPr>
                <w:rFonts w:asciiTheme="majorHAnsi" w:eastAsia="Calibri" w:hAnsiTheme="majorHAnsi" w:cstheme="majorHAnsi"/>
                <w:sz w:val="16"/>
                <w:lang w:val="en-GB"/>
              </w:rPr>
              <w:t>b.</w:t>
            </w:r>
            <w:r w:rsidRPr="009E70A5">
              <w:rPr>
                <w:rFonts w:asciiTheme="majorHAnsi" w:eastAsia="Calibri" w:hAnsiTheme="majorHAnsi" w:cstheme="majorHAnsi"/>
                <w:sz w:val="14"/>
                <w:lang w:val="en-GB"/>
              </w:rPr>
              <w:t>CLASS</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2</w:t>
            </w:r>
            <w:r w:rsidRPr="009E70A5">
              <w:rPr>
                <w:rFonts w:asciiTheme="majorHAnsi" w:eastAsia="Calibri" w:hAnsiTheme="majorHAnsi" w:cstheme="majorHAnsi"/>
                <w:sz w:val="14"/>
              </w:rPr>
              <w:t xml:space="preserve">/Loại 2            </w:t>
            </w:r>
            <w:r w:rsidRPr="009E70A5">
              <w:rPr>
                <w:rFonts w:asciiTheme="majorHAnsi" w:eastAsia="Calibri" w:hAnsiTheme="majorHAnsi" w:cstheme="majorHAnsi"/>
                <w:sz w:val="14"/>
              </w:rPr>
              <w:fldChar w:fldCharType="begin">
                <w:ffData>
                  <w:name w:val="Check3"/>
                  <w:enabled/>
                  <w:calcOnExit w:val="0"/>
                  <w:checkBox>
                    <w:sizeAuto/>
                    <w:default w:val="0"/>
                    <w:checked w:val="0"/>
                  </w:checkBox>
                </w:ffData>
              </w:fldChar>
            </w:r>
            <w:bookmarkStart w:id="0" w:name="Check3"/>
            <w:r w:rsidRPr="009E70A5">
              <w:rPr>
                <w:rFonts w:asciiTheme="majorHAnsi" w:eastAsia="Calibri" w:hAnsiTheme="majorHAnsi" w:cstheme="majorHAnsi"/>
                <w:sz w:val="14"/>
              </w:rPr>
              <w:instrText xml:space="preserve"> FORMCHECKBOX </w:instrText>
            </w:r>
            <w:r w:rsidRPr="009E70A5">
              <w:rPr>
                <w:rFonts w:asciiTheme="majorHAnsi" w:eastAsia="Calibri" w:hAnsiTheme="majorHAnsi" w:cstheme="majorHAnsi"/>
                <w:sz w:val="14"/>
              </w:rPr>
            </w:r>
            <w:r w:rsidRPr="009E70A5">
              <w:rPr>
                <w:rFonts w:asciiTheme="majorHAnsi" w:eastAsia="Calibri" w:hAnsiTheme="majorHAnsi" w:cstheme="majorHAnsi"/>
                <w:sz w:val="14"/>
              </w:rPr>
              <w:fldChar w:fldCharType="separate"/>
            </w:r>
            <w:r w:rsidRPr="009E70A5">
              <w:rPr>
                <w:rFonts w:asciiTheme="majorHAnsi" w:eastAsia="Calibri" w:hAnsiTheme="majorHAnsi" w:cstheme="majorHAnsi"/>
                <w:sz w:val="14"/>
              </w:rPr>
              <w:fldChar w:fldCharType="end"/>
            </w:r>
            <w:bookmarkEnd w:id="0"/>
            <w:r w:rsidRPr="009E70A5">
              <w:rPr>
                <w:rFonts w:asciiTheme="majorHAnsi" w:eastAsia="Calibri" w:hAnsiTheme="majorHAnsi" w:cstheme="majorHAnsi"/>
                <w:sz w:val="16"/>
                <w:lang w:val="en-GB"/>
              </w:rPr>
              <w:t>c.</w:t>
            </w:r>
            <w:r w:rsidRPr="009E70A5">
              <w:rPr>
                <w:rFonts w:asciiTheme="majorHAnsi" w:eastAsia="Calibri" w:hAnsiTheme="majorHAnsi" w:cstheme="majorHAnsi"/>
                <w:sz w:val="14"/>
                <w:lang w:val="en-GB"/>
              </w:rPr>
              <w:t>CLASS</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3</w:t>
            </w:r>
            <w:r w:rsidRPr="009E70A5">
              <w:rPr>
                <w:rFonts w:asciiTheme="majorHAnsi" w:eastAsia="Calibri" w:hAnsiTheme="majorHAnsi" w:cstheme="majorHAnsi"/>
                <w:sz w:val="14"/>
              </w:rPr>
              <w:t>/Loại 3</w:t>
            </w:r>
          </w:p>
        </w:tc>
      </w:tr>
      <w:tr w:rsidR="00C4756A" w:rsidRPr="009E70A5" w14:paraId="26723A60" w14:textId="77777777" w:rsidTr="003B0ED8">
        <w:tblPrEx>
          <w:tblCellMar>
            <w:left w:w="57" w:type="dxa"/>
            <w:right w:w="57" w:type="dxa"/>
          </w:tblCellMar>
        </w:tblPrEx>
        <w:trPr>
          <w:jc w:val="center"/>
        </w:trPr>
        <w:tc>
          <w:tcPr>
            <w:tcW w:w="10060" w:type="dxa"/>
            <w:gridSpan w:val="31"/>
          </w:tcPr>
          <w:p w14:paraId="085B0241" w14:textId="77777777" w:rsidR="00C4756A" w:rsidRPr="009E70A5" w:rsidRDefault="00C4756A" w:rsidP="00183138">
            <w:pPr>
              <w:tabs>
                <w:tab w:val="left" w:pos="142"/>
              </w:tabs>
              <w:rPr>
                <w:rFonts w:asciiTheme="majorHAnsi" w:eastAsia="Calibri" w:hAnsiTheme="majorHAnsi" w:cstheme="majorHAnsi"/>
                <w:lang w:val="en-GB"/>
              </w:rPr>
            </w:pPr>
            <w:r w:rsidRPr="009E70A5">
              <w:rPr>
                <w:rFonts w:asciiTheme="majorHAnsi" w:eastAsia="Calibri" w:hAnsiTheme="majorHAnsi" w:cstheme="majorHAnsi"/>
                <w:b/>
                <w:sz w:val="14"/>
                <w:lang w:val="en-GB"/>
              </w:rPr>
              <w:t>C.</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AIRMAN</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PERSONAL</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INFORMATION</w:t>
            </w:r>
            <w:r w:rsidRPr="009E70A5">
              <w:rPr>
                <w:rFonts w:asciiTheme="majorHAnsi" w:eastAsia="Calibri" w:hAnsiTheme="majorHAnsi" w:cstheme="majorHAnsi"/>
                <w:b/>
                <w:sz w:val="14"/>
              </w:rPr>
              <w:t>/THÔNG TIN NGƯỜI LÀM ĐƠN</w:t>
            </w:r>
            <w:r w:rsidRPr="009E70A5">
              <w:rPr>
                <w:rFonts w:asciiTheme="majorHAnsi" w:eastAsia="Calibri" w:hAnsiTheme="majorHAnsi" w:cstheme="majorHAnsi"/>
                <w:b/>
                <w:sz w:val="14"/>
                <w:lang w:val="en-GB"/>
              </w:rPr>
              <w:t>:</w:t>
            </w:r>
          </w:p>
        </w:tc>
      </w:tr>
      <w:tr w:rsidR="00C4756A" w:rsidRPr="009E70A5" w14:paraId="064EADFF" w14:textId="77777777" w:rsidTr="003B0ED8">
        <w:tblPrEx>
          <w:tblCellMar>
            <w:left w:w="57" w:type="dxa"/>
            <w:right w:w="57" w:type="dxa"/>
          </w:tblCellMar>
        </w:tblPrEx>
        <w:trPr>
          <w:jc w:val="center"/>
        </w:trPr>
        <w:tc>
          <w:tcPr>
            <w:tcW w:w="5109" w:type="dxa"/>
            <w:gridSpan w:val="14"/>
          </w:tcPr>
          <w:p w14:paraId="073648A6" w14:textId="77777777" w:rsidR="00C4756A" w:rsidRPr="009E70A5" w:rsidRDefault="00C4756A" w:rsidP="00183138">
            <w:pPr>
              <w:tabs>
                <w:tab w:val="left" w:pos="142"/>
              </w:tabs>
              <w:rPr>
                <w:rFonts w:asciiTheme="majorHAnsi" w:eastAsia="Calibri" w:hAnsiTheme="majorHAnsi" w:cstheme="majorHAnsi"/>
                <w:i/>
                <w:sz w:val="14"/>
                <w:lang w:val="en-GB"/>
              </w:rPr>
            </w:pPr>
            <w:r w:rsidRPr="009E70A5">
              <w:rPr>
                <w:rFonts w:asciiTheme="majorHAnsi" w:eastAsia="Calibri" w:hAnsiTheme="majorHAnsi" w:cstheme="majorHAnsi"/>
                <w:sz w:val="14"/>
                <w:lang w:val="en-GB"/>
              </w:rPr>
              <w:t>1.</w:t>
            </w:r>
            <w:r w:rsidRPr="009E70A5">
              <w:rPr>
                <w:rFonts w:asciiTheme="majorHAnsi" w:eastAsia="Calibri" w:hAnsiTheme="majorHAnsi" w:cstheme="majorHAnsi"/>
                <w:spacing w:val="36"/>
                <w:sz w:val="14"/>
                <w:lang w:val="en-GB"/>
              </w:rPr>
              <w:t xml:space="preserve"> </w:t>
            </w:r>
            <w:r w:rsidRPr="009E70A5">
              <w:rPr>
                <w:rFonts w:asciiTheme="majorHAnsi" w:eastAsia="Calibri" w:hAnsiTheme="majorHAnsi" w:cstheme="majorHAnsi"/>
                <w:sz w:val="14"/>
                <w:lang w:val="en-GB"/>
              </w:rPr>
              <w:t>NAME</w:t>
            </w:r>
            <w:r w:rsidRPr="009E70A5">
              <w:rPr>
                <w:rFonts w:asciiTheme="majorHAnsi" w:eastAsia="Calibri" w:hAnsiTheme="majorHAnsi" w:cstheme="majorHAnsi"/>
                <w:sz w:val="14"/>
              </w:rPr>
              <w:t>/ TÊN</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i/>
                <w:sz w:val="14"/>
                <w:lang w:val="en-GB"/>
              </w:rPr>
              <w:t>Last</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Name</w:t>
            </w:r>
            <w:r w:rsidRPr="009E70A5">
              <w:rPr>
                <w:rFonts w:asciiTheme="majorHAnsi" w:eastAsia="Calibri" w:hAnsiTheme="majorHAnsi" w:cstheme="majorHAnsi"/>
                <w:i/>
                <w:sz w:val="14"/>
                <w:lang w:val="en-GB"/>
              </w:rPr>
              <w:tab/>
              <w:t>First</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Name</w:t>
            </w:r>
            <w:r w:rsidRPr="009E70A5">
              <w:rPr>
                <w:rFonts w:asciiTheme="majorHAnsi" w:eastAsia="Calibri" w:hAnsiTheme="majorHAnsi" w:cstheme="majorHAnsi"/>
                <w:i/>
                <w:sz w:val="14"/>
                <w:lang w:val="en-GB"/>
              </w:rPr>
              <w:tab/>
              <w:t xml:space="preserve">              Middle</w:t>
            </w:r>
            <w:r w:rsidRPr="009E70A5">
              <w:rPr>
                <w:rFonts w:asciiTheme="majorHAnsi" w:eastAsia="Calibri" w:hAnsiTheme="majorHAnsi" w:cstheme="majorHAnsi"/>
                <w:i/>
                <w:spacing w:val="-4"/>
                <w:sz w:val="14"/>
                <w:lang w:val="en-GB"/>
              </w:rPr>
              <w:t xml:space="preserve"> </w:t>
            </w:r>
            <w:r w:rsidRPr="009E70A5">
              <w:rPr>
                <w:rFonts w:asciiTheme="majorHAnsi" w:eastAsia="Calibri" w:hAnsiTheme="majorHAnsi" w:cstheme="majorHAnsi"/>
                <w:i/>
                <w:sz w:val="14"/>
                <w:lang w:val="en-GB"/>
              </w:rPr>
              <w:t>Name)</w:t>
            </w:r>
          </w:p>
          <w:p w14:paraId="488DBEA1" w14:textId="77777777" w:rsidR="00C4756A" w:rsidRPr="009E70A5" w:rsidRDefault="00C4756A" w:rsidP="00183138">
            <w:pPr>
              <w:tabs>
                <w:tab w:val="left" w:pos="142"/>
              </w:tabs>
              <w:rPr>
                <w:rFonts w:asciiTheme="majorHAnsi" w:eastAsia="Calibri" w:hAnsiTheme="majorHAnsi" w:cstheme="majorHAnsi"/>
                <w:lang w:val="en-GB"/>
              </w:rPr>
            </w:pPr>
          </w:p>
        </w:tc>
        <w:tc>
          <w:tcPr>
            <w:tcW w:w="4951" w:type="dxa"/>
            <w:gridSpan w:val="17"/>
            <w:vMerge w:val="restart"/>
          </w:tcPr>
          <w:p w14:paraId="00D6F46B" w14:textId="77777777" w:rsidR="00C4756A" w:rsidRPr="009E70A5" w:rsidRDefault="00C4756A" w:rsidP="00183138">
            <w:pPr>
              <w:pStyle w:val="TableParagraph"/>
              <w:spacing w:before="12"/>
              <w:ind w:left="79"/>
              <w:rPr>
                <w:rFonts w:asciiTheme="majorHAnsi" w:hAnsiTheme="majorHAnsi" w:cstheme="majorHAnsi"/>
                <w:sz w:val="14"/>
                <w:lang w:val="vi-VN"/>
              </w:rPr>
            </w:pPr>
            <w:r w:rsidRPr="009E70A5">
              <w:rPr>
                <w:rFonts w:asciiTheme="majorHAnsi" w:hAnsiTheme="majorHAnsi" w:cstheme="majorHAnsi"/>
                <w:sz w:val="14"/>
                <w:lang w:val="en-GB"/>
              </w:rPr>
              <w:t>5.</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PERMANENT</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ADDRESS</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(Street</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or</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PO</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Box</w:t>
            </w:r>
            <w:r w:rsidRPr="009E70A5">
              <w:rPr>
                <w:rFonts w:asciiTheme="majorHAnsi" w:hAnsiTheme="majorHAnsi" w:cstheme="majorHAnsi"/>
                <w:spacing w:val="-5"/>
                <w:sz w:val="14"/>
                <w:lang w:val="en-GB"/>
              </w:rPr>
              <w:t xml:space="preserve"> </w:t>
            </w:r>
            <w:r w:rsidRPr="009E70A5">
              <w:rPr>
                <w:rFonts w:asciiTheme="majorHAnsi" w:hAnsiTheme="majorHAnsi" w:cstheme="majorHAnsi"/>
                <w:sz w:val="14"/>
                <w:lang w:val="en-GB"/>
              </w:rPr>
              <w:t>Number)</w:t>
            </w:r>
            <w:r w:rsidRPr="009E70A5">
              <w:rPr>
                <w:rFonts w:asciiTheme="majorHAnsi" w:hAnsiTheme="majorHAnsi" w:cstheme="majorHAnsi"/>
                <w:sz w:val="14"/>
                <w:lang w:val="vi-VN"/>
              </w:rPr>
              <w:t>/ĐỊA CHỈ THƯỜNG TRÚ</w:t>
            </w:r>
          </w:p>
          <w:p w14:paraId="516B5CC0" w14:textId="77777777" w:rsidR="00C4756A" w:rsidRPr="009E70A5" w:rsidRDefault="00C4756A" w:rsidP="00183138">
            <w:pPr>
              <w:pStyle w:val="TableParagraph"/>
              <w:spacing w:line="67" w:lineRule="exact"/>
              <w:ind w:right="-72"/>
              <w:rPr>
                <w:rFonts w:asciiTheme="majorHAnsi" w:hAnsiTheme="majorHAnsi" w:cstheme="majorHAnsi"/>
                <w:sz w:val="6"/>
                <w:lang w:val="en-GB"/>
              </w:rPr>
            </w:pPr>
          </w:p>
          <w:p w14:paraId="1ED20E37" w14:textId="77777777" w:rsidR="00C4756A" w:rsidRPr="009E70A5" w:rsidRDefault="00C4756A" w:rsidP="00183138">
            <w:pPr>
              <w:pStyle w:val="TableParagraph"/>
              <w:spacing w:before="3"/>
              <w:rPr>
                <w:rFonts w:asciiTheme="majorHAnsi" w:hAnsiTheme="majorHAnsi" w:cstheme="majorHAnsi"/>
                <w:sz w:val="16"/>
                <w:lang w:val="en-GB"/>
              </w:rPr>
            </w:pPr>
          </w:p>
          <w:p w14:paraId="7B781876" w14:textId="77777777" w:rsidR="00C4756A" w:rsidRPr="009E70A5" w:rsidRDefault="00C4756A" w:rsidP="00183138">
            <w:pPr>
              <w:tabs>
                <w:tab w:val="left" w:pos="142"/>
              </w:tabs>
              <w:rPr>
                <w:rFonts w:asciiTheme="majorHAnsi" w:eastAsia="Calibri" w:hAnsiTheme="majorHAnsi" w:cstheme="majorHAnsi"/>
                <w:sz w:val="14"/>
                <w:lang w:val="en-GB"/>
              </w:rPr>
            </w:pPr>
          </w:p>
          <w:p w14:paraId="494F67D2" w14:textId="77777777" w:rsidR="00C4756A" w:rsidRPr="009E70A5" w:rsidRDefault="00C4756A" w:rsidP="00183138">
            <w:pPr>
              <w:tabs>
                <w:tab w:val="left" w:pos="142"/>
              </w:tabs>
              <w:rPr>
                <w:rFonts w:asciiTheme="majorHAnsi" w:eastAsia="Calibri" w:hAnsiTheme="majorHAnsi" w:cstheme="majorHAnsi"/>
                <w:lang w:val="en-GB"/>
              </w:rPr>
            </w:pPr>
            <w:r w:rsidRPr="009E70A5">
              <w:rPr>
                <w:rFonts w:asciiTheme="majorHAnsi" w:eastAsia="Calibri" w:hAnsiTheme="majorHAnsi" w:cstheme="majorHAnsi"/>
                <w:sz w:val="14"/>
                <w:lang w:val="en-GB"/>
              </w:rPr>
              <w:t>ISLAND/STATE/</w:t>
            </w:r>
            <w:r w:rsidRPr="009E70A5">
              <w:rPr>
                <w:rFonts w:asciiTheme="majorHAnsi" w:eastAsia="Calibri" w:hAnsiTheme="majorHAnsi" w:cstheme="majorHAnsi"/>
                <w:sz w:val="14"/>
              </w:rPr>
              <w:t>PROVINCE/QUẬN</w:t>
            </w:r>
            <w:r w:rsidRPr="009E70A5">
              <w:rPr>
                <w:rFonts w:asciiTheme="majorHAnsi" w:eastAsia="Calibri" w:hAnsiTheme="majorHAnsi" w:cstheme="majorHAnsi"/>
                <w:sz w:val="14"/>
                <w:lang w:val="en-GB"/>
              </w:rPr>
              <w:t xml:space="preserve">    CITY//THÀNH PHỐ    COUNTRY</w:t>
            </w:r>
            <w:r w:rsidRPr="009E70A5">
              <w:rPr>
                <w:rFonts w:asciiTheme="majorHAnsi" w:eastAsia="Calibri" w:hAnsiTheme="majorHAnsi" w:cstheme="majorHAnsi"/>
                <w:sz w:val="14"/>
              </w:rPr>
              <w:t>/QUỐC GIA</w:t>
            </w:r>
          </w:p>
        </w:tc>
      </w:tr>
      <w:tr w:rsidR="00C4756A" w:rsidRPr="009E70A5" w14:paraId="4D746C49" w14:textId="77777777" w:rsidTr="003B0ED8">
        <w:tblPrEx>
          <w:tblCellMar>
            <w:left w:w="57" w:type="dxa"/>
            <w:right w:w="57" w:type="dxa"/>
          </w:tblCellMar>
        </w:tblPrEx>
        <w:trPr>
          <w:trHeight w:val="401"/>
          <w:jc w:val="center"/>
        </w:trPr>
        <w:tc>
          <w:tcPr>
            <w:tcW w:w="5109" w:type="dxa"/>
            <w:gridSpan w:val="14"/>
          </w:tcPr>
          <w:p w14:paraId="1375C6C9" w14:textId="77777777" w:rsidR="00C4756A" w:rsidRPr="009E70A5" w:rsidRDefault="00C4756A" w:rsidP="00183138">
            <w:pPr>
              <w:tabs>
                <w:tab w:val="left" w:pos="142"/>
              </w:tabs>
              <w:rPr>
                <w:rFonts w:asciiTheme="majorHAnsi" w:eastAsia="Calibri" w:hAnsiTheme="majorHAnsi" w:cstheme="majorHAnsi"/>
                <w:lang w:val="en-GB"/>
              </w:rPr>
            </w:pPr>
            <w:r w:rsidRPr="009E70A5">
              <w:rPr>
                <w:rFonts w:asciiTheme="majorHAnsi" w:eastAsia="Calibri" w:hAnsiTheme="majorHAnsi" w:cstheme="majorHAnsi"/>
                <w:sz w:val="14"/>
                <w:lang w:val="en-GB"/>
              </w:rPr>
              <w:t>2.</w:t>
            </w:r>
            <w:r w:rsidRPr="009E70A5">
              <w:rPr>
                <w:rFonts w:asciiTheme="majorHAnsi" w:eastAsia="Calibri" w:hAnsiTheme="majorHAnsi" w:cstheme="majorHAnsi"/>
                <w:spacing w:val="33"/>
                <w:sz w:val="14"/>
                <w:lang w:val="en-GB"/>
              </w:rPr>
              <w:t xml:space="preserve"> </w:t>
            </w:r>
            <w:r w:rsidRPr="009E70A5">
              <w:rPr>
                <w:rFonts w:asciiTheme="majorHAnsi" w:eastAsia="Calibri" w:hAnsiTheme="majorHAnsi" w:cstheme="majorHAnsi"/>
                <w:sz w:val="14"/>
                <w:lang w:val="en-GB"/>
              </w:rPr>
              <w:t>TELEPHONE</w:t>
            </w:r>
            <w:r w:rsidRPr="009E70A5">
              <w:rPr>
                <w:rFonts w:asciiTheme="majorHAnsi" w:eastAsia="Calibri" w:hAnsiTheme="majorHAnsi" w:cstheme="majorHAnsi"/>
                <w:sz w:val="14"/>
              </w:rPr>
              <w:t>/ SỐ ĐIỆN THOẠI</w:t>
            </w:r>
            <w:r w:rsidRPr="009E70A5">
              <w:rPr>
                <w:rFonts w:asciiTheme="majorHAnsi" w:eastAsia="Calibri" w:hAnsiTheme="majorHAnsi" w:cstheme="majorHAnsi"/>
                <w:sz w:val="14"/>
                <w:lang w:val="en-GB"/>
              </w:rPr>
              <w:t>:</w:t>
            </w:r>
          </w:p>
        </w:tc>
        <w:tc>
          <w:tcPr>
            <w:tcW w:w="4951" w:type="dxa"/>
            <w:gridSpan w:val="17"/>
            <w:vMerge/>
          </w:tcPr>
          <w:p w14:paraId="2857DADF" w14:textId="77777777" w:rsidR="00C4756A" w:rsidRPr="009E70A5" w:rsidRDefault="00C4756A" w:rsidP="00183138">
            <w:pPr>
              <w:tabs>
                <w:tab w:val="left" w:pos="142"/>
              </w:tabs>
              <w:rPr>
                <w:rFonts w:asciiTheme="majorHAnsi" w:eastAsia="Calibri" w:hAnsiTheme="majorHAnsi" w:cstheme="majorHAnsi"/>
                <w:lang w:val="en-GB"/>
              </w:rPr>
            </w:pPr>
          </w:p>
        </w:tc>
      </w:tr>
      <w:tr w:rsidR="00C4756A" w:rsidRPr="009E70A5" w14:paraId="32F3B145" w14:textId="77777777" w:rsidTr="003B0ED8">
        <w:tblPrEx>
          <w:tblCellMar>
            <w:left w:w="57" w:type="dxa"/>
            <w:right w:w="57" w:type="dxa"/>
          </w:tblCellMar>
        </w:tblPrEx>
        <w:trPr>
          <w:trHeight w:val="375"/>
          <w:jc w:val="center"/>
        </w:trPr>
        <w:tc>
          <w:tcPr>
            <w:tcW w:w="5109" w:type="dxa"/>
            <w:gridSpan w:val="14"/>
          </w:tcPr>
          <w:p w14:paraId="066B0D1B" w14:textId="77777777" w:rsidR="00C4756A" w:rsidRPr="009E70A5" w:rsidRDefault="00C4756A" w:rsidP="00183138">
            <w:pPr>
              <w:tabs>
                <w:tab w:val="left" w:pos="142"/>
              </w:tabs>
              <w:rPr>
                <w:rFonts w:asciiTheme="majorHAnsi" w:eastAsia="Calibri" w:hAnsiTheme="majorHAnsi" w:cstheme="majorHAnsi"/>
                <w:lang w:val="en-GB"/>
              </w:rPr>
            </w:pPr>
            <w:r w:rsidRPr="009E70A5">
              <w:rPr>
                <w:rFonts w:asciiTheme="majorHAnsi" w:eastAsia="Calibri" w:hAnsiTheme="majorHAnsi" w:cstheme="majorHAnsi"/>
                <w:sz w:val="14"/>
                <w:lang w:val="en-GB"/>
              </w:rPr>
              <w:t>3.</w:t>
            </w:r>
            <w:r w:rsidRPr="009E70A5">
              <w:rPr>
                <w:rFonts w:asciiTheme="majorHAnsi" w:eastAsia="Calibri" w:hAnsiTheme="majorHAnsi" w:cstheme="majorHAnsi"/>
                <w:spacing w:val="35"/>
                <w:sz w:val="14"/>
                <w:lang w:val="en-GB"/>
              </w:rPr>
              <w:t xml:space="preserve"> </w:t>
            </w:r>
            <w:r w:rsidRPr="009E70A5">
              <w:rPr>
                <w:rFonts w:asciiTheme="majorHAnsi" w:eastAsia="Calibri" w:hAnsiTheme="majorHAnsi" w:cstheme="majorHAnsi"/>
                <w:sz w:val="14"/>
                <w:lang w:val="en-GB"/>
              </w:rPr>
              <w:t>FAX</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NUMBER</w:t>
            </w:r>
            <w:r w:rsidRPr="009E70A5">
              <w:rPr>
                <w:rFonts w:asciiTheme="majorHAnsi" w:eastAsia="Calibri" w:hAnsiTheme="majorHAnsi" w:cstheme="majorHAnsi"/>
                <w:sz w:val="14"/>
              </w:rPr>
              <w:t>/SỐ FAX</w:t>
            </w:r>
            <w:r w:rsidRPr="009E70A5">
              <w:rPr>
                <w:rFonts w:asciiTheme="majorHAnsi" w:eastAsia="Calibri" w:hAnsiTheme="majorHAnsi" w:cstheme="majorHAnsi"/>
                <w:sz w:val="14"/>
                <w:lang w:val="en-GB"/>
              </w:rPr>
              <w:t>:</w:t>
            </w:r>
          </w:p>
        </w:tc>
        <w:tc>
          <w:tcPr>
            <w:tcW w:w="4951" w:type="dxa"/>
            <w:gridSpan w:val="17"/>
            <w:vMerge/>
          </w:tcPr>
          <w:p w14:paraId="53E27D74" w14:textId="77777777" w:rsidR="00C4756A" w:rsidRPr="009E70A5" w:rsidRDefault="00C4756A" w:rsidP="00183138">
            <w:pPr>
              <w:tabs>
                <w:tab w:val="left" w:pos="142"/>
              </w:tabs>
              <w:rPr>
                <w:rFonts w:asciiTheme="majorHAnsi" w:eastAsia="Calibri" w:hAnsiTheme="majorHAnsi" w:cstheme="majorHAnsi"/>
                <w:lang w:val="en-GB"/>
              </w:rPr>
            </w:pPr>
          </w:p>
        </w:tc>
      </w:tr>
      <w:tr w:rsidR="00C4756A" w:rsidRPr="009E70A5" w14:paraId="0997EDC3" w14:textId="77777777" w:rsidTr="003B0ED8">
        <w:tblPrEx>
          <w:tblCellMar>
            <w:left w:w="57" w:type="dxa"/>
            <w:right w:w="57" w:type="dxa"/>
          </w:tblCellMar>
        </w:tblPrEx>
        <w:trPr>
          <w:trHeight w:val="348"/>
          <w:jc w:val="center"/>
        </w:trPr>
        <w:tc>
          <w:tcPr>
            <w:tcW w:w="5109" w:type="dxa"/>
            <w:gridSpan w:val="14"/>
          </w:tcPr>
          <w:p w14:paraId="49E46DA5" w14:textId="77777777" w:rsidR="00C4756A" w:rsidRPr="009E70A5" w:rsidRDefault="00C4756A" w:rsidP="00183138">
            <w:pPr>
              <w:tabs>
                <w:tab w:val="left" w:pos="142"/>
              </w:tabs>
              <w:rPr>
                <w:rFonts w:asciiTheme="majorHAnsi" w:eastAsia="Calibri" w:hAnsiTheme="majorHAnsi" w:cstheme="majorHAnsi"/>
                <w:sz w:val="14"/>
                <w:szCs w:val="14"/>
              </w:rPr>
            </w:pPr>
            <w:r w:rsidRPr="009E70A5">
              <w:rPr>
                <w:rFonts w:asciiTheme="majorHAnsi" w:eastAsia="Calibri" w:hAnsiTheme="majorHAnsi" w:cstheme="majorHAnsi"/>
                <w:sz w:val="14"/>
                <w:szCs w:val="14"/>
                <w:lang w:val="en-GB"/>
              </w:rPr>
              <w:t>4.</w:t>
            </w:r>
            <w:r w:rsidRPr="009E70A5">
              <w:rPr>
                <w:rFonts w:asciiTheme="majorHAnsi" w:eastAsia="Calibri" w:hAnsiTheme="majorHAnsi" w:cstheme="majorHAnsi"/>
                <w:spacing w:val="34"/>
                <w:sz w:val="14"/>
                <w:szCs w:val="14"/>
                <w:lang w:val="en-GB"/>
              </w:rPr>
              <w:t xml:space="preserve"> </w:t>
            </w:r>
            <w:r w:rsidRPr="009E70A5">
              <w:rPr>
                <w:rFonts w:asciiTheme="majorHAnsi" w:hAnsiTheme="majorHAnsi" w:cstheme="majorHAnsi"/>
                <w:sz w:val="14"/>
                <w:szCs w:val="14"/>
                <w:lang w:val="en-GB"/>
              </w:rPr>
              <w:t xml:space="preserve">IDENITY CARD/ Số </w:t>
            </w:r>
            <w:r w:rsidRPr="009E70A5">
              <w:rPr>
                <w:rFonts w:asciiTheme="majorHAnsi" w:hAnsiTheme="majorHAnsi" w:cstheme="majorHAnsi"/>
                <w:sz w:val="14"/>
                <w:szCs w:val="14"/>
              </w:rPr>
              <w:t>CCCD</w:t>
            </w:r>
            <w:r w:rsidRPr="009E70A5">
              <w:rPr>
                <w:rFonts w:asciiTheme="majorHAnsi" w:hAnsiTheme="majorHAnsi" w:cstheme="majorHAnsi"/>
                <w:sz w:val="14"/>
                <w:szCs w:val="14"/>
                <w:lang w:val="en-GB"/>
              </w:rPr>
              <w:t>/CMND:</w:t>
            </w:r>
          </w:p>
        </w:tc>
        <w:tc>
          <w:tcPr>
            <w:tcW w:w="4951" w:type="dxa"/>
            <w:gridSpan w:val="17"/>
            <w:vMerge/>
          </w:tcPr>
          <w:p w14:paraId="5B4F3B04" w14:textId="77777777" w:rsidR="00C4756A" w:rsidRPr="009E70A5" w:rsidRDefault="00C4756A" w:rsidP="00183138">
            <w:pPr>
              <w:tabs>
                <w:tab w:val="left" w:pos="142"/>
              </w:tabs>
              <w:rPr>
                <w:rFonts w:asciiTheme="majorHAnsi" w:eastAsia="Calibri" w:hAnsiTheme="majorHAnsi" w:cstheme="majorHAnsi"/>
                <w:lang w:val="en-GB"/>
              </w:rPr>
            </w:pPr>
          </w:p>
        </w:tc>
      </w:tr>
      <w:tr w:rsidR="00C4756A" w:rsidRPr="009E70A5" w14:paraId="659555E8" w14:textId="77777777" w:rsidTr="003B0ED8">
        <w:tblPrEx>
          <w:tblCellMar>
            <w:left w:w="57" w:type="dxa"/>
            <w:right w:w="57" w:type="dxa"/>
          </w:tblCellMar>
        </w:tblPrEx>
        <w:trPr>
          <w:trHeight w:val="736"/>
          <w:jc w:val="center"/>
        </w:trPr>
        <w:tc>
          <w:tcPr>
            <w:tcW w:w="1734" w:type="dxa"/>
            <w:gridSpan w:val="4"/>
            <w:tcBorders>
              <w:bottom w:val="single" w:sz="4" w:space="0" w:color="auto"/>
            </w:tcBorders>
          </w:tcPr>
          <w:p w14:paraId="2488F522" w14:textId="77777777" w:rsidR="00C4756A" w:rsidRPr="009E70A5" w:rsidRDefault="00C4756A" w:rsidP="00183138">
            <w:pPr>
              <w:pStyle w:val="TableParagraph"/>
              <w:spacing w:before="12"/>
              <w:ind w:left="71"/>
              <w:jc w:val="both"/>
              <w:rPr>
                <w:rFonts w:asciiTheme="majorHAnsi" w:hAnsiTheme="majorHAnsi" w:cstheme="majorHAnsi"/>
                <w:lang w:val="en-GB"/>
              </w:rPr>
            </w:pPr>
            <w:r w:rsidRPr="009E70A5">
              <w:rPr>
                <w:rFonts w:asciiTheme="majorHAnsi" w:hAnsiTheme="majorHAnsi" w:cstheme="majorHAnsi"/>
                <w:sz w:val="14"/>
                <w:lang w:val="en-GB"/>
              </w:rPr>
              <w:t>6.</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HAIR</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COLOR</w:t>
            </w:r>
            <w:r w:rsidRPr="009E70A5">
              <w:rPr>
                <w:rFonts w:asciiTheme="majorHAnsi" w:hAnsiTheme="majorHAnsi" w:cstheme="majorHAnsi"/>
                <w:sz w:val="14"/>
                <w:lang w:val="vi-VN"/>
              </w:rPr>
              <w:t>/</w:t>
            </w:r>
            <w:r w:rsidRPr="009E70A5">
              <w:rPr>
                <w:rFonts w:asciiTheme="majorHAnsi" w:hAnsiTheme="majorHAnsi" w:cstheme="majorHAnsi"/>
                <w:sz w:val="14"/>
              </w:rPr>
              <w:t xml:space="preserve"> MÀU TÓC</w:t>
            </w:r>
          </w:p>
        </w:tc>
        <w:tc>
          <w:tcPr>
            <w:tcW w:w="1939" w:type="dxa"/>
            <w:gridSpan w:val="6"/>
            <w:tcBorders>
              <w:bottom w:val="single" w:sz="4" w:space="0" w:color="auto"/>
            </w:tcBorders>
          </w:tcPr>
          <w:p w14:paraId="3530E208" w14:textId="77777777" w:rsidR="00C4756A" w:rsidRPr="009E70A5" w:rsidRDefault="00C4756A" w:rsidP="00183138">
            <w:pPr>
              <w:pStyle w:val="TableParagraph"/>
              <w:ind w:left="72"/>
              <w:jc w:val="both"/>
              <w:rPr>
                <w:rFonts w:asciiTheme="majorHAnsi" w:hAnsiTheme="majorHAnsi" w:cstheme="majorHAnsi"/>
                <w:lang w:val="en-GB"/>
              </w:rPr>
            </w:pPr>
            <w:r w:rsidRPr="009E70A5">
              <w:rPr>
                <w:rFonts w:asciiTheme="majorHAnsi" w:hAnsiTheme="majorHAnsi" w:cstheme="majorHAnsi"/>
                <w:sz w:val="14"/>
                <w:lang w:val="en-GB"/>
              </w:rPr>
              <w:t>7.</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EYE</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COLOR</w:t>
            </w:r>
            <w:r w:rsidRPr="009E70A5">
              <w:rPr>
                <w:rFonts w:asciiTheme="majorHAnsi" w:hAnsiTheme="majorHAnsi" w:cstheme="majorHAnsi"/>
                <w:sz w:val="20"/>
                <w:szCs w:val="20"/>
                <w:lang w:val="vi-VN"/>
              </w:rPr>
              <w:t>/</w:t>
            </w:r>
            <w:r w:rsidRPr="009E70A5">
              <w:rPr>
                <w:rFonts w:asciiTheme="majorHAnsi" w:hAnsiTheme="majorHAnsi" w:cstheme="majorHAnsi"/>
                <w:sz w:val="20"/>
                <w:szCs w:val="20"/>
              </w:rPr>
              <w:t xml:space="preserve"> </w:t>
            </w:r>
            <w:r w:rsidRPr="009E70A5">
              <w:rPr>
                <w:rFonts w:asciiTheme="majorHAnsi" w:hAnsiTheme="majorHAnsi" w:cstheme="majorHAnsi"/>
                <w:sz w:val="14"/>
                <w:szCs w:val="14"/>
                <w:lang w:val="vi-VN"/>
              </w:rPr>
              <w:t>MÀU MẮT</w:t>
            </w:r>
          </w:p>
        </w:tc>
        <w:tc>
          <w:tcPr>
            <w:tcW w:w="1436" w:type="dxa"/>
            <w:gridSpan w:val="4"/>
            <w:tcBorders>
              <w:bottom w:val="single" w:sz="4" w:space="0" w:color="auto"/>
            </w:tcBorders>
          </w:tcPr>
          <w:p w14:paraId="2F5C2E17" w14:textId="77777777" w:rsidR="00C4756A" w:rsidRPr="009E70A5" w:rsidRDefault="00C4756A" w:rsidP="00183138">
            <w:pPr>
              <w:tabs>
                <w:tab w:val="left" w:pos="142"/>
              </w:tabs>
              <w:jc w:val="both"/>
              <w:rPr>
                <w:rFonts w:asciiTheme="majorHAnsi" w:eastAsia="Calibri" w:hAnsiTheme="majorHAnsi" w:cstheme="majorHAnsi"/>
                <w:lang w:val="en-GB"/>
              </w:rPr>
            </w:pPr>
            <w:r w:rsidRPr="009E70A5">
              <w:rPr>
                <w:rFonts w:asciiTheme="majorHAnsi" w:eastAsia="Calibri" w:hAnsiTheme="majorHAnsi" w:cstheme="majorHAnsi"/>
                <w:sz w:val="14"/>
                <w:lang w:val="en-GB"/>
              </w:rPr>
              <w:t>8.</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SEX</w:t>
            </w:r>
            <w:r w:rsidRPr="009E70A5">
              <w:rPr>
                <w:rFonts w:asciiTheme="majorHAnsi" w:eastAsia="Calibri" w:hAnsiTheme="majorHAnsi" w:cstheme="majorHAnsi"/>
                <w:sz w:val="14"/>
              </w:rPr>
              <w:t>/ GIỚI TÍNH</w:t>
            </w:r>
          </w:p>
        </w:tc>
        <w:tc>
          <w:tcPr>
            <w:tcW w:w="3192" w:type="dxa"/>
            <w:gridSpan w:val="11"/>
            <w:tcBorders>
              <w:bottom w:val="single" w:sz="4" w:space="0" w:color="auto"/>
            </w:tcBorders>
          </w:tcPr>
          <w:p w14:paraId="7E60F262" w14:textId="77777777" w:rsidR="00C4756A" w:rsidRPr="009E70A5" w:rsidRDefault="00C4756A" w:rsidP="00183138">
            <w:pPr>
              <w:pStyle w:val="TableParagraph"/>
              <w:spacing w:before="12"/>
              <w:ind w:left="77"/>
              <w:jc w:val="both"/>
              <w:rPr>
                <w:rFonts w:asciiTheme="majorHAnsi" w:hAnsiTheme="majorHAnsi" w:cstheme="majorHAnsi"/>
                <w:sz w:val="14"/>
                <w:lang w:val="vi-VN"/>
              </w:rPr>
            </w:pPr>
            <w:r w:rsidRPr="009E70A5">
              <w:rPr>
                <w:rFonts w:asciiTheme="majorHAnsi" w:hAnsiTheme="majorHAnsi" w:cstheme="majorHAnsi"/>
                <w:sz w:val="14"/>
                <w:lang w:val="en-GB"/>
              </w:rPr>
              <w:t>9.</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DATE</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OF</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BIRTH</w:t>
            </w:r>
            <w:r w:rsidRPr="009E70A5">
              <w:rPr>
                <w:rFonts w:asciiTheme="majorHAnsi" w:hAnsiTheme="majorHAnsi" w:cstheme="majorHAnsi"/>
                <w:sz w:val="14"/>
                <w:lang w:val="vi-VN"/>
              </w:rPr>
              <w:t>/</w:t>
            </w:r>
            <w:r w:rsidRPr="009E70A5">
              <w:rPr>
                <w:rFonts w:asciiTheme="majorHAnsi" w:hAnsiTheme="majorHAnsi" w:cstheme="majorHAnsi"/>
                <w:sz w:val="14"/>
              </w:rPr>
              <w:t xml:space="preserve"> </w:t>
            </w:r>
            <w:r w:rsidRPr="009E70A5">
              <w:rPr>
                <w:rFonts w:asciiTheme="majorHAnsi" w:hAnsiTheme="majorHAnsi" w:cstheme="majorHAnsi"/>
                <w:sz w:val="14"/>
                <w:lang w:val="vi-VN"/>
              </w:rPr>
              <w:t>NGÀY SINH</w:t>
            </w:r>
          </w:p>
          <w:p w14:paraId="683F851F" w14:textId="77777777" w:rsidR="00C4756A" w:rsidRPr="009E70A5" w:rsidRDefault="00C4756A" w:rsidP="00183138">
            <w:pPr>
              <w:pStyle w:val="TableParagraph"/>
              <w:spacing w:before="1"/>
              <w:jc w:val="both"/>
              <w:rPr>
                <w:rFonts w:asciiTheme="majorHAnsi" w:hAnsiTheme="majorHAnsi" w:cstheme="majorHAnsi"/>
                <w:lang w:val="en-GB"/>
              </w:rPr>
            </w:pPr>
          </w:p>
          <w:p w14:paraId="67E2E946" w14:textId="77777777" w:rsidR="00C4756A" w:rsidRPr="009E70A5" w:rsidRDefault="00C4756A" w:rsidP="00183138">
            <w:pPr>
              <w:pStyle w:val="TableParagraph"/>
              <w:spacing w:line="20" w:lineRule="exact"/>
              <w:ind w:left="314"/>
              <w:jc w:val="both"/>
              <w:rPr>
                <w:rFonts w:asciiTheme="majorHAnsi" w:hAnsiTheme="majorHAnsi" w:cstheme="majorHAnsi"/>
                <w:sz w:val="2"/>
                <w:lang w:val="en-GB"/>
              </w:rPr>
            </w:pPr>
            <w:r w:rsidRPr="009E70A5">
              <w:rPr>
                <w:rFonts w:asciiTheme="majorHAnsi" w:hAnsiTheme="majorHAnsi" w:cstheme="majorHAnsi"/>
                <w:noProof/>
                <w:sz w:val="2"/>
              </w:rPr>
              <mc:AlternateContent>
                <mc:Choice Requires="wpg">
                  <w:drawing>
                    <wp:inline distT="0" distB="0" distL="0" distR="0" wp14:anchorId="4DB2AAC0" wp14:editId="5A4D69AE">
                      <wp:extent cx="984250" cy="9525"/>
                      <wp:effectExtent l="0" t="0" r="0" b="0"/>
                      <wp:docPr id="1626540673" name="docshapegroup82"/>
                      <wp:cNvGraphicFramePr/>
                      <a:graphic xmlns:a="http://schemas.openxmlformats.org/drawingml/2006/main">
                        <a:graphicData uri="http://schemas.microsoft.com/office/word/2010/wordprocessingGroup">
                          <wpg:wgp>
                            <wpg:cNvGrpSpPr/>
                            <wpg:grpSpPr>
                              <a:xfrm>
                                <a:off x="0" y="0"/>
                                <a:ext cx="984250" cy="9525"/>
                                <a:chOff x="0" y="0"/>
                                <a:chExt cx="1550" cy="15"/>
                              </a:xfrm>
                            </wpg:grpSpPr>
                            <wps:wsp>
                              <wps:cNvPr id="1439630299" name="Line 90"/>
                              <wps:cNvCnPr/>
                              <wps:spPr bwMode="auto">
                                <a:xfrm>
                                  <a:off x="0" y="8"/>
                                  <a:ext cx="1549" cy="0"/>
                                </a:xfrm>
                                <a:prstGeom prst="line">
                                  <a:avLst/>
                                </a:prstGeom>
                                <a:noFill/>
                                <a:ln w="9525">
                                  <a:solidFill>
                                    <a:srgbClr val="000000"/>
                                  </a:solidFill>
                                  <a:round/>
                                </a:ln>
                              </wps:spPr>
                              <wps:bodyPr/>
                            </wps:wsp>
                          </wpg:wgp>
                        </a:graphicData>
                      </a:graphic>
                    </wp:inline>
                  </w:drawing>
                </mc:Choice>
                <mc:Fallback>
                  <w:pict>
                    <v:group w14:anchorId="6773E84D" id="docshapegroup82" o:spid="_x0000_s1026" style="width:77.5pt;height:.75pt;mso-position-horizontal-relative:char;mso-position-vertical-relative:line" coordsize="15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">
                      <v:line id="Line 90" o:spid="_x0000_s1027" style="position:absolute;visibility:visible;mso-wrap-style:square" from="0,8" to="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"/>
                      <w10:anchorlock/>
                    </v:group>
                  </w:pict>
                </mc:Fallback>
              </mc:AlternateContent>
            </w:r>
          </w:p>
          <w:p w14:paraId="071C1BAB" w14:textId="77777777" w:rsidR="00C4756A" w:rsidRPr="009E70A5" w:rsidRDefault="00C4756A" w:rsidP="00183138">
            <w:pPr>
              <w:jc w:val="center"/>
              <w:rPr>
                <w:rFonts w:asciiTheme="majorHAnsi" w:eastAsia="Calibri" w:hAnsiTheme="majorHAnsi" w:cstheme="majorHAnsi"/>
                <w:sz w:val="12"/>
                <w:lang w:val="en-GB"/>
              </w:rPr>
            </w:pPr>
          </w:p>
          <w:p w14:paraId="5C5E1E8D" w14:textId="77777777" w:rsidR="00C4756A" w:rsidRPr="009E70A5" w:rsidRDefault="00C4756A" w:rsidP="00183138">
            <w:pPr>
              <w:rPr>
                <w:rFonts w:asciiTheme="majorHAnsi" w:eastAsia="Calibri" w:hAnsiTheme="majorHAnsi" w:cstheme="majorHAnsi"/>
                <w:lang w:val="en-GB"/>
              </w:rPr>
            </w:pPr>
            <w:r w:rsidRPr="009E70A5">
              <w:rPr>
                <w:rFonts w:asciiTheme="majorHAnsi" w:eastAsia="Calibri" w:hAnsiTheme="majorHAnsi" w:cstheme="majorHAnsi"/>
                <w:sz w:val="12"/>
                <w:lang w:val="en-GB"/>
              </w:rPr>
              <w:t xml:space="preserve">          DD</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 MM</w:t>
            </w:r>
            <w:r w:rsidRPr="009E70A5">
              <w:rPr>
                <w:rFonts w:asciiTheme="majorHAnsi" w:eastAsia="Calibri" w:hAnsiTheme="majorHAnsi" w:cstheme="majorHAnsi"/>
                <w:spacing w:val="-2"/>
                <w:sz w:val="12"/>
                <w:lang w:val="en-GB"/>
              </w:rPr>
              <w:t xml:space="preserve"> </w:t>
            </w:r>
            <w:r w:rsidRPr="009E70A5">
              <w:rPr>
                <w:rFonts w:asciiTheme="majorHAnsi" w:eastAsia="Calibri" w:hAnsiTheme="majorHAnsi" w:cstheme="majorHAnsi"/>
                <w:sz w:val="12"/>
                <w:lang w:val="en-GB"/>
              </w:rPr>
              <w:t>/ YYYY</w:t>
            </w:r>
          </w:p>
        </w:tc>
        <w:tc>
          <w:tcPr>
            <w:tcW w:w="1759" w:type="dxa"/>
            <w:gridSpan w:val="6"/>
            <w:tcBorders>
              <w:bottom w:val="single" w:sz="4" w:space="0" w:color="auto"/>
            </w:tcBorders>
          </w:tcPr>
          <w:p w14:paraId="21C6E03D" w14:textId="77777777" w:rsidR="00C4756A" w:rsidRPr="009E70A5" w:rsidRDefault="00C4756A" w:rsidP="00183138">
            <w:pPr>
              <w:tabs>
                <w:tab w:val="left" w:pos="142"/>
              </w:tabs>
              <w:jc w:val="both"/>
              <w:rPr>
                <w:rFonts w:asciiTheme="majorHAnsi" w:eastAsia="Calibri" w:hAnsiTheme="majorHAnsi" w:cstheme="majorHAnsi"/>
                <w:lang w:val="en-GB"/>
              </w:rPr>
            </w:pPr>
            <w:r w:rsidRPr="009E70A5">
              <w:rPr>
                <w:rFonts w:asciiTheme="majorHAnsi" w:eastAsia="Calibri" w:hAnsiTheme="majorHAnsi" w:cstheme="majorHAnsi"/>
                <w:sz w:val="14"/>
                <w:lang w:val="en-GB"/>
              </w:rPr>
              <w:t>10.CITIZENSHIP</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i/>
                <w:sz w:val="14"/>
                <w:lang w:val="en-GB"/>
              </w:rPr>
              <w:t>(Nationality)</w:t>
            </w:r>
            <w:r w:rsidRPr="009E70A5">
              <w:rPr>
                <w:rFonts w:asciiTheme="majorHAnsi" w:eastAsia="Calibri" w:hAnsiTheme="majorHAnsi" w:cstheme="majorHAnsi"/>
                <w:i/>
                <w:sz w:val="14"/>
              </w:rPr>
              <w:t>/ QUỐC TỊCH</w:t>
            </w:r>
          </w:p>
        </w:tc>
      </w:tr>
      <w:tr w:rsidR="00C4756A" w:rsidRPr="009E70A5" w14:paraId="7ACCAEAE" w14:textId="77777777" w:rsidTr="003B0ED8">
        <w:tblPrEx>
          <w:tblCellMar>
            <w:left w:w="57" w:type="dxa"/>
            <w:right w:w="57" w:type="dxa"/>
          </w:tblCellMar>
        </w:tblPrEx>
        <w:trPr>
          <w:trHeight w:val="393"/>
          <w:jc w:val="center"/>
        </w:trPr>
        <w:tc>
          <w:tcPr>
            <w:tcW w:w="10060" w:type="dxa"/>
            <w:gridSpan w:val="31"/>
            <w:tcBorders>
              <w:bottom w:val="single" w:sz="4" w:space="0" w:color="auto"/>
            </w:tcBorders>
          </w:tcPr>
          <w:p w14:paraId="2D0D85A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b/>
                <w:sz w:val="14"/>
                <w:lang w:val="en-GB"/>
              </w:rPr>
              <w:t>D.</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PEL</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LICENSE</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&amp;</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MEDICAL</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INFORMATION</w:t>
            </w:r>
            <w:r w:rsidRPr="009E70A5">
              <w:rPr>
                <w:rFonts w:asciiTheme="majorHAnsi" w:eastAsia="Calibri" w:hAnsiTheme="majorHAnsi" w:cstheme="majorHAnsi"/>
                <w:b/>
                <w:sz w:val="14"/>
              </w:rPr>
              <w:t>/ THÔNG TIN NGƯỜI ĐỀ NGHỊ CẤP</w:t>
            </w:r>
            <w:r w:rsidRPr="009E70A5">
              <w:rPr>
                <w:rFonts w:asciiTheme="majorHAnsi" w:eastAsia="Calibri" w:hAnsiTheme="majorHAnsi" w:cstheme="majorHAnsi"/>
                <w:b/>
                <w:sz w:val="14"/>
                <w:lang w:val="en-GB"/>
              </w:rPr>
              <w:t>:</w:t>
            </w:r>
          </w:p>
        </w:tc>
      </w:tr>
      <w:tr w:rsidR="00C4756A" w:rsidRPr="009E70A5" w14:paraId="3F1CD021" w14:textId="77777777" w:rsidTr="003B0ED8">
        <w:tblPrEx>
          <w:tblCellMar>
            <w:left w:w="57" w:type="dxa"/>
            <w:right w:w="57" w:type="dxa"/>
          </w:tblCellMar>
        </w:tblPrEx>
        <w:trPr>
          <w:trHeight w:val="736"/>
          <w:jc w:val="center"/>
        </w:trPr>
        <w:tc>
          <w:tcPr>
            <w:tcW w:w="1734" w:type="dxa"/>
            <w:gridSpan w:val="4"/>
            <w:tcBorders>
              <w:top w:val="single" w:sz="4" w:space="0" w:color="auto"/>
              <w:left w:val="single" w:sz="4" w:space="0" w:color="auto"/>
              <w:bottom w:val="nil"/>
              <w:right w:val="nil"/>
            </w:tcBorders>
          </w:tcPr>
          <w:p w14:paraId="19563BB4"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sz w:val="14"/>
                <w:lang w:val="en-GB"/>
              </w:rPr>
              <w:t xml:space="preserve"> Student Pilot/ Học viên bay</w:t>
            </w:r>
          </w:p>
        </w:tc>
        <w:tc>
          <w:tcPr>
            <w:tcW w:w="1939" w:type="dxa"/>
            <w:gridSpan w:val="6"/>
            <w:tcBorders>
              <w:top w:val="single" w:sz="4" w:space="0" w:color="auto"/>
              <w:left w:val="nil"/>
              <w:bottom w:val="nil"/>
              <w:right w:val="nil"/>
            </w:tcBorders>
          </w:tcPr>
          <w:p w14:paraId="1C3D30D9"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5"/>
                  <w:enabled/>
                  <w:calcOnExit w:val="0"/>
                  <w:checkBox>
                    <w:sizeAuto/>
                    <w:default w:val="0"/>
                    <w:checked w:val="0"/>
                  </w:checkBox>
                </w:ffData>
              </w:fldChar>
            </w:r>
            <w:bookmarkStart w:id="1" w:name="Check5"/>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1"/>
            <w:r w:rsidRPr="009E70A5">
              <w:rPr>
                <w:rFonts w:asciiTheme="majorHAnsi" w:eastAsia="Calibri" w:hAnsiTheme="majorHAnsi" w:cstheme="majorHAnsi"/>
                <w:sz w:val="14"/>
                <w:lang w:val="en-GB"/>
              </w:rPr>
              <w:t xml:space="preserve"> Commercial Pilot/ Người lái tàu bay thương mại</w:t>
            </w:r>
          </w:p>
        </w:tc>
        <w:tc>
          <w:tcPr>
            <w:tcW w:w="1436" w:type="dxa"/>
            <w:gridSpan w:val="4"/>
            <w:tcBorders>
              <w:top w:val="single" w:sz="4" w:space="0" w:color="auto"/>
              <w:left w:val="nil"/>
              <w:bottom w:val="nil"/>
              <w:right w:val="nil"/>
            </w:tcBorders>
          </w:tcPr>
          <w:p w14:paraId="7287C11B"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6"/>
                  <w:enabled/>
                  <w:calcOnExit w:val="0"/>
                  <w:checkBox>
                    <w:sizeAuto/>
                    <w:default w:val="0"/>
                    <w:checked w:val="0"/>
                  </w:checkBox>
                </w:ffData>
              </w:fldChar>
            </w:r>
            <w:bookmarkStart w:id="2" w:name="Check6"/>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2"/>
            <w:r w:rsidRPr="009E70A5">
              <w:rPr>
                <w:rFonts w:asciiTheme="majorHAnsi" w:eastAsia="Calibri" w:hAnsiTheme="majorHAnsi" w:cstheme="majorHAnsi"/>
                <w:sz w:val="14"/>
                <w:lang w:val="en-GB"/>
              </w:rPr>
              <w:t xml:space="preserve"> Flight Engineer/ Kỹ sư bay</w:t>
            </w:r>
          </w:p>
        </w:tc>
        <w:tc>
          <w:tcPr>
            <w:tcW w:w="3192" w:type="dxa"/>
            <w:gridSpan w:val="11"/>
            <w:tcBorders>
              <w:top w:val="single" w:sz="4" w:space="0" w:color="auto"/>
              <w:left w:val="nil"/>
              <w:bottom w:val="nil"/>
              <w:right w:val="nil"/>
            </w:tcBorders>
          </w:tcPr>
          <w:p w14:paraId="5D082590"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7"/>
                  <w:enabled/>
                  <w:calcOnExit w:val="0"/>
                  <w:checkBox>
                    <w:sizeAuto/>
                    <w:default w:val="0"/>
                    <w:checked w:val="0"/>
                  </w:checkBox>
                </w:ffData>
              </w:fldChar>
            </w:r>
            <w:bookmarkStart w:id="3" w:name="Check7"/>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3"/>
            <w:r w:rsidRPr="009E70A5">
              <w:rPr>
                <w:rFonts w:asciiTheme="majorHAnsi" w:eastAsia="Calibri" w:hAnsiTheme="majorHAnsi" w:cstheme="majorHAnsi"/>
                <w:sz w:val="14"/>
                <w:lang w:val="en-GB"/>
              </w:rPr>
              <w:t xml:space="preserve"> Air Traffic Controller/ Kiểm soát viên không lưu</w:t>
            </w:r>
          </w:p>
        </w:tc>
        <w:tc>
          <w:tcPr>
            <w:tcW w:w="1759" w:type="dxa"/>
            <w:gridSpan w:val="6"/>
            <w:tcBorders>
              <w:top w:val="single" w:sz="4" w:space="0" w:color="auto"/>
              <w:left w:val="nil"/>
              <w:bottom w:val="nil"/>
              <w:right w:val="single" w:sz="4" w:space="0" w:color="auto"/>
            </w:tcBorders>
          </w:tcPr>
          <w:p w14:paraId="1C95EFCA"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300" w:hanging="229"/>
              <w:jc w:val="both"/>
              <w:rPr>
                <w:rFonts w:asciiTheme="majorHAnsi" w:eastAsia="MS Mincho" w:hAnsiTheme="majorHAnsi" w:cstheme="majorHAnsi"/>
                <w:b/>
                <w:bCs/>
                <w:kern w:val="32"/>
                <w:sz w:val="14"/>
                <w:szCs w:val="26"/>
              </w:rPr>
            </w:pPr>
            <w:r w:rsidRPr="009E70A5">
              <w:rPr>
                <w:rFonts w:asciiTheme="majorHAnsi" w:eastAsia="Calibri" w:hAnsiTheme="majorHAnsi" w:cstheme="majorHAnsi"/>
                <w:sz w:val="14"/>
                <w:lang w:val="en-GB"/>
              </w:rPr>
              <w:fldChar w:fldCharType="begin">
                <w:ffData>
                  <w:name w:val="Check8"/>
                  <w:enabled/>
                  <w:calcOnExit w:val="0"/>
                  <w:checkBox>
                    <w:sizeAuto/>
                    <w:default w:val="0"/>
                    <w:checked w:val="0"/>
                  </w:checkBox>
                </w:ffData>
              </w:fldChar>
            </w:r>
            <w:bookmarkStart w:id="4" w:name="Check8"/>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4"/>
            <w:r w:rsidRPr="009E70A5">
              <w:rPr>
                <w:rFonts w:asciiTheme="majorHAnsi" w:eastAsia="Calibri" w:hAnsiTheme="majorHAnsi" w:cstheme="majorHAnsi"/>
                <w:sz w:val="14"/>
                <w:lang w:val="vi-VN"/>
              </w:rPr>
              <w:t xml:space="preserve"> </w:t>
            </w:r>
            <w:r w:rsidRPr="009E70A5">
              <w:rPr>
                <w:rFonts w:asciiTheme="majorHAnsi" w:hAnsiTheme="majorHAnsi" w:cstheme="majorHAnsi"/>
                <w:sz w:val="14"/>
                <w:lang w:val="en-GB"/>
              </w:rPr>
              <w:t>Private</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Pilot</w:t>
            </w:r>
            <w:r w:rsidRPr="009E70A5">
              <w:rPr>
                <w:rFonts w:asciiTheme="majorHAnsi" w:hAnsiTheme="majorHAnsi" w:cstheme="majorHAnsi"/>
                <w:sz w:val="14"/>
                <w:lang w:val="vi-VN"/>
              </w:rPr>
              <w:t>/</w:t>
            </w:r>
            <w:r w:rsidRPr="009E70A5">
              <w:rPr>
                <w:rFonts w:asciiTheme="majorHAnsi" w:hAnsiTheme="majorHAnsi" w:cstheme="majorHAnsi"/>
                <w:sz w:val="14"/>
                <w:lang w:val="en-GB"/>
              </w:rPr>
              <w:t xml:space="preserve"> </w:t>
            </w:r>
            <w:r w:rsidRPr="009E70A5">
              <w:rPr>
                <w:rFonts w:asciiTheme="majorHAnsi" w:hAnsiTheme="majorHAnsi" w:cstheme="majorHAnsi"/>
                <w:sz w:val="14"/>
                <w:lang w:val="vi-VN"/>
              </w:rPr>
              <w:t>Người lái tàu bay tư nhân</w:t>
            </w:r>
            <w:r w:rsidRPr="009E70A5">
              <w:rPr>
                <w:rFonts w:asciiTheme="majorHAnsi" w:eastAsia="Calibri" w:hAnsiTheme="majorHAnsi" w:cstheme="majorHAnsi"/>
                <w:sz w:val="14"/>
                <w:lang w:val="en-GB"/>
              </w:rPr>
              <w:t xml:space="preserve"> </w:t>
            </w:r>
          </w:p>
        </w:tc>
      </w:tr>
      <w:tr w:rsidR="00C4756A" w:rsidRPr="009E70A5" w14:paraId="5C307988" w14:textId="77777777" w:rsidTr="003B0ED8">
        <w:tblPrEx>
          <w:tblCellMar>
            <w:left w:w="57" w:type="dxa"/>
            <w:right w:w="57" w:type="dxa"/>
          </w:tblCellMar>
        </w:tblPrEx>
        <w:trPr>
          <w:trHeight w:val="736"/>
          <w:jc w:val="center"/>
        </w:trPr>
        <w:tc>
          <w:tcPr>
            <w:tcW w:w="1734" w:type="dxa"/>
            <w:gridSpan w:val="4"/>
            <w:tcBorders>
              <w:top w:val="nil"/>
              <w:left w:val="single" w:sz="4" w:space="0" w:color="auto"/>
              <w:bottom w:val="single" w:sz="4" w:space="0" w:color="auto"/>
              <w:right w:val="nil"/>
            </w:tcBorders>
          </w:tcPr>
          <w:p w14:paraId="4F696139"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9"/>
                  <w:enabled/>
                  <w:calcOnExit w:val="0"/>
                  <w:checkBox>
                    <w:sizeAuto/>
                    <w:default w:val="0"/>
                    <w:checked w:val="0"/>
                  </w:checkBox>
                </w:ffData>
              </w:fldChar>
            </w:r>
            <w:bookmarkStart w:id="5" w:name="Check9"/>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5"/>
            <w:r w:rsidRPr="009E70A5">
              <w:rPr>
                <w:rFonts w:asciiTheme="majorHAnsi" w:eastAsia="Calibri" w:hAnsiTheme="majorHAnsi" w:cstheme="majorHAnsi"/>
                <w:sz w:val="14"/>
                <w:lang w:val="en-GB"/>
              </w:rPr>
              <w:t xml:space="preserve"> Airline Transport Pilot/ Người lái tàu bay vận tải</w:t>
            </w:r>
          </w:p>
        </w:tc>
        <w:tc>
          <w:tcPr>
            <w:tcW w:w="1939" w:type="dxa"/>
            <w:gridSpan w:val="6"/>
            <w:tcBorders>
              <w:top w:val="nil"/>
              <w:left w:val="nil"/>
              <w:bottom w:val="single" w:sz="4" w:space="0" w:color="auto"/>
              <w:right w:val="nil"/>
            </w:tcBorders>
          </w:tcPr>
          <w:p w14:paraId="18C39C61"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0"/>
                  <w:enabled/>
                  <w:calcOnExit w:val="0"/>
                  <w:checkBox>
                    <w:sizeAuto/>
                    <w:default w:val="0"/>
                    <w:checked w:val="0"/>
                  </w:checkBox>
                </w:ffData>
              </w:fldChar>
            </w:r>
            <w:bookmarkStart w:id="6" w:name="Check10"/>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6"/>
            <w:r w:rsidRPr="009E70A5">
              <w:rPr>
                <w:rFonts w:asciiTheme="majorHAnsi" w:eastAsia="Calibri" w:hAnsiTheme="majorHAnsi" w:cstheme="majorHAnsi"/>
                <w:sz w:val="14"/>
                <w:lang w:val="en-GB"/>
              </w:rPr>
              <w:t xml:space="preserve"> Flight Instructor/ Giáo viên bay</w:t>
            </w:r>
          </w:p>
        </w:tc>
        <w:tc>
          <w:tcPr>
            <w:tcW w:w="1436" w:type="dxa"/>
            <w:gridSpan w:val="4"/>
            <w:tcBorders>
              <w:top w:val="nil"/>
              <w:left w:val="nil"/>
              <w:bottom w:val="single" w:sz="4" w:space="0" w:color="auto"/>
              <w:right w:val="nil"/>
            </w:tcBorders>
          </w:tcPr>
          <w:p w14:paraId="2352F275"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1"/>
                  <w:enabled/>
                  <w:calcOnExit w:val="0"/>
                  <w:checkBox>
                    <w:sizeAuto/>
                    <w:default w:val="0"/>
                    <w:checked w:val="0"/>
                  </w:checkBox>
                </w:ffData>
              </w:fldChar>
            </w:r>
            <w:bookmarkStart w:id="7" w:name="Check11"/>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7"/>
            <w:r w:rsidRPr="009E70A5">
              <w:rPr>
                <w:rFonts w:asciiTheme="majorHAnsi" w:eastAsia="Calibri" w:hAnsiTheme="majorHAnsi" w:cstheme="majorHAnsi"/>
                <w:sz w:val="14"/>
                <w:lang w:val="en-GB"/>
              </w:rPr>
              <w:t xml:space="preserve"> Cabin Crew Member/Tiếp viên hàng không</w:t>
            </w:r>
          </w:p>
        </w:tc>
        <w:tc>
          <w:tcPr>
            <w:tcW w:w="3192" w:type="dxa"/>
            <w:gridSpan w:val="11"/>
            <w:tcBorders>
              <w:top w:val="nil"/>
              <w:left w:val="nil"/>
              <w:bottom w:val="single" w:sz="4" w:space="0" w:color="auto"/>
              <w:right w:val="nil"/>
            </w:tcBorders>
          </w:tcPr>
          <w:p w14:paraId="402C3557"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258" w:hanging="187"/>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2"/>
                  <w:enabled/>
                  <w:calcOnExit w:val="0"/>
                  <w:checkBox>
                    <w:sizeAuto/>
                    <w:default w:val="0"/>
                    <w:checked w:val="0"/>
                  </w:checkBox>
                </w:ffData>
              </w:fldChar>
            </w:r>
            <w:bookmarkStart w:id="8" w:name="Check12"/>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8"/>
            <w:r w:rsidRPr="009E70A5">
              <w:rPr>
                <w:rFonts w:asciiTheme="majorHAnsi" w:eastAsia="Calibri" w:hAnsiTheme="majorHAnsi" w:cstheme="majorHAnsi"/>
                <w:sz w:val="14"/>
                <w:lang w:val="en-GB"/>
              </w:rPr>
              <w:t xml:space="preserve"> Multi Crew Pilot License</w:t>
            </w:r>
            <w:r w:rsidRPr="009E70A5">
              <w:rPr>
                <w:rFonts w:asciiTheme="majorHAnsi" w:eastAsia="Calibri" w:hAnsiTheme="majorHAnsi" w:cstheme="majorHAnsi"/>
                <w:sz w:val="14"/>
                <w:lang w:val="vi-VN"/>
              </w:rPr>
              <w:t>/</w:t>
            </w:r>
            <w:r w:rsidRPr="009E70A5">
              <w:rPr>
                <w:rFonts w:asciiTheme="majorHAnsi" w:eastAsia="Calibri" w:hAnsiTheme="majorHAnsi" w:cstheme="majorHAnsi"/>
                <w:sz w:val="14"/>
                <w:lang w:val="en-GB"/>
              </w:rPr>
              <w:t xml:space="preserve"> </w:t>
            </w:r>
            <w:r w:rsidRPr="009E70A5">
              <w:rPr>
                <w:rFonts w:asciiTheme="majorHAnsi" w:eastAsia="Calibri" w:hAnsiTheme="majorHAnsi" w:cstheme="majorHAnsi"/>
                <w:sz w:val="14"/>
              </w:rPr>
              <w:t>Người lái tàu bay tổ lái nhiều thành viên</w:t>
            </w:r>
          </w:p>
        </w:tc>
        <w:tc>
          <w:tcPr>
            <w:tcW w:w="1759" w:type="dxa"/>
            <w:gridSpan w:val="6"/>
            <w:tcBorders>
              <w:top w:val="nil"/>
              <w:left w:val="nil"/>
              <w:bottom w:val="single" w:sz="4" w:space="0" w:color="auto"/>
              <w:right w:val="single" w:sz="4" w:space="0" w:color="auto"/>
            </w:tcBorders>
          </w:tcPr>
          <w:p w14:paraId="7B072557" w14:textId="77777777" w:rsidR="00C4756A" w:rsidRPr="009E70A5" w:rsidRDefault="00C4756A">
            <w:pPr>
              <w:pStyle w:val="ListParagraph"/>
              <w:widowControl w:val="0"/>
              <w:numPr>
                <w:ilvl w:val="0"/>
                <w:numId w:val="27"/>
              </w:numPr>
              <w:tabs>
                <w:tab w:val="left" w:pos="142"/>
              </w:tabs>
              <w:suppressAutoHyphens w:val="0"/>
              <w:autoSpaceDE w:val="0"/>
              <w:autoSpaceDN w:val="0"/>
              <w:spacing w:after="0"/>
              <w:ind w:left="300" w:hanging="229"/>
              <w:jc w:val="both"/>
              <w:rPr>
                <w:rFonts w:asciiTheme="majorHAnsi" w:eastAsia="MS Mincho" w:hAnsiTheme="majorHAnsi" w:cstheme="majorHAnsi"/>
                <w:b/>
                <w:bCs/>
                <w:kern w:val="32"/>
                <w:sz w:val="14"/>
                <w:szCs w:val="26"/>
              </w:rPr>
            </w:pPr>
            <w:r w:rsidRPr="009E70A5">
              <w:rPr>
                <w:rFonts w:asciiTheme="majorHAnsi" w:eastAsia="Calibri" w:hAnsiTheme="majorHAnsi" w:cstheme="majorHAnsi"/>
                <w:sz w:val="14"/>
                <w:lang w:val="en-GB"/>
              </w:rPr>
              <w:fldChar w:fldCharType="begin">
                <w:ffData>
                  <w:name w:val="Check13"/>
                  <w:enabled/>
                  <w:calcOnExit w:val="0"/>
                  <w:checkBox>
                    <w:sizeAuto/>
                    <w:default w:val="0"/>
                    <w:checked w:val="0"/>
                  </w:checkBox>
                </w:ffData>
              </w:fldChar>
            </w:r>
            <w:bookmarkStart w:id="9" w:name="Check13"/>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9"/>
            <w:r w:rsidRPr="009E70A5">
              <w:rPr>
                <w:rFonts w:asciiTheme="majorHAnsi" w:eastAsia="Calibri" w:hAnsiTheme="majorHAnsi" w:cstheme="majorHAnsi"/>
                <w:sz w:val="14"/>
                <w:lang w:val="vi-VN"/>
              </w:rPr>
              <w:t xml:space="preserve"> </w:t>
            </w:r>
            <w:r w:rsidRPr="009E70A5">
              <w:rPr>
                <w:rFonts w:asciiTheme="majorHAnsi" w:eastAsia="Calibri" w:hAnsiTheme="majorHAnsi" w:cstheme="majorHAnsi"/>
                <w:sz w:val="14"/>
                <w:lang w:val="en-GB"/>
              </w:rPr>
              <w:t>Other</w:t>
            </w:r>
            <w:r w:rsidRPr="009E70A5">
              <w:rPr>
                <w:rFonts w:asciiTheme="majorHAnsi" w:eastAsia="Calibri" w:hAnsiTheme="majorHAnsi" w:cstheme="majorHAnsi"/>
                <w:sz w:val="14"/>
                <w:lang w:val="vi-VN"/>
              </w:rPr>
              <w:t>/</w:t>
            </w:r>
            <w:r w:rsidRPr="009E70A5">
              <w:rPr>
                <w:rFonts w:asciiTheme="majorHAnsi" w:eastAsia="Calibri" w:hAnsiTheme="majorHAnsi" w:cstheme="majorHAnsi"/>
                <w:sz w:val="14"/>
                <w:lang w:val="en-GB"/>
              </w:rPr>
              <w:t xml:space="preserve"> </w:t>
            </w:r>
            <w:r w:rsidRPr="009E70A5">
              <w:rPr>
                <w:rFonts w:asciiTheme="majorHAnsi" w:eastAsia="Calibri" w:hAnsiTheme="majorHAnsi" w:cstheme="majorHAnsi"/>
                <w:sz w:val="14"/>
                <w:lang w:val="vi-VN"/>
              </w:rPr>
              <w:t>Khác</w:t>
            </w:r>
            <w:r w:rsidRPr="009E70A5">
              <w:rPr>
                <w:rFonts w:asciiTheme="majorHAnsi" w:eastAsia="Calibri" w:hAnsiTheme="majorHAnsi" w:cstheme="majorHAnsi"/>
                <w:sz w:val="14"/>
                <w:lang w:val="en-GB"/>
              </w:rPr>
              <w:t>:</w:t>
            </w:r>
          </w:p>
        </w:tc>
      </w:tr>
      <w:tr w:rsidR="00C4756A" w:rsidRPr="009E70A5" w14:paraId="2253E3AD" w14:textId="77777777" w:rsidTr="003B0ED8">
        <w:tblPrEx>
          <w:tblCellMar>
            <w:left w:w="57" w:type="dxa"/>
            <w:right w:w="57" w:type="dxa"/>
          </w:tblCellMar>
        </w:tblPrEx>
        <w:trPr>
          <w:trHeight w:val="736"/>
          <w:jc w:val="center"/>
        </w:trPr>
        <w:tc>
          <w:tcPr>
            <w:tcW w:w="1734" w:type="dxa"/>
            <w:gridSpan w:val="4"/>
            <w:tcBorders>
              <w:top w:val="single" w:sz="4" w:space="0" w:color="auto"/>
            </w:tcBorders>
          </w:tcPr>
          <w:p w14:paraId="4AB34B38" w14:textId="77777777" w:rsidR="00C4756A" w:rsidRPr="009E70A5" w:rsidRDefault="00C4756A" w:rsidP="00183138">
            <w:pPr>
              <w:pStyle w:val="TableParagraph"/>
              <w:spacing w:before="12"/>
              <w:ind w:left="71"/>
              <w:jc w:val="both"/>
              <w:rPr>
                <w:rFonts w:asciiTheme="majorHAnsi" w:hAnsiTheme="majorHAnsi" w:cstheme="majorHAnsi"/>
                <w:sz w:val="14"/>
              </w:rPr>
            </w:pPr>
            <w:r w:rsidRPr="009E70A5">
              <w:rPr>
                <w:rFonts w:asciiTheme="majorHAnsi" w:hAnsiTheme="majorHAnsi" w:cstheme="majorHAnsi"/>
                <w:sz w:val="14"/>
                <w:lang w:val="en-GB"/>
              </w:rPr>
              <w:t>11.</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TOTAL</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FLT</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HRS</w:t>
            </w:r>
            <w:r w:rsidRPr="009E70A5">
              <w:rPr>
                <w:rFonts w:asciiTheme="majorHAnsi" w:hAnsiTheme="majorHAnsi" w:cstheme="majorHAnsi"/>
                <w:sz w:val="14"/>
                <w:lang w:val="vi-VN"/>
              </w:rPr>
              <w:t>/</w:t>
            </w:r>
            <w:r w:rsidRPr="009E70A5">
              <w:rPr>
                <w:rFonts w:asciiTheme="majorHAnsi" w:hAnsiTheme="majorHAnsi" w:cstheme="majorHAnsi"/>
                <w:sz w:val="14"/>
                <w:lang w:val="en-GB"/>
              </w:rPr>
              <w:t xml:space="preserve"> </w:t>
            </w:r>
            <w:r w:rsidRPr="009E70A5">
              <w:rPr>
                <w:rFonts w:asciiTheme="majorHAnsi" w:hAnsiTheme="majorHAnsi" w:cstheme="majorHAnsi"/>
                <w:sz w:val="14"/>
                <w:lang w:val="vi-VN"/>
              </w:rPr>
              <w:t>TỔNG SỐ GIỜ</w:t>
            </w:r>
            <w:r w:rsidRPr="009E70A5">
              <w:rPr>
                <w:rFonts w:asciiTheme="majorHAnsi" w:hAnsiTheme="majorHAnsi" w:cstheme="majorHAnsi"/>
                <w:sz w:val="14"/>
              </w:rPr>
              <w:t xml:space="preserve"> BAY</w:t>
            </w:r>
          </w:p>
        </w:tc>
        <w:tc>
          <w:tcPr>
            <w:tcW w:w="1939" w:type="dxa"/>
            <w:gridSpan w:val="6"/>
            <w:tcBorders>
              <w:top w:val="single" w:sz="4" w:space="0" w:color="auto"/>
            </w:tcBorders>
          </w:tcPr>
          <w:p w14:paraId="5B598400" w14:textId="77777777" w:rsidR="00C4756A" w:rsidRPr="009E70A5" w:rsidRDefault="00C4756A" w:rsidP="00183138">
            <w:pPr>
              <w:pStyle w:val="TableParagraph"/>
              <w:spacing w:before="12"/>
              <w:ind w:left="72"/>
              <w:jc w:val="both"/>
              <w:rPr>
                <w:rFonts w:asciiTheme="majorHAnsi" w:hAnsiTheme="majorHAnsi" w:cstheme="majorHAnsi"/>
                <w:sz w:val="14"/>
                <w:lang w:val="vi-VN"/>
              </w:rPr>
            </w:pPr>
            <w:r w:rsidRPr="009E70A5">
              <w:rPr>
                <w:rFonts w:asciiTheme="majorHAnsi" w:hAnsiTheme="majorHAnsi" w:cstheme="majorHAnsi"/>
                <w:sz w:val="14"/>
                <w:lang w:val="en-GB"/>
              </w:rPr>
              <w:t>12. TOTAL</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FLT</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HRS IN THE</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PREVIOUS</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6</w:t>
            </w:r>
            <w:r w:rsidRPr="009E70A5">
              <w:rPr>
                <w:rFonts w:asciiTheme="majorHAnsi" w:hAnsiTheme="majorHAnsi" w:cstheme="majorHAnsi"/>
                <w:spacing w:val="-3"/>
                <w:sz w:val="14"/>
                <w:lang w:val="en-GB"/>
              </w:rPr>
              <w:t xml:space="preserve"> </w:t>
            </w:r>
            <w:r w:rsidRPr="009E70A5">
              <w:rPr>
                <w:rFonts w:asciiTheme="majorHAnsi" w:hAnsiTheme="majorHAnsi" w:cstheme="majorHAnsi"/>
                <w:sz w:val="14"/>
                <w:lang w:val="en-GB"/>
              </w:rPr>
              <w:t>MONTHS</w:t>
            </w:r>
            <w:r w:rsidRPr="009E70A5">
              <w:rPr>
                <w:rFonts w:asciiTheme="majorHAnsi" w:hAnsiTheme="majorHAnsi" w:cstheme="majorHAnsi"/>
                <w:sz w:val="14"/>
                <w:lang w:val="vi-VN"/>
              </w:rPr>
              <w:t>/</w:t>
            </w:r>
            <w:r w:rsidRPr="009E70A5">
              <w:rPr>
                <w:rFonts w:asciiTheme="majorHAnsi" w:hAnsiTheme="majorHAnsi" w:cstheme="majorHAnsi"/>
                <w:sz w:val="14"/>
              </w:rPr>
              <w:t xml:space="preserve"> TỔNG SỐ GIỜ BAY</w:t>
            </w:r>
            <w:r w:rsidRPr="009E70A5">
              <w:rPr>
                <w:rFonts w:asciiTheme="majorHAnsi" w:hAnsiTheme="majorHAnsi" w:cstheme="majorHAnsi"/>
                <w:sz w:val="14"/>
                <w:lang w:val="en-GB"/>
              </w:rPr>
              <w:t xml:space="preserve"> </w:t>
            </w:r>
            <w:r w:rsidRPr="009E70A5">
              <w:rPr>
                <w:rFonts w:asciiTheme="majorHAnsi" w:hAnsiTheme="majorHAnsi" w:cstheme="majorHAnsi"/>
                <w:sz w:val="14"/>
                <w:lang w:val="vi-VN"/>
              </w:rPr>
              <w:t>6 T</w:t>
            </w:r>
            <w:r w:rsidRPr="009E70A5">
              <w:rPr>
                <w:rFonts w:asciiTheme="majorHAnsi" w:hAnsiTheme="majorHAnsi" w:cstheme="majorHAnsi"/>
                <w:sz w:val="14"/>
                <w:lang w:val="vi-VN"/>
              </w:rPr>
              <w:lastRenderedPageBreak/>
              <w:t>HÁNG TRƯỚC</w:t>
            </w:r>
          </w:p>
        </w:tc>
        <w:tc>
          <w:tcPr>
            <w:tcW w:w="1436" w:type="dxa"/>
            <w:gridSpan w:val="4"/>
            <w:tcBorders>
              <w:top w:val="single" w:sz="4" w:space="0" w:color="auto"/>
            </w:tcBorders>
          </w:tcPr>
          <w:p w14:paraId="1429D9FB" w14:textId="77777777" w:rsidR="00C4756A" w:rsidRPr="009E70A5" w:rsidRDefault="00C4756A" w:rsidP="00183138">
            <w:pPr>
              <w:pStyle w:val="TableParagraph"/>
              <w:spacing w:before="12"/>
              <w:ind w:left="44"/>
              <w:rPr>
                <w:rFonts w:asciiTheme="majorHAnsi" w:hAnsiTheme="majorHAnsi" w:cstheme="majorHAnsi"/>
                <w:sz w:val="14"/>
                <w:lang w:val="vi-VN"/>
              </w:rPr>
            </w:pPr>
            <w:r w:rsidRPr="009E70A5">
              <w:rPr>
                <w:rFonts w:asciiTheme="majorHAnsi" w:hAnsiTheme="majorHAnsi" w:cstheme="majorHAnsi"/>
                <w:sz w:val="14"/>
                <w:lang w:val="en-GB"/>
              </w:rPr>
              <w:t>13.</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DATE</w:t>
            </w:r>
            <w:r w:rsidRPr="009E70A5">
              <w:rPr>
                <w:rFonts w:asciiTheme="majorHAnsi" w:hAnsiTheme="majorHAnsi" w:cstheme="majorHAnsi"/>
                <w:spacing w:val="-2"/>
                <w:sz w:val="14"/>
                <w:lang w:val="en-GB"/>
              </w:rPr>
              <w:t xml:space="preserve"> </w:t>
            </w:r>
            <w:r w:rsidRPr="009E70A5">
              <w:rPr>
                <w:rFonts w:asciiTheme="majorHAnsi" w:hAnsiTheme="majorHAnsi" w:cstheme="majorHAnsi"/>
                <w:sz w:val="14"/>
                <w:lang w:val="en-GB"/>
              </w:rPr>
              <w:t>LAST</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MEDICAL</w:t>
            </w:r>
            <w:r w:rsidRPr="009E70A5">
              <w:rPr>
                <w:rFonts w:asciiTheme="majorHAnsi" w:hAnsiTheme="majorHAnsi" w:cstheme="majorHAnsi"/>
                <w:sz w:val="14"/>
                <w:lang w:val="vi-VN"/>
              </w:rPr>
              <w:t>/</w:t>
            </w:r>
            <w:r w:rsidRPr="009E70A5">
              <w:rPr>
                <w:rFonts w:asciiTheme="majorHAnsi" w:hAnsiTheme="majorHAnsi" w:cstheme="majorHAnsi"/>
                <w:sz w:val="14"/>
                <w:lang w:val="en-GB"/>
              </w:rPr>
              <w:t xml:space="preserve"> </w:t>
            </w:r>
            <w:r w:rsidRPr="009E70A5">
              <w:rPr>
                <w:rFonts w:asciiTheme="majorHAnsi" w:hAnsiTheme="majorHAnsi" w:cstheme="majorHAnsi"/>
                <w:sz w:val="14"/>
                <w:lang w:val="vi-VN"/>
              </w:rPr>
              <w:t>NGÀY KHÁM GẦN NHẤT</w:t>
            </w:r>
          </w:p>
          <w:p w14:paraId="249C2DD4" w14:textId="77777777" w:rsidR="00C4756A" w:rsidRPr="009E70A5" w:rsidRDefault="00C4756A" w:rsidP="00183138">
            <w:pPr>
              <w:pStyle w:val="TableParagraph"/>
              <w:rPr>
                <w:rFonts w:asciiTheme="majorHAnsi" w:hAnsiTheme="majorHAnsi" w:cstheme="majorHAnsi"/>
                <w:sz w:val="20"/>
                <w:lang w:val="en-GB"/>
              </w:rPr>
            </w:pPr>
          </w:p>
          <w:p w14:paraId="1696E7F9" w14:textId="77777777" w:rsidR="00C4756A" w:rsidRPr="009E70A5" w:rsidRDefault="00C4756A" w:rsidP="00183138">
            <w:pPr>
              <w:pStyle w:val="TableParagraph"/>
              <w:spacing w:before="1"/>
              <w:rPr>
                <w:rFonts w:asciiTheme="majorHAnsi" w:hAnsiTheme="majorHAnsi" w:cstheme="majorHAnsi"/>
                <w:sz w:val="13"/>
                <w:lang w:val="en-GB"/>
              </w:rPr>
            </w:pPr>
          </w:p>
          <w:p w14:paraId="364DF9A6" w14:textId="77777777" w:rsidR="00C4756A" w:rsidRPr="009E70A5" w:rsidRDefault="00C4756A" w:rsidP="00183138">
            <w:pPr>
              <w:pStyle w:val="TableParagraph"/>
              <w:spacing w:line="20" w:lineRule="exact"/>
              <w:ind w:left="209"/>
              <w:rPr>
                <w:rFonts w:asciiTheme="majorHAnsi" w:hAnsiTheme="majorHAnsi" w:cstheme="majorHAnsi"/>
                <w:sz w:val="2"/>
                <w:lang w:val="en-GB"/>
              </w:rPr>
            </w:pPr>
            <w:r w:rsidRPr="009E70A5">
              <w:rPr>
                <w:rFonts w:asciiTheme="majorHAnsi" w:hAnsiTheme="majorHAnsi" w:cstheme="majorHAnsi"/>
                <w:noProof/>
                <w:sz w:val="2"/>
              </w:rPr>
              <mc:AlternateContent>
                <mc:Choice Requires="wpg">
                  <w:drawing>
                    <wp:inline distT="0" distB="0" distL="0" distR="0" wp14:anchorId="66DC218F" wp14:editId="260053A0">
                      <wp:extent cx="918845" cy="8255"/>
                      <wp:effectExtent l="0" t="0" r="0" b="0"/>
                      <wp:docPr id="11" name="docshapegroup83"/>
                      <wp:cNvGraphicFramePr/>
                      <a:graphic xmlns:a="http://schemas.openxmlformats.org/drawingml/2006/main">
                        <a:graphicData uri="http://schemas.microsoft.com/office/word/2010/wordprocessingGroup">
                          <wpg:wgp>
                            <wpg:cNvGrpSpPr/>
                            <wpg:grpSpPr>
                              <a:xfrm>
                                <a:off x="0" y="0"/>
                                <a:ext cx="918845" cy="8255"/>
                                <a:chOff x="0" y="0"/>
                                <a:chExt cx="1447" cy="13"/>
                              </a:xfrm>
                            </wpg:grpSpPr>
                            <wps:wsp>
                              <wps:cNvPr id="12" name="Line 88"/>
                              <wps:cNvCnPr/>
                              <wps:spPr bwMode="auto">
                                <a:xfrm>
                                  <a:off x="0" y="6"/>
                                  <a:ext cx="1447" cy="0"/>
                                </a:xfrm>
                                <a:prstGeom prst="line">
                                  <a:avLst/>
                                </a:prstGeom>
                                <a:noFill/>
                                <a:ln w="8017">
                                  <a:solidFill>
                                    <a:srgbClr val="000000"/>
                                  </a:solidFill>
                                  <a:round/>
                                </a:ln>
                              </wps:spPr>
                              <wps:bodyPr/>
                            </wps:wsp>
                          </wpg:wgp>
                        </a:graphicData>
                      </a:graphic>
                    </wp:inline>
                  </w:drawing>
                </mc:Choice>
                <mc:Fallback>
                  <w:pict>
                    <v:group w14:anchorId="4394232D" id="docshapegroup83" o:spid="_x0000_s1026" style="width:72.35pt;height:.65pt;mso-position-horizontal-relative:char;mso-position-vertical-relative:line" coordsize="14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">
                      <v:line id="Line 88" o:spid="_x0000_s1027" style="position:absolute;visibility:visible;mso-wrap-style:square" from="0,6" to="1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" strokeweight=".22269mm"/>
                      <w10:anchorlock/>
                    </v:group>
                  </w:pict>
                </mc:Fallback>
              </mc:AlternateContent>
            </w:r>
          </w:p>
          <w:p w14:paraId="686F2600"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2"/>
                <w:lang w:val="en-GB"/>
              </w:rPr>
              <w:t xml:space="preserve">         DD</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MM</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YYYY</w:t>
            </w:r>
          </w:p>
        </w:tc>
        <w:tc>
          <w:tcPr>
            <w:tcW w:w="4951" w:type="dxa"/>
            <w:gridSpan w:val="17"/>
            <w:tcBorders>
              <w:top w:val="single" w:sz="4" w:space="0" w:color="auto"/>
            </w:tcBorders>
          </w:tcPr>
          <w:p w14:paraId="0B11BFE5" w14:textId="77777777" w:rsidR="00C4756A" w:rsidRPr="009E70A5" w:rsidRDefault="00C4756A" w:rsidP="00183138">
            <w:pPr>
              <w:pStyle w:val="TableParagraph"/>
              <w:spacing w:before="12"/>
              <w:ind w:left="80" w:right="130"/>
              <w:rPr>
                <w:rFonts w:asciiTheme="majorHAnsi" w:hAnsiTheme="majorHAnsi" w:cstheme="majorHAnsi"/>
                <w:sz w:val="14"/>
                <w:lang w:val="vi-VN"/>
              </w:rPr>
            </w:pPr>
            <w:r w:rsidRPr="009E70A5">
              <w:rPr>
                <w:rFonts w:asciiTheme="majorHAnsi" w:hAnsiTheme="majorHAnsi" w:cstheme="majorHAnsi"/>
                <w:sz w:val="14"/>
                <w:lang w:val="en-GB"/>
              </w:rPr>
              <w:t>14.</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HAS YOUR AVIATION MEDICAL CERTIFICATE EVER BEEN DENIED,</w:t>
            </w:r>
            <w:r w:rsidRPr="009E70A5">
              <w:rPr>
                <w:rFonts w:asciiTheme="majorHAnsi" w:hAnsiTheme="majorHAnsi" w:cstheme="majorHAnsi"/>
                <w:spacing w:val="-36"/>
                <w:sz w:val="14"/>
                <w:lang w:val="en-GB"/>
              </w:rPr>
              <w:t xml:space="preserve"> </w:t>
            </w:r>
            <w:r w:rsidRPr="009E70A5">
              <w:rPr>
                <w:rFonts w:asciiTheme="majorHAnsi" w:hAnsiTheme="majorHAnsi" w:cstheme="majorHAnsi"/>
                <w:sz w:val="14"/>
                <w:lang w:val="en-GB"/>
              </w:rPr>
              <w:t>SUSPENDED</w:t>
            </w:r>
            <w:r w:rsidRPr="009E70A5">
              <w:rPr>
                <w:rFonts w:asciiTheme="majorHAnsi" w:hAnsiTheme="majorHAnsi" w:cstheme="majorHAnsi"/>
                <w:spacing w:val="-1"/>
                <w:sz w:val="14"/>
                <w:lang w:val="en-GB"/>
              </w:rPr>
              <w:t xml:space="preserve"> </w:t>
            </w:r>
            <w:r w:rsidRPr="009E70A5">
              <w:rPr>
                <w:rFonts w:asciiTheme="majorHAnsi" w:hAnsiTheme="majorHAnsi" w:cstheme="majorHAnsi"/>
                <w:sz w:val="14"/>
                <w:lang w:val="en-GB"/>
              </w:rPr>
              <w:t>OR</w:t>
            </w:r>
            <w:r w:rsidRPr="009E70A5">
              <w:rPr>
                <w:rFonts w:asciiTheme="majorHAnsi" w:hAnsiTheme="majorHAnsi" w:cstheme="majorHAnsi"/>
                <w:sz w:val="14"/>
                <w:lang w:val="vi-VN"/>
              </w:rPr>
              <w:t xml:space="preserve"> </w:t>
            </w:r>
            <w:r w:rsidRPr="009E70A5">
              <w:rPr>
                <w:rFonts w:asciiTheme="majorHAnsi" w:hAnsiTheme="majorHAnsi" w:cstheme="majorHAnsi"/>
                <w:sz w:val="14"/>
                <w:lang w:val="en-GB"/>
              </w:rPr>
              <w:t>REVOKED?</w:t>
            </w:r>
            <w:r w:rsidRPr="009E70A5">
              <w:rPr>
                <w:rFonts w:asciiTheme="majorHAnsi" w:hAnsiTheme="majorHAnsi" w:cstheme="majorHAnsi"/>
                <w:sz w:val="14"/>
                <w:lang w:val="vi-VN"/>
              </w:rPr>
              <w:t>/</w:t>
            </w:r>
            <w:r w:rsidRPr="009E70A5">
              <w:rPr>
                <w:rFonts w:asciiTheme="majorHAnsi" w:hAnsiTheme="majorHAnsi" w:cstheme="majorHAnsi"/>
                <w:sz w:val="14"/>
              </w:rPr>
              <w:t xml:space="preserve"> </w:t>
            </w:r>
            <w:r w:rsidRPr="009E70A5">
              <w:rPr>
                <w:rFonts w:asciiTheme="majorHAnsi" w:hAnsiTheme="majorHAnsi" w:cstheme="majorHAnsi"/>
                <w:sz w:val="14"/>
                <w:lang w:val="vi-VN"/>
              </w:rPr>
              <w:t>ĐÃ BỊ TỪ CHỐI, THU HỒI HAY ĐÌNH CHỈ</w:t>
            </w:r>
          </w:p>
          <w:p w14:paraId="42FB6B44" w14:textId="77777777" w:rsidR="00C4756A" w:rsidRPr="009E70A5" w:rsidRDefault="00C4756A" w:rsidP="00183138">
            <w:pPr>
              <w:pStyle w:val="TableParagraph"/>
              <w:spacing w:before="12"/>
              <w:ind w:left="80" w:right="130"/>
              <w:rPr>
                <w:rFonts w:asciiTheme="majorHAnsi" w:hAnsiTheme="majorHAnsi" w:cstheme="majorHAnsi"/>
                <w:sz w:val="14"/>
                <w:lang w:val="en-GB"/>
              </w:rPr>
            </w:pPr>
          </w:p>
          <w:p w14:paraId="424ED696" w14:textId="77777777" w:rsidR="00C4756A" w:rsidRPr="009E70A5" w:rsidRDefault="00C4756A" w:rsidP="00183138">
            <w:pPr>
              <w:pStyle w:val="TableParagraph"/>
              <w:tabs>
                <w:tab w:val="left" w:pos="1610"/>
                <w:tab w:val="left" w:pos="2375"/>
                <w:tab w:val="left" w:pos="5692"/>
              </w:tabs>
              <w:spacing w:line="228" w:lineRule="exact"/>
              <w:ind w:left="354"/>
              <w:rPr>
                <w:rFonts w:asciiTheme="majorHAnsi" w:hAnsiTheme="majorHAnsi" w:cstheme="majorHAnsi"/>
                <w:sz w:val="12"/>
                <w:lang w:val="en-GB"/>
              </w:rPr>
            </w:pPr>
            <w:r w:rsidRPr="009E70A5">
              <w:rPr>
                <w:rFonts w:asciiTheme="majorHAnsi" w:hAnsiTheme="majorHAnsi" w:cstheme="majorHAnsi"/>
                <w:sz w:val="14"/>
                <w:lang w:val="en-GB"/>
              </w:rPr>
              <w:fldChar w:fldCharType="begin">
                <w:ffData>
                  <w:name w:val="Check12"/>
                  <w:enabled/>
                  <w:calcOnExit w:val="0"/>
                  <w:checkBox>
                    <w:sizeAuto/>
                    <w:default w:val="0"/>
                    <w:checked w:val="0"/>
                  </w:checkBox>
                </w:ffData>
              </w:fldChar>
            </w:r>
            <w:r w:rsidRPr="009E70A5">
              <w:rPr>
                <w:rFonts w:asciiTheme="majorHAnsi" w:hAnsiTheme="majorHAnsi" w:cstheme="majorHAnsi"/>
                <w:sz w:val="14"/>
                <w:lang w:val="en-GB"/>
              </w:rPr>
              <w:instrText xml:space="preserve"> FORMCHECKBOX </w:instrText>
            </w:r>
            <w:r w:rsidRPr="009E70A5">
              <w:rPr>
                <w:rFonts w:asciiTheme="majorHAnsi" w:hAnsiTheme="majorHAnsi" w:cstheme="majorHAnsi"/>
                <w:sz w:val="14"/>
                <w:lang w:val="en-GB"/>
              </w:rPr>
            </w:r>
            <w:r w:rsidRPr="009E70A5">
              <w:rPr>
                <w:rFonts w:asciiTheme="majorHAnsi" w:hAnsiTheme="majorHAnsi" w:cstheme="majorHAnsi"/>
                <w:sz w:val="14"/>
                <w:lang w:val="en-GB"/>
              </w:rPr>
              <w:fldChar w:fldCharType="separate"/>
            </w:r>
            <w:r w:rsidRPr="009E70A5">
              <w:rPr>
                <w:rFonts w:asciiTheme="majorHAnsi" w:hAnsiTheme="majorHAnsi" w:cstheme="majorHAnsi"/>
                <w:sz w:val="14"/>
                <w:lang w:val="en-GB"/>
              </w:rPr>
              <w:fldChar w:fldCharType="end"/>
            </w:r>
            <w:r w:rsidRPr="009E70A5">
              <w:rPr>
                <w:rFonts w:asciiTheme="majorHAnsi" w:hAnsiTheme="majorHAnsi" w:cstheme="majorHAnsi"/>
                <w:b/>
                <w:sz w:val="16"/>
                <w:lang w:val="en-GB"/>
              </w:rPr>
              <w:t>YES</w:t>
            </w:r>
            <w:r w:rsidRPr="009E70A5">
              <w:rPr>
                <w:rFonts w:asciiTheme="majorHAnsi" w:hAnsiTheme="majorHAnsi" w:cstheme="majorHAnsi"/>
                <w:b/>
                <w:sz w:val="16"/>
                <w:lang w:val="en-GB"/>
              </w:rPr>
              <w:tab/>
            </w:r>
            <w:r w:rsidRPr="009E70A5">
              <w:rPr>
                <w:rFonts w:asciiTheme="majorHAnsi" w:hAnsiTheme="majorHAnsi" w:cstheme="majorHAnsi"/>
                <w:sz w:val="14"/>
                <w:lang w:val="en-GB"/>
              </w:rPr>
              <w:fldChar w:fldCharType="begin">
                <w:ffData>
                  <w:name w:val="Check12"/>
                  <w:enabled/>
                  <w:calcOnExit w:val="0"/>
                  <w:checkBox>
                    <w:sizeAuto/>
                    <w:default w:val="0"/>
                    <w:checked w:val="0"/>
                  </w:checkBox>
                </w:ffData>
              </w:fldChar>
            </w:r>
            <w:r w:rsidRPr="009E70A5">
              <w:rPr>
                <w:rFonts w:asciiTheme="majorHAnsi" w:hAnsiTheme="majorHAnsi" w:cstheme="majorHAnsi"/>
                <w:sz w:val="14"/>
                <w:lang w:val="en-GB"/>
              </w:rPr>
              <w:instrText xml:space="preserve"> FORMCHECKBOX </w:instrText>
            </w:r>
            <w:r w:rsidRPr="009E70A5">
              <w:rPr>
                <w:rFonts w:asciiTheme="majorHAnsi" w:hAnsiTheme="majorHAnsi" w:cstheme="majorHAnsi"/>
                <w:sz w:val="14"/>
                <w:lang w:val="en-GB"/>
              </w:rPr>
            </w:r>
            <w:r w:rsidRPr="009E70A5">
              <w:rPr>
                <w:rFonts w:asciiTheme="majorHAnsi" w:hAnsiTheme="majorHAnsi" w:cstheme="majorHAnsi"/>
                <w:sz w:val="14"/>
                <w:lang w:val="en-GB"/>
              </w:rPr>
              <w:fldChar w:fldCharType="separate"/>
            </w:r>
            <w:r w:rsidRPr="009E70A5">
              <w:rPr>
                <w:rFonts w:asciiTheme="majorHAnsi" w:hAnsiTheme="majorHAnsi" w:cstheme="majorHAnsi"/>
                <w:sz w:val="14"/>
                <w:lang w:val="en-GB"/>
              </w:rPr>
              <w:fldChar w:fldCharType="end"/>
            </w:r>
            <w:r w:rsidRPr="009E70A5">
              <w:rPr>
                <w:rFonts w:asciiTheme="majorHAnsi" w:hAnsiTheme="majorHAnsi" w:cstheme="majorHAnsi"/>
                <w:b/>
                <w:sz w:val="16"/>
                <w:lang w:val="en-GB"/>
              </w:rPr>
              <w:t>NO</w:t>
            </w:r>
            <w:r w:rsidRPr="009E70A5">
              <w:rPr>
                <w:rFonts w:asciiTheme="majorHAnsi" w:hAnsiTheme="majorHAnsi" w:cstheme="majorHAnsi"/>
                <w:b/>
                <w:spacing w:val="87"/>
                <w:sz w:val="16"/>
                <w:lang w:val="en-GB"/>
              </w:rPr>
              <w:t xml:space="preserve">     </w:t>
            </w:r>
            <w:r w:rsidRPr="009E70A5">
              <w:rPr>
                <w:rFonts w:asciiTheme="majorHAnsi" w:hAnsiTheme="majorHAnsi" w:cstheme="majorHAnsi"/>
                <w:sz w:val="16"/>
                <w:lang w:val="en-GB"/>
              </w:rPr>
              <w:t>If yes, give</w:t>
            </w:r>
            <w:r w:rsidRPr="009E70A5">
              <w:rPr>
                <w:rFonts w:asciiTheme="majorHAnsi" w:hAnsiTheme="majorHAnsi" w:cstheme="majorHAnsi"/>
                <w:spacing w:val="-1"/>
                <w:sz w:val="16"/>
                <w:lang w:val="en-GB"/>
              </w:rPr>
              <w:t xml:space="preserve"> </w:t>
            </w:r>
            <w:r w:rsidRPr="009E70A5">
              <w:rPr>
                <w:rFonts w:asciiTheme="majorHAnsi" w:hAnsiTheme="majorHAnsi" w:cstheme="majorHAnsi"/>
                <w:sz w:val="16"/>
                <w:lang w:val="en-GB"/>
              </w:rPr>
              <w:t>date</w:t>
            </w:r>
            <w:r w:rsidRPr="009E70A5">
              <w:rPr>
                <w:rFonts w:asciiTheme="majorHAnsi" w:hAnsiTheme="majorHAnsi" w:cstheme="majorHAnsi"/>
                <w:sz w:val="20"/>
                <w:lang w:val="en-GB"/>
              </w:rPr>
              <w:t>:</w:t>
            </w:r>
            <w:r w:rsidRPr="009E70A5">
              <w:rPr>
                <w:rFonts w:asciiTheme="majorHAnsi" w:hAnsiTheme="majorHAnsi" w:cstheme="majorHAnsi"/>
                <w:spacing w:val="-1"/>
                <w:sz w:val="20"/>
                <w:lang w:val="en-GB"/>
              </w:rPr>
              <w:t xml:space="preserve"> </w:t>
            </w:r>
            <w:r w:rsidRPr="009E70A5">
              <w:rPr>
                <w:rFonts w:asciiTheme="majorHAnsi" w:hAnsiTheme="majorHAnsi" w:cstheme="majorHAnsi"/>
                <w:sz w:val="12"/>
                <w:lang w:val="en-GB"/>
              </w:rPr>
              <w:t>DD</w:t>
            </w:r>
            <w:r w:rsidRPr="009E70A5">
              <w:rPr>
                <w:rFonts w:asciiTheme="majorHAnsi" w:hAnsiTheme="majorHAnsi" w:cstheme="majorHAnsi"/>
                <w:spacing w:val="-1"/>
                <w:sz w:val="12"/>
                <w:lang w:val="en-GB"/>
              </w:rPr>
              <w:t xml:space="preserve"> </w:t>
            </w:r>
            <w:r w:rsidRPr="009E70A5">
              <w:rPr>
                <w:rFonts w:asciiTheme="majorHAnsi" w:hAnsiTheme="majorHAnsi" w:cstheme="majorHAnsi"/>
                <w:sz w:val="12"/>
                <w:lang w:val="en-GB"/>
              </w:rPr>
              <w:t>/</w:t>
            </w:r>
            <w:r w:rsidRPr="009E70A5">
              <w:rPr>
                <w:rFonts w:asciiTheme="majorHAnsi" w:hAnsiTheme="majorHAnsi" w:cstheme="majorHAnsi"/>
                <w:spacing w:val="-1"/>
                <w:sz w:val="12"/>
                <w:lang w:val="en-GB"/>
              </w:rPr>
              <w:t xml:space="preserve"> </w:t>
            </w:r>
            <w:r w:rsidRPr="009E70A5">
              <w:rPr>
                <w:rFonts w:asciiTheme="majorHAnsi" w:hAnsiTheme="majorHAnsi" w:cstheme="majorHAnsi"/>
                <w:sz w:val="12"/>
                <w:lang w:val="en-GB"/>
              </w:rPr>
              <w:t>MM</w:t>
            </w:r>
            <w:r w:rsidRPr="009E70A5">
              <w:rPr>
                <w:rFonts w:asciiTheme="majorHAnsi" w:hAnsiTheme="majorHAnsi" w:cstheme="majorHAnsi"/>
                <w:spacing w:val="-2"/>
                <w:sz w:val="12"/>
                <w:lang w:val="en-GB"/>
              </w:rPr>
              <w:t xml:space="preserve"> </w:t>
            </w:r>
            <w:r w:rsidRPr="009E70A5">
              <w:rPr>
                <w:rFonts w:asciiTheme="majorHAnsi" w:hAnsiTheme="majorHAnsi" w:cstheme="majorHAnsi"/>
                <w:sz w:val="12"/>
                <w:lang w:val="en-GB"/>
              </w:rPr>
              <w:t>/</w:t>
            </w:r>
            <w:r w:rsidRPr="009E70A5">
              <w:rPr>
                <w:rFonts w:asciiTheme="majorHAnsi" w:hAnsiTheme="majorHAnsi" w:cstheme="majorHAnsi"/>
                <w:spacing w:val="-1"/>
                <w:sz w:val="12"/>
                <w:lang w:val="en-GB"/>
              </w:rPr>
              <w:t xml:space="preserve"> </w:t>
            </w:r>
            <w:r w:rsidRPr="009E70A5">
              <w:rPr>
                <w:rFonts w:asciiTheme="majorHAnsi" w:hAnsiTheme="majorHAnsi" w:cstheme="majorHAnsi"/>
                <w:sz w:val="12"/>
                <w:lang w:val="en-GB"/>
              </w:rPr>
              <w:t>YYYY</w:t>
            </w:r>
          </w:p>
          <w:p w14:paraId="658B0BE3" w14:textId="77777777" w:rsidR="00C4756A" w:rsidRPr="009E70A5" w:rsidRDefault="00C4756A" w:rsidP="00183138">
            <w:pPr>
              <w:pStyle w:val="TableParagraph"/>
              <w:tabs>
                <w:tab w:val="left" w:pos="1610"/>
                <w:tab w:val="left" w:pos="2375"/>
                <w:tab w:val="left" w:pos="5692"/>
              </w:tabs>
              <w:spacing w:line="228" w:lineRule="exact"/>
              <w:ind w:left="354"/>
              <w:rPr>
                <w:rFonts w:asciiTheme="majorHAnsi" w:hAnsiTheme="majorHAnsi" w:cstheme="majorHAnsi"/>
                <w:sz w:val="20"/>
                <w:lang w:val="vi-VN"/>
              </w:rPr>
            </w:pPr>
            <w:r w:rsidRPr="009E70A5">
              <w:rPr>
                <w:rFonts w:asciiTheme="majorHAnsi" w:hAnsiTheme="majorHAnsi" w:cstheme="majorHAnsi"/>
                <w:b/>
                <w:sz w:val="16"/>
                <w:lang w:val="en-GB"/>
              </w:rPr>
              <w:t xml:space="preserve">    CÓ</w:t>
            </w:r>
            <w:r w:rsidRPr="009E70A5">
              <w:rPr>
                <w:rFonts w:asciiTheme="majorHAnsi" w:hAnsiTheme="majorHAnsi" w:cstheme="majorHAnsi"/>
                <w:b/>
                <w:sz w:val="16"/>
                <w:lang w:val="vi-VN"/>
              </w:rPr>
              <w:t xml:space="preserve">                      </w:t>
            </w:r>
            <w:r w:rsidRPr="009E70A5">
              <w:rPr>
                <w:rFonts w:asciiTheme="majorHAnsi" w:hAnsiTheme="majorHAnsi" w:cstheme="majorHAnsi"/>
                <w:b/>
                <w:sz w:val="16"/>
              </w:rPr>
              <w:t xml:space="preserve"> </w:t>
            </w:r>
            <w:r w:rsidRPr="009E70A5">
              <w:rPr>
                <w:rFonts w:asciiTheme="majorHAnsi" w:hAnsiTheme="majorHAnsi" w:cstheme="majorHAnsi"/>
                <w:b/>
                <w:sz w:val="16"/>
                <w:lang w:val="vi-VN"/>
              </w:rPr>
              <w:t xml:space="preserve">   KHÔNG</w:t>
            </w:r>
            <w:r w:rsidRPr="009E70A5">
              <w:rPr>
                <w:rFonts w:asciiTheme="majorHAnsi" w:hAnsiTheme="majorHAnsi" w:cstheme="majorHAnsi"/>
                <w:b/>
                <w:sz w:val="16"/>
              </w:rPr>
              <w:t xml:space="preserve">     </w:t>
            </w:r>
            <w:r w:rsidRPr="009E70A5">
              <w:rPr>
                <w:rFonts w:asciiTheme="majorHAnsi" w:hAnsiTheme="majorHAnsi" w:cstheme="majorHAnsi"/>
                <w:b/>
                <w:sz w:val="16"/>
                <w:lang w:val="vi-VN"/>
              </w:rPr>
              <w:t xml:space="preserve"> </w:t>
            </w:r>
            <w:r w:rsidRPr="009E70A5">
              <w:rPr>
                <w:rFonts w:asciiTheme="majorHAnsi" w:hAnsiTheme="majorHAnsi" w:cstheme="majorHAnsi"/>
                <w:b/>
                <w:sz w:val="16"/>
              </w:rPr>
              <w:t>N</w:t>
            </w:r>
            <w:r w:rsidRPr="009E70A5">
              <w:rPr>
                <w:rFonts w:asciiTheme="majorHAnsi" w:hAnsiTheme="majorHAnsi" w:cstheme="majorHAnsi"/>
                <w:b/>
                <w:sz w:val="16"/>
                <w:lang w:val="vi-VN"/>
              </w:rPr>
              <w:t>ếu có, ngày:</w:t>
            </w:r>
          </w:p>
        </w:tc>
      </w:tr>
      <w:tr w:rsidR="00C4756A" w:rsidRPr="009E70A5" w14:paraId="471CC689" w14:textId="77777777" w:rsidTr="003B0ED8">
        <w:tblPrEx>
          <w:tblCellMar>
            <w:left w:w="57" w:type="dxa"/>
            <w:right w:w="57" w:type="dxa"/>
          </w:tblCellMar>
        </w:tblPrEx>
        <w:trPr>
          <w:trHeight w:val="736"/>
          <w:jc w:val="center"/>
        </w:trPr>
        <w:tc>
          <w:tcPr>
            <w:tcW w:w="5109" w:type="dxa"/>
            <w:gridSpan w:val="14"/>
          </w:tcPr>
          <w:p w14:paraId="07522005" w14:textId="77777777" w:rsidR="00C4756A" w:rsidRPr="009E70A5" w:rsidRDefault="00C4756A" w:rsidP="00183138">
            <w:pPr>
              <w:tabs>
                <w:tab w:val="left" w:pos="142"/>
              </w:tabs>
              <w:jc w:val="both"/>
              <w:rPr>
                <w:rFonts w:asciiTheme="majorHAnsi" w:eastAsia="Calibri" w:hAnsiTheme="majorHAnsi" w:cstheme="majorHAnsi"/>
                <w:i/>
                <w:sz w:val="14"/>
                <w:lang w:val="en-GB"/>
              </w:rPr>
            </w:pPr>
            <w:r w:rsidRPr="009E70A5">
              <w:rPr>
                <w:rFonts w:asciiTheme="majorHAnsi" w:eastAsia="Calibri" w:hAnsiTheme="majorHAnsi" w:cstheme="majorHAnsi"/>
                <w:b/>
                <w:sz w:val="14"/>
                <w:lang w:val="en-GB"/>
              </w:rPr>
              <w:t>E.</w:t>
            </w:r>
            <w:r w:rsidRPr="009E70A5">
              <w:rPr>
                <w:rFonts w:asciiTheme="majorHAnsi" w:eastAsia="Calibri" w:hAnsiTheme="majorHAnsi" w:cstheme="majorHAnsi"/>
                <w:b/>
                <w:spacing w:val="-1"/>
                <w:sz w:val="14"/>
                <w:lang w:val="en-GB"/>
              </w:rPr>
              <w:t xml:space="preserve"> </w:t>
            </w:r>
            <w:r w:rsidRPr="009E70A5">
              <w:rPr>
                <w:rFonts w:asciiTheme="majorHAnsi" w:eastAsia="Calibri" w:hAnsiTheme="majorHAnsi" w:cstheme="majorHAnsi"/>
                <w:b/>
                <w:sz w:val="14"/>
                <w:lang w:val="en-GB"/>
              </w:rPr>
              <w:t>CURRENT</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USE</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OF</w:t>
            </w:r>
            <w:r w:rsidRPr="009E70A5">
              <w:rPr>
                <w:rFonts w:asciiTheme="majorHAnsi" w:eastAsia="Calibri" w:hAnsiTheme="majorHAnsi" w:cstheme="majorHAnsi"/>
                <w:b/>
                <w:spacing w:val="-2"/>
                <w:sz w:val="14"/>
                <w:lang w:val="en-GB"/>
              </w:rPr>
              <w:t xml:space="preserve"> </w:t>
            </w:r>
            <w:r w:rsidRPr="009E70A5">
              <w:rPr>
                <w:rFonts w:asciiTheme="majorHAnsi" w:eastAsia="Calibri" w:hAnsiTheme="majorHAnsi" w:cstheme="majorHAnsi"/>
                <w:b/>
                <w:sz w:val="14"/>
                <w:lang w:val="en-GB"/>
              </w:rPr>
              <w:t>MEDICATION?</w:t>
            </w:r>
            <w:r w:rsidRPr="009E70A5">
              <w:rPr>
                <w:rFonts w:asciiTheme="majorHAnsi" w:eastAsia="Calibri" w:hAnsiTheme="majorHAnsi" w:cstheme="majorHAnsi"/>
                <w:b/>
                <w:spacing w:val="36"/>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i/>
                <w:sz w:val="14"/>
                <w:lang w:val="en-GB"/>
              </w:rPr>
              <w:t>Prescription</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or</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Non</w:t>
            </w:r>
            <w:r w:rsidRPr="009E70A5">
              <w:rPr>
                <w:rFonts w:asciiTheme="majorHAnsi" w:eastAsia="Calibri" w:hAnsiTheme="majorHAnsi" w:cstheme="majorHAnsi"/>
                <w:i/>
                <w:sz w:val="14"/>
              </w:rPr>
              <w:t xml:space="preserve"> </w:t>
            </w:r>
            <w:r w:rsidRPr="009E70A5">
              <w:rPr>
                <w:rFonts w:asciiTheme="majorHAnsi" w:eastAsia="Calibri" w:hAnsiTheme="majorHAnsi" w:cstheme="majorHAnsi"/>
                <w:i/>
                <w:sz w:val="14"/>
                <w:lang w:val="en-GB"/>
              </w:rPr>
              <w:t>Prescription)</w:t>
            </w:r>
          </w:p>
          <w:p w14:paraId="74A30DD2" w14:textId="77777777" w:rsidR="00C4756A" w:rsidRPr="009E70A5" w:rsidRDefault="00C4756A" w:rsidP="00183138">
            <w:pPr>
              <w:tabs>
                <w:tab w:val="left" w:pos="142"/>
              </w:tabs>
              <w:jc w:val="both"/>
              <w:rPr>
                <w:rFonts w:asciiTheme="majorHAnsi" w:eastAsia="Calibri" w:hAnsiTheme="majorHAnsi" w:cstheme="majorHAnsi"/>
                <w:iCs/>
                <w:sz w:val="14"/>
              </w:rPr>
            </w:pPr>
            <w:r w:rsidRPr="009E70A5">
              <w:rPr>
                <w:rFonts w:asciiTheme="majorHAnsi" w:eastAsia="Calibri" w:hAnsiTheme="majorHAnsi" w:cstheme="majorHAnsi"/>
                <w:iCs/>
                <w:sz w:val="14"/>
                <w:lang w:val="en-GB"/>
              </w:rPr>
              <w:t>THUỐC</w:t>
            </w:r>
            <w:r w:rsidRPr="009E70A5">
              <w:rPr>
                <w:rFonts w:asciiTheme="majorHAnsi" w:eastAsia="Calibri" w:hAnsiTheme="majorHAnsi" w:cstheme="majorHAnsi"/>
                <w:iCs/>
                <w:sz w:val="14"/>
              </w:rPr>
              <w:t xml:space="preserve"> HIỆN ĐANG SỬ DỤNG ( Thuốc kê đơn hoặc không kê đơn)</w:t>
            </w:r>
          </w:p>
        </w:tc>
        <w:tc>
          <w:tcPr>
            <w:tcW w:w="3199" w:type="dxa"/>
            <w:gridSpan w:val="12"/>
          </w:tcPr>
          <w:p w14:paraId="2E561F5C" w14:textId="77777777" w:rsidR="00C4756A" w:rsidRPr="009E70A5" w:rsidRDefault="00C4756A" w:rsidP="00183138">
            <w:pPr>
              <w:tabs>
                <w:tab w:val="left" w:pos="142"/>
              </w:tabs>
              <w:jc w:val="both"/>
              <w:rPr>
                <w:rFonts w:asciiTheme="majorHAnsi" w:eastAsia="Calibri" w:hAnsiTheme="majorHAnsi" w:cstheme="majorHAnsi"/>
                <w:i/>
                <w:sz w:val="14"/>
                <w:lang w:val="en-GB"/>
              </w:rPr>
            </w:pPr>
            <w:r w:rsidRPr="009E70A5">
              <w:rPr>
                <w:rFonts w:asciiTheme="majorHAnsi" w:hAnsiTheme="majorHAnsi" w:cstheme="majorHAnsi"/>
                <w:sz w:val="14"/>
                <w:lang w:val="en-GB"/>
              </w:rPr>
              <w:fldChar w:fldCharType="begin">
                <w:ffData>
                  <w:name w:val="Check12"/>
                  <w:enabled/>
                  <w:calcOnExit w:val="0"/>
                  <w:checkBox>
                    <w:sizeAuto/>
                    <w:default w:val="0"/>
                    <w:checked w:val="0"/>
                  </w:checkBox>
                </w:ffData>
              </w:fldChar>
            </w:r>
            <w:r w:rsidRPr="009E70A5">
              <w:rPr>
                <w:rFonts w:asciiTheme="majorHAnsi" w:hAnsiTheme="majorHAnsi" w:cstheme="majorHAnsi"/>
                <w:sz w:val="14"/>
                <w:lang w:val="en-GB"/>
              </w:rPr>
              <w:instrText xml:space="preserve"> FORMCHECKBOX </w:instrText>
            </w:r>
            <w:r w:rsidRPr="009E70A5">
              <w:rPr>
                <w:rFonts w:asciiTheme="majorHAnsi" w:hAnsiTheme="majorHAnsi" w:cstheme="majorHAnsi"/>
                <w:sz w:val="14"/>
                <w:lang w:val="en-GB"/>
              </w:rPr>
            </w:r>
            <w:r w:rsidRPr="009E70A5">
              <w:rPr>
                <w:rFonts w:asciiTheme="majorHAnsi" w:hAnsiTheme="majorHAnsi" w:cstheme="majorHAnsi"/>
                <w:sz w:val="14"/>
                <w:lang w:val="en-GB"/>
              </w:rPr>
              <w:fldChar w:fldCharType="separate"/>
            </w:r>
            <w:r w:rsidRPr="009E70A5">
              <w:rPr>
                <w:rFonts w:asciiTheme="majorHAnsi" w:hAnsiTheme="majorHAnsi" w:cstheme="majorHAnsi"/>
                <w:sz w:val="14"/>
                <w:lang w:val="en-GB"/>
              </w:rPr>
              <w:fldChar w:fldCharType="end"/>
            </w:r>
            <w:r w:rsidRPr="009E70A5">
              <w:rPr>
                <w:rFonts w:asciiTheme="majorHAnsi" w:hAnsiTheme="majorHAnsi" w:cstheme="majorHAnsi"/>
                <w:sz w:val="14"/>
                <w:lang w:val="en-GB"/>
              </w:rPr>
              <w:t xml:space="preserve"> </w:t>
            </w:r>
            <w:r w:rsidRPr="009E70A5">
              <w:rPr>
                <w:rFonts w:asciiTheme="majorHAnsi" w:eastAsia="Calibri" w:hAnsiTheme="majorHAnsi" w:cstheme="majorHAnsi"/>
                <w:b/>
                <w:sz w:val="14"/>
                <w:lang w:val="en-GB"/>
              </w:rPr>
              <w:t>YES</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i/>
                <w:sz w:val="14"/>
                <w:lang w:val="en-GB"/>
              </w:rPr>
              <w:t>List</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with</w:t>
            </w:r>
            <w:r w:rsidRPr="009E70A5">
              <w:rPr>
                <w:rFonts w:asciiTheme="majorHAnsi" w:eastAsia="Calibri" w:hAnsiTheme="majorHAnsi" w:cstheme="majorHAnsi"/>
                <w:i/>
                <w:spacing w:val="-4"/>
                <w:sz w:val="14"/>
                <w:lang w:val="en-GB"/>
              </w:rPr>
              <w:t xml:space="preserve"> </w:t>
            </w:r>
            <w:r w:rsidRPr="009E70A5">
              <w:rPr>
                <w:rFonts w:asciiTheme="majorHAnsi" w:eastAsia="Calibri" w:hAnsiTheme="majorHAnsi" w:cstheme="majorHAnsi"/>
                <w:i/>
                <w:sz w:val="14"/>
                <w:lang w:val="en-GB"/>
              </w:rPr>
              <w:t>dosage</w:t>
            </w:r>
            <w:r w:rsidRPr="009E70A5">
              <w:rPr>
                <w:rFonts w:asciiTheme="majorHAnsi" w:eastAsia="Calibri" w:hAnsiTheme="majorHAnsi" w:cstheme="majorHAnsi"/>
                <w:i/>
                <w:spacing w:val="-5"/>
                <w:sz w:val="14"/>
                <w:lang w:val="en-GB"/>
              </w:rPr>
              <w:t xml:space="preserve"> </w:t>
            </w:r>
            <w:r w:rsidRPr="009E70A5">
              <w:rPr>
                <w:rFonts w:asciiTheme="majorHAnsi" w:eastAsia="Calibri" w:hAnsiTheme="majorHAnsi" w:cstheme="majorHAnsi"/>
                <w:i/>
                <w:sz w:val="14"/>
                <w:lang w:val="en-GB"/>
              </w:rPr>
              <w:t>below)</w:t>
            </w:r>
          </w:p>
          <w:p w14:paraId="38FDDFD1" w14:textId="77777777" w:rsidR="00C4756A" w:rsidRPr="009E70A5" w:rsidRDefault="00C4756A" w:rsidP="00183138">
            <w:pPr>
              <w:tabs>
                <w:tab w:val="left" w:pos="142"/>
              </w:tabs>
              <w:jc w:val="both"/>
              <w:rPr>
                <w:rFonts w:asciiTheme="majorHAnsi" w:eastAsia="Calibri" w:hAnsiTheme="majorHAnsi" w:cstheme="majorHAnsi"/>
                <w:iCs/>
                <w:sz w:val="14"/>
                <w:lang w:val="en-GB"/>
              </w:rPr>
            </w:pPr>
            <w:r w:rsidRPr="009E70A5">
              <w:rPr>
                <w:rFonts w:asciiTheme="majorHAnsi" w:eastAsia="Calibri" w:hAnsiTheme="majorHAnsi" w:cstheme="majorHAnsi"/>
                <w:iCs/>
                <w:sz w:val="14"/>
                <w:lang w:val="en-GB"/>
              </w:rPr>
              <w:t xml:space="preserve">      CÓ (Liệt kê thuốc và liều dùng)</w:t>
            </w:r>
          </w:p>
          <w:p w14:paraId="7E803521" w14:textId="77777777" w:rsidR="00C4756A" w:rsidRPr="009E70A5" w:rsidRDefault="00C4756A" w:rsidP="00183138">
            <w:pPr>
              <w:pStyle w:val="TableParagraph"/>
              <w:spacing w:before="12"/>
              <w:ind w:left="77"/>
              <w:jc w:val="both"/>
              <w:rPr>
                <w:rFonts w:asciiTheme="majorHAnsi" w:hAnsiTheme="majorHAnsi" w:cstheme="majorHAnsi"/>
                <w:sz w:val="14"/>
                <w:lang w:val="en-GB"/>
              </w:rPr>
            </w:pPr>
          </w:p>
        </w:tc>
        <w:tc>
          <w:tcPr>
            <w:tcW w:w="1752" w:type="dxa"/>
            <w:gridSpan w:val="5"/>
          </w:tcPr>
          <w:p w14:paraId="17833BE3" w14:textId="77777777" w:rsidR="00C4756A" w:rsidRPr="009E70A5" w:rsidRDefault="00C4756A" w:rsidP="00183138">
            <w:pPr>
              <w:pStyle w:val="TableParagraph"/>
              <w:spacing w:before="12"/>
              <w:ind w:left="77"/>
              <w:jc w:val="both"/>
              <w:rPr>
                <w:rFonts w:asciiTheme="majorHAnsi" w:hAnsiTheme="majorHAnsi" w:cstheme="majorHAnsi"/>
                <w:b/>
                <w:sz w:val="14"/>
                <w:lang w:val="en-GB"/>
              </w:rPr>
            </w:pPr>
            <w:r w:rsidRPr="009E70A5">
              <w:rPr>
                <w:rFonts w:asciiTheme="majorHAnsi" w:hAnsiTheme="majorHAnsi" w:cstheme="majorHAnsi"/>
                <w:sz w:val="14"/>
                <w:lang w:val="en-GB"/>
              </w:rPr>
              <w:fldChar w:fldCharType="begin">
                <w:ffData>
                  <w:name w:val="Check12"/>
                  <w:enabled/>
                  <w:calcOnExit w:val="0"/>
                  <w:checkBox>
                    <w:sizeAuto/>
                    <w:default w:val="0"/>
                    <w:checked w:val="0"/>
                  </w:checkBox>
                </w:ffData>
              </w:fldChar>
            </w:r>
            <w:r w:rsidRPr="009E70A5">
              <w:rPr>
                <w:rFonts w:asciiTheme="majorHAnsi" w:hAnsiTheme="majorHAnsi" w:cstheme="majorHAnsi"/>
                <w:sz w:val="14"/>
                <w:lang w:val="en-GB"/>
              </w:rPr>
              <w:instrText xml:space="preserve"> FORMCHECKBOX </w:instrText>
            </w:r>
            <w:r w:rsidRPr="009E70A5">
              <w:rPr>
                <w:rFonts w:asciiTheme="majorHAnsi" w:hAnsiTheme="majorHAnsi" w:cstheme="majorHAnsi"/>
                <w:sz w:val="14"/>
                <w:lang w:val="en-GB"/>
              </w:rPr>
            </w:r>
            <w:r w:rsidRPr="009E70A5">
              <w:rPr>
                <w:rFonts w:asciiTheme="majorHAnsi" w:hAnsiTheme="majorHAnsi" w:cstheme="majorHAnsi"/>
                <w:sz w:val="14"/>
                <w:lang w:val="en-GB"/>
              </w:rPr>
              <w:fldChar w:fldCharType="separate"/>
            </w:r>
            <w:r w:rsidRPr="009E70A5">
              <w:rPr>
                <w:rFonts w:asciiTheme="majorHAnsi" w:hAnsiTheme="majorHAnsi" w:cstheme="majorHAnsi"/>
                <w:sz w:val="14"/>
                <w:lang w:val="en-GB"/>
              </w:rPr>
              <w:fldChar w:fldCharType="end"/>
            </w:r>
            <w:r w:rsidRPr="009E70A5">
              <w:rPr>
                <w:rFonts w:asciiTheme="majorHAnsi" w:hAnsiTheme="majorHAnsi" w:cstheme="majorHAnsi"/>
                <w:sz w:val="14"/>
                <w:lang w:val="en-GB"/>
              </w:rPr>
              <w:t xml:space="preserve"> </w:t>
            </w:r>
            <w:r w:rsidRPr="009E70A5">
              <w:rPr>
                <w:rFonts w:asciiTheme="majorHAnsi" w:hAnsiTheme="majorHAnsi" w:cstheme="majorHAnsi"/>
                <w:b/>
                <w:sz w:val="14"/>
                <w:lang w:val="en-GB"/>
              </w:rPr>
              <w:t>NO</w:t>
            </w:r>
          </w:p>
          <w:p w14:paraId="209D218C" w14:textId="77777777" w:rsidR="00C4756A" w:rsidRPr="009E70A5" w:rsidRDefault="00C4756A" w:rsidP="00183138">
            <w:pPr>
              <w:tabs>
                <w:tab w:val="left" w:pos="142"/>
              </w:tabs>
              <w:jc w:val="both"/>
              <w:rPr>
                <w:rFonts w:asciiTheme="majorHAnsi" w:eastAsia="Calibri" w:hAnsiTheme="majorHAnsi" w:cstheme="majorHAnsi"/>
                <w:iCs/>
                <w:sz w:val="14"/>
                <w:lang w:val="en-GB"/>
              </w:rPr>
            </w:pPr>
            <w:r w:rsidRPr="009E70A5">
              <w:rPr>
                <w:rFonts w:asciiTheme="majorHAnsi" w:hAnsiTheme="majorHAnsi" w:cstheme="majorHAnsi"/>
                <w:sz w:val="14"/>
                <w:lang w:val="en-GB"/>
              </w:rPr>
              <w:t xml:space="preserve">      KHÔNG</w:t>
            </w:r>
          </w:p>
        </w:tc>
      </w:tr>
      <w:tr w:rsidR="00C4756A" w:rsidRPr="009E70A5" w14:paraId="36D7B7B5" w14:textId="77777777" w:rsidTr="003B0ED8">
        <w:tblPrEx>
          <w:tblCellMar>
            <w:left w:w="57" w:type="dxa"/>
            <w:right w:w="57" w:type="dxa"/>
          </w:tblCellMar>
        </w:tblPrEx>
        <w:trPr>
          <w:trHeight w:val="284"/>
          <w:jc w:val="center"/>
        </w:trPr>
        <w:tc>
          <w:tcPr>
            <w:tcW w:w="10060" w:type="dxa"/>
            <w:gridSpan w:val="31"/>
          </w:tcPr>
          <w:p w14:paraId="35F944F8"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F.</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MEDICAL</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HISTORY/ TIỀN SỬ BỆNH:</w:t>
            </w:r>
          </w:p>
        </w:tc>
      </w:tr>
      <w:tr w:rsidR="00C4756A" w:rsidRPr="009E70A5" w14:paraId="7AF01BB5" w14:textId="77777777" w:rsidTr="003B0ED8">
        <w:tblPrEx>
          <w:tblCellMar>
            <w:left w:w="57" w:type="dxa"/>
            <w:right w:w="57" w:type="dxa"/>
          </w:tblCellMar>
        </w:tblPrEx>
        <w:trPr>
          <w:trHeight w:val="284"/>
          <w:jc w:val="center"/>
        </w:trPr>
        <w:tc>
          <w:tcPr>
            <w:tcW w:w="10060" w:type="dxa"/>
            <w:gridSpan w:val="31"/>
          </w:tcPr>
          <w:p w14:paraId="0CAF7DE3" w14:textId="77777777" w:rsidR="00C4756A" w:rsidRPr="009E70A5" w:rsidRDefault="00C4756A" w:rsidP="00183138">
            <w:pPr>
              <w:pStyle w:val="TableParagraph"/>
              <w:spacing w:before="12" w:line="161" w:lineRule="exact"/>
              <w:ind w:left="71"/>
              <w:rPr>
                <w:rFonts w:asciiTheme="majorHAnsi" w:hAnsiTheme="majorHAnsi" w:cstheme="majorHAnsi"/>
                <w:i/>
                <w:sz w:val="14"/>
                <w:lang w:val="en-GB"/>
              </w:rPr>
            </w:pPr>
            <w:r w:rsidRPr="009E70A5">
              <w:rPr>
                <w:rFonts w:asciiTheme="majorHAnsi" w:hAnsiTheme="majorHAnsi" w:cstheme="majorHAnsi"/>
                <w:b/>
                <w:i/>
                <w:sz w:val="14"/>
                <w:lang w:val="en-GB"/>
              </w:rPr>
              <w:t>HAVE</w:t>
            </w:r>
            <w:r w:rsidRPr="009E70A5">
              <w:rPr>
                <w:rFonts w:asciiTheme="majorHAnsi" w:hAnsiTheme="majorHAnsi" w:cstheme="majorHAnsi"/>
                <w:b/>
                <w:i/>
                <w:spacing w:val="-3"/>
                <w:sz w:val="14"/>
                <w:lang w:val="en-GB"/>
              </w:rPr>
              <w:t xml:space="preserve"> </w:t>
            </w:r>
            <w:r w:rsidRPr="009E70A5">
              <w:rPr>
                <w:rFonts w:asciiTheme="majorHAnsi" w:hAnsiTheme="majorHAnsi" w:cstheme="majorHAnsi"/>
                <w:b/>
                <w:i/>
                <w:sz w:val="14"/>
                <w:lang w:val="en-GB"/>
              </w:rPr>
              <w:t>YOU</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EVER</w:t>
            </w:r>
            <w:r w:rsidRPr="009E70A5">
              <w:rPr>
                <w:rFonts w:asciiTheme="majorHAnsi" w:hAnsiTheme="majorHAnsi" w:cstheme="majorHAnsi"/>
                <w:b/>
                <w:i/>
                <w:spacing w:val="-3"/>
                <w:sz w:val="14"/>
                <w:lang w:val="en-GB"/>
              </w:rPr>
              <w:t xml:space="preserve"> </w:t>
            </w:r>
            <w:r w:rsidRPr="009E70A5">
              <w:rPr>
                <w:rFonts w:asciiTheme="majorHAnsi" w:hAnsiTheme="majorHAnsi" w:cstheme="majorHAnsi"/>
                <w:b/>
                <w:i/>
                <w:sz w:val="14"/>
                <w:lang w:val="en-GB"/>
              </w:rPr>
              <w:t>IN</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YOUR</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LIFE</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BEEN</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DIAGNOSED</w:t>
            </w:r>
            <w:r w:rsidRPr="009E70A5">
              <w:rPr>
                <w:rFonts w:asciiTheme="majorHAnsi" w:hAnsiTheme="majorHAnsi" w:cstheme="majorHAnsi"/>
                <w:b/>
                <w:i/>
                <w:spacing w:val="-5"/>
                <w:sz w:val="14"/>
                <w:lang w:val="en-GB"/>
              </w:rPr>
              <w:t xml:space="preserve"> </w:t>
            </w:r>
            <w:r w:rsidRPr="009E70A5">
              <w:rPr>
                <w:rFonts w:asciiTheme="majorHAnsi" w:hAnsiTheme="majorHAnsi" w:cstheme="majorHAnsi"/>
                <w:b/>
                <w:i/>
                <w:sz w:val="14"/>
                <w:lang w:val="en-GB"/>
              </w:rPr>
              <w:t>WITH, HAD,</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OR</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DO</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YOU</w:t>
            </w:r>
            <w:r w:rsidRPr="009E70A5">
              <w:rPr>
                <w:rFonts w:asciiTheme="majorHAnsi" w:hAnsiTheme="majorHAnsi" w:cstheme="majorHAnsi"/>
                <w:b/>
                <w:i/>
                <w:spacing w:val="-4"/>
                <w:sz w:val="14"/>
                <w:lang w:val="en-GB"/>
              </w:rPr>
              <w:t xml:space="preserve"> </w:t>
            </w:r>
            <w:r w:rsidRPr="009E70A5">
              <w:rPr>
                <w:rFonts w:asciiTheme="majorHAnsi" w:hAnsiTheme="majorHAnsi" w:cstheme="majorHAnsi"/>
                <w:b/>
                <w:i/>
                <w:sz w:val="14"/>
                <w:lang w:val="en-GB"/>
              </w:rPr>
              <w:t>PRESENTLY</w:t>
            </w:r>
            <w:r w:rsidRPr="009E70A5">
              <w:rPr>
                <w:rFonts w:asciiTheme="majorHAnsi" w:hAnsiTheme="majorHAnsi" w:cstheme="majorHAnsi"/>
                <w:b/>
                <w:i/>
                <w:spacing w:val="-3"/>
                <w:sz w:val="14"/>
                <w:lang w:val="en-GB"/>
              </w:rPr>
              <w:t xml:space="preserve"> </w:t>
            </w:r>
            <w:r w:rsidRPr="009E70A5">
              <w:rPr>
                <w:rFonts w:asciiTheme="majorHAnsi" w:hAnsiTheme="majorHAnsi" w:cstheme="majorHAnsi"/>
                <w:b/>
                <w:i/>
                <w:sz w:val="14"/>
                <w:lang w:val="en-GB"/>
              </w:rPr>
              <w:t>HAVE</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ANY</w:t>
            </w:r>
            <w:r w:rsidRPr="009E70A5">
              <w:rPr>
                <w:rFonts w:asciiTheme="majorHAnsi" w:hAnsiTheme="majorHAnsi" w:cstheme="majorHAnsi"/>
                <w:b/>
                <w:i/>
                <w:spacing w:val="-3"/>
                <w:sz w:val="14"/>
                <w:lang w:val="en-GB"/>
              </w:rPr>
              <w:t xml:space="preserve"> </w:t>
            </w:r>
            <w:r w:rsidRPr="009E70A5">
              <w:rPr>
                <w:rFonts w:asciiTheme="majorHAnsi" w:hAnsiTheme="majorHAnsi" w:cstheme="majorHAnsi"/>
                <w:b/>
                <w:i/>
                <w:sz w:val="14"/>
                <w:lang w:val="en-GB"/>
              </w:rPr>
              <w:t>OF</w:t>
            </w:r>
            <w:r w:rsidRPr="009E70A5">
              <w:rPr>
                <w:rFonts w:asciiTheme="majorHAnsi" w:hAnsiTheme="majorHAnsi" w:cstheme="majorHAnsi"/>
                <w:b/>
                <w:i/>
                <w:spacing w:val="-3"/>
                <w:sz w:val="14"/>
                <w:lang w:val="en-GB"/>
              </w:rPr>
              <w:t xml:space="preserve"> </w:t>
            </w:r>
            <w:r w:rsidRPr="009E70A5">
              <w:rPr>
                <w:rFonts w:asciiTheme="majorHAnsi" w:hAnsiTheme="majorHAnsi" w:cstheme="majorHAnsi"/>
                <w:b/>
                <w:i/>
                <w:sz w:val="14"/>
                <w:lang w:val="en-GB"/>
              </w:rPr>
              <w:t>THE</w:t>
            </w:r>
            <w:r w:rsidRPr="009E70A5">
              <w:rPr>
                <w:rFonts w:asciiTheme="majorHAnsi" w:hAnsiTheme="majorHAnsi" w:cstheme="majorHAnsi"/>
                <w:b/>
                <w:i/>
                <w:spacing w:val="-2"/>
                <w:sz w:val="14"/>
                <w:lang w:val="en-GB"/>
              </w:rPr>
              <w:t xml:space="preserve"> </w:t>
            </w:r>
            <w:r w:rsidRPr="009E70A5">
              <w:rPr>
                <w:rFonts w:asciiTheme="majorHAnsi" w:hAnsiTheme="majorHAnsi" w:cstheme="majorHAnsi"/>
                <w:b/>
                <w:i/>
                <w:sz w:val="14"/>
                <w:lang w:val="en-GB"/>
              </w:rPr>
              <w:t>FOLLOWING?</w:t>
            </w:r>
            <w:r w:rsidRPr="009E70A5">
              <w:rPr>
                <w:rFonts w:asciiTheme="majorHAnsi" w:hAnsiTheme="majorHAnsi" w:cstheme="majorHAnsi"/>
                <w:b/>
                <w:i/>
                <w:spacing w:val="3"/>
                <w:sz w:val="14"/>
                <w:lang w:val="en-GB"/>
              </w:rPr>
              <w:t xml:space="preserve"> </w:t>
            </w:r>
            <w:r w:rsidRPr="009E70A5">
              <w:rPr>
                <w:rFonts w:asciiTheme="majorHAnsi" w:hAnsiTheme="majorHAnsi" w:cstheme="majorHAnsi"/>
                <w:i/>
                <w:sz w:val="14"/>
                <w:lang w:val="en-GB"/>
              </w:rPr>
              <w:t>Answer</w:t>
            </w:r>
            <w:r w:rsidRPr="009E70A5">
              <w:rPr>
                <w:rFonts w:asciiTheme="majorHAnsi" w:hAnsiTheme="majorHAnsi" w:cstheme="majorHAnsi"/>
                <w:i/>
                <w:spacing w:val="-3"/>
                <w:sz w:val="14"/>
                <w:lang w:val="en-GB"/>
              </w:rPr>
              <w:t xml:space="preserve"> </w:t>
            </w:r>
            <w:r w:rsidRPr="009E70A5">
              <w:rPr>
                <w:rFonts w:asciiTheme="majorHAnsi" w:hAnsiTheme="majorHAnsi" w:cstheme="majorHAnsi"/>
                <w:i/>
                <w:sz w:val="14"/>
                <w:lang w:val="en-GB"/>
              </w:rPr>
              <w:t>“Yes”</w:t>
            </w:r>
            <w:r w:rsidRPr="009E70A5">
              <w:rPr>
                <w:rFonts w:asciiTheme="majorHAnsi" w:hAnsiTheme="majorHAnsi" w:cstheme="majorHAnsi"/>
                <w:i/>
                <w:spacing w:val="-4"/>
                <w:sz w:val="14"/>
                <w:lang w:val="en-GB"/>
              </w:rPr>
              <w:t xml:space="preserve"> </w:t>
            </w:r>
            <w:r w:rsidRPr="009E70A5">
              <w:rPr>
                <w:rFonts w:asciiTheme="majorHAnsi" w:hAnsiTheme="majorHAnsi" w:cstheme="majorHAnsi"/>
                <w:i/>
                <w:sz w:val="14"/>
                <w:lang w:val="en-GB"/>
              </w:rPr>
              <w:t>or</w:t>
            </w:r>
            <w:r w:rsidRPr="009E70A5">
              <w:rPr>
                <w:rFonts w:asciiTheme="majorHAnsi" w:hAnsiTheme="majorHAnsi" w:cstheme="majorHAnsi"/>
                <w:i/>
                <w:spacing w:val="-3"/>
                <w:sz w:val="14"/>
                <w:lang w:val="en-GB"/>
              </w:rPr>
              <w:t xml:space="preserve"> </w:t>
            </w:r>
            <w:r w:rsidRPr="009E70A5">
              <w:rPr>
                <w:rFonts w:asciiTheme="majorHAnsi" w:hAnsiTheme="majorHAnsi" w:cstheme="majorHAnsi"/>
                <w:i/>
                <w:sz w:val="14"/>
                <w:lang w:val="en-GB"/>
              </w:rPr>
              <w:t>“No”</w:t>
            </w:r>
            <w:r w:rsidRPr="009E70A5">
              <w:rPr>
                <w:rFonts w:asciiTheme="majorHAnsi" w:hAnsiTheme="majorHAnsi" w:cstheme="majorHAnsi"/>
                <w:i/>
                <w:spacing w:val="-4"/>
                <w:sz w:val="14"/>
                <w:lang w:val="en-GB"/>
              </w:rPr>
              <w:t xml:space="preserve"> </w:t>
            </w:r>
            <w:r w:rsidRPr="009E70A5">
              <w:rPr>
                <w:rFonts w:asciiTheme="majorHAnsi" w:hAnsiTheme="majorHAnsi" w:cstheme="majorHAnsi"/>
                <w:i/>
                <w:sz w:val="14"/>
                <w:lang w:val="en-GB"/>
              </w:rPr>
              <w:t>for</w:t>
            </w:r>
            <w:r w:rsidRPr="009E70A5">
              <w:rPr>
                <w:rFonts w:asciiTheme="majorHAnsi" w:hAnsiTheme="majorHAnsi" w:cstheme="majorHAnsi"/>
                <w:i/>
                <w:spacing w:val="-2"/>
                <w:sz w:val="14"/>
                <w:lang w:val="en-GB"/>
              </w:rPr>
              <w:t xml:space="preserve"> </w:t>
            </w:r>
            <w:r w:rsidRPr="009E70A5">
              <w:rPr>
                <w:rFonts w:asciiTheme="majorHAnsi" w:hAnsiTheme="majorHAnsi" w:cstheme="majorHAnsi"/>
                <w:i/>
                <w:sz w:val="14"/>
                <w:lang w:val="en-GB"/>
              </w:rPr>
              <w:t>every</w:t>
            </w:r>
          </w:p>
          <w:p w14:paraId="437D2CDB"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i/>
                <w:sz w:val="14"/>
                <w:lang w:val="en-GB"/>
              </w:rPr>
              <w:t>condition listed below. In the EXPLANATIONS box below, you may note “</w:t>
            </w:r>
            <w:r w:rsidRPr="009E70A5">
              <w:rPr>
                <w:rFonts w:asciiTheme="majorHAnsi" w:eastAsia="Calibri" w:hAnsiTheme="majorHAnsi" w:cstheme="majorHAnsi"/>
                <w:b/>
                <w:i/>
                <w:sz w:val="14"/>
                <w:lang w:val="en-GB"/>
              </w:rPr>
              <w:t xml:space="preserve">PREVIOUSLY REPORTED, NO CHANGE” </w:t>
            </w:r>
            <w:r w:rsidRPr="009E70A5">
              <w:rPr>
                <w:rFonts w:asciiTheme="majorHAnsi" w:eastAsia="Calibri" w:hAnsiTheme="majorHAnsi" w:cstheme="majorHAnsi"/>
                <w:i/>
                <w:sz w:val="14"/>
                <w:lang w:val="en-GB"/>
              </w:rPr>
              <w:t>only if the explanation of the condition was reported on</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a</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previous application for</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an airman</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medical</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certificate</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and there</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has been</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no change</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in</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your</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condition</w:t>
            </w:r>
            <w:r w:rsidRPr="009E70A5">
              <w:rPr>
                <w:rFonts w:asciiTheme="majorHAnsi" w:eastAsia="Calibri" w:hAnsiTheme="majorHAnsi" w:cstheme="majorHAnsi"/>
                <w:sz w:val="14"/>
                <w:lang w:val="en-GB"/>
              </w:rPr>
              <w:t>.</w:t>
            </w:r>
            <w:r w:rsidRPr="009E70A5">
              <w:rPr>
                <w:rFonts w:asciiTheme="majorHAnsi" w:eastAsia="Calibri" w:hAnsiTheme="majorHAnsi" w:cstheme="majorHAnsi"/>
                <w:spacing w:val="38"/>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b/>
                <w:sz w:val="14"/>
                <w:lang w:val="en-GB"/>
              </w:rPr>
              <w:t>See</w:t>
            </w:r>
            <w:r w:rsidRPr="009E70A5">
              <w:rPr>
                <w:rFonts w:asciiTheme="majorHAnsi" w:eastAsia="Calibri" w:hAnsiTheme="majorHAnsi" w:cstheme="majorHAnsi"/>
                <w:b/>
                <w:spacing w:val="-1"/>
                <w:sz w:val="14"/>
                <w:lang w:val="en-GB"/>
              </w:rPr>
              <w:t xml:space="preserve"> </w:t>
            </w:r>
            <w:r w:rsidRPr="009E70A5">
              <w:rPr>
                <w:rFonts w:asciiTheme="majorHAnsi" w:eastAsia="Calibri" w:hAnsiTheme="majorHAnsi" w:cstheme="majorHAnsi"/>
                <w:b/>
                <w:sz w:val="14"/>
                <w:lang w:val="en-GB"/>
              </w:rPr>
              <w:t>instructions</w:t>
            </w:r>
            <w:r w:rsidRPr="009E70A5">
              <w:rPr>
                <w:rFonts w:asciiTheme="majorHAnsi" w:eastAsia="Calibri" w:hAnsiTheme="majorHAnsi" w:cstheme="majorHAnsi"/>
                <w:b/>
                <w:spacing w:val="-1"/>
                <w:sz w:val="14"/>
                <w:lang w:val="en-GB"/>
              </w:rPr>
              <w:t xml:space="preserve"> </w:t>
            </w:r>
            <w:r w:rsidRPr="009E70A5">
              <w:rPr>
                <w:rFonts w:asciiTheme="majorHAnsi" w:eastAsia="Calibri" w:hAnsiTheme="majorHAnsi" w:cstheme="majorHAnsi"/>
                <w:b/>
                <w:sz w:val="14"/>
                <w:lang w:val="en-GB"/>
              </w:rPr>
              <w:t>for completion</w:t>
            </w:r>
            <w:r w:rsidRPr="009E70A5">
              <w:rPr>
                <w:rFonts w:asciiTheme="majorHAnsi" w:eastAsia="Calibri" w:hAnsiTheme="majorHAnsi" w:cstheme="majorHAnsi"/>
                <w:sz w:val="14"/>
                <w:lang w:val="en-GB"/>
              </w:rPr>
              <w:t>)</w:t>
            </w:r>
            <w:r w:rsidRPr="009E70A5">
              <w:rPr>
                <w:rFonts w:asciiTheme="majorHAnsi" w:eastAsia="Calibri" w:hAnsiTheme="majorHAnsi" w:cstheme="majorHAnsi"/>
                <w:b/>
                <w:sz w:val="14"/>
                <w:lang w:val="en-GB"/>
              </w:rPr>
              <w:t>:</w:t>
            </w:r>
          </w:p>
          <w:p w14:paraId="342E9AA9" w14:textId="77777777" w:rsidR="00C4756A" w:rsidRPr="009E70A5" w:rsidRDefault="00C4756A" w:rsidP="00183138">
            <w:pPr>
              <w:tabs>
                <w:tab w:val="left" w:pos="142"/>
              </w:tabs>
              <w:ind w:firstLine="82"/>
              <w:jc w:val="both"/>
              <w:rPr>
                <w:rFonts w:asciiTheme="majorHAnsi" w:eastAsia="Calibri" w:hAnsiTheme="majorHAnsi" w:cstheme="majorHAnsi"/>
                <w:b/>
                <w:sz w:val="14"/>
                <w:lang w:val="en-GB"/>
              </w:rPr>
            </w:pPr>
            <w:r w:rsidRPr="009E70A5">
              <w:rPr>
                <w:rFonts w:asciiTheme="majorHAnsi" w:eastAsia="Calibri" w:hAnsiTheme="majorHAnsi" w:cstheme="majorHAnsi"/>
                <w:b/>
                <w:i/>
                <w:sz w:val="14"/>
                <w:lang w:val="en-GB"/>
              </w:rPr>
              <w:t xml:space="preserve">TRONG SUỐT CUỘC ĐỜI CỦA MÌNH, BẠN ĐÃ TỪNG ĐƯỢC CHẨN ĐOÁN MẮC, ĐÃ TỪNG MẮC HOẶC HIỆN ĐANG MẮC BẤT KỲ TÌNH TRẠNG/BỆNH NÀO DƯỚI ĐÂY HAY CHƯA? </w:t>
            </w:r>
            <w:r w:rsidRPr="009E70A5">
              <w:rPr>
                <w:rFonts w:asciiTheme="majorHAnsi" w:eastAsia="Calibri" w:hAnsiTheme="majorHAnsi" w:cstheme="majorHAnsi"/>
                <w:i/>
                <w:sz w:val="14"/>
                <w:lang w:val="en-GB"/>
              </w:rPr>
              <w:t>Hãy trả lời "Có" hoặc "Không" đối với từng tình trạng/bệnh được liệt kê dưới đây.Tại ô "Giải thích" bên dưới, bạn chỉ được ghi</w:t>
            </w:r>
            <w:r w:rsidRPr="009E70A5">
              <w:rPr>
                <w:rFonts w:asciiTheme="majorHAnsi" w:eastAsia="Calibri" w:hAnsiTheme="majorHAnsi" w:cstheme="majorHAnsi"/>
                <w:b/>
                <w:i/>
                <w:sz w:val="14"/>
                <w:lang w:val="en-GB"/>
              </w:rPr>
              <w:t xml:space="preserve"> "ĐÃ KHAI BÁO TRƯỚC ĐÂY, KHÔNG CÓ THAY ĐỔI" (PREVIOUSLY REPORTED, NO CHANGE) </w:t>
            </w:r>
            <w:r w:rsidRPr="009E70A5">
              <w:rPr>
                <w:rFonts w:asciiTheme="majorHAnsi" w:eastAsia="Calibri" w:hAnsiTheme="majorHAnsi" w:cstheme="majorHAnsi"/>
                <w:i/>
                <w:sz w:val="14"/>
                <w:lang w:val="en-GB"/>
              </w:rPr>
              <w:t>nếu tình trạng/bệnh đó đã được giải trình trong đơn đề nghị cấp Giấy chứng nhận sức khỏe hàng không trước đây và hiện không có bất kỳ thay đổi nào về tình trạng của bạn</w:t>
            </w:r>
            <w:r w:rsidRPr="009E70A5">
              <w:rPr>
                <w:rFonts w:asciiTheme="majorHAnsi" w:eastAsia="Calibri" w:hAnsiTheme="majorHAnsi" w:cstheme="majorHAnsi"/>
                <w:b/>
                <w:i/>
                <w:sz w:val="14"/>
                <w:lang w:val="en-GB"/>
              </w:rPr>
              <w:t>. (Xem hướng dẫn điền mẫu):</w:t>
            </w:r>
          </w:p>
        </w:tc>
      </w:tr>
      <w:tr w:rsidR="00C4756A" w:rsidRPr="009E70A5" w14:paraId="1E32578E" w14:textId="77777777" w:rsidTr="003B0ED8">
        <w:tblPrEx>
          <w:tblCellMar>
            <w:left w:w="57" w:type="dxa"/>
            <w:right w:w="57" w:type="dxa"/>
          </w:tblCellMar>
        </w:tblPrEx>
        <w:trPr>
          <w:trHeight w:val="341"/>
          <w:jc w:val="center"/>
        </w:trPr>
        <w:tc>
          <w:tcPr>
            <w:tcW w:w="442" w:type="dxa"/>
          </w:tcPr>
          <w:p w14:paraId="6863F88B" w14:textId="77777777" w:rsidR="00C4756A" w:rsidRPr="009E70A5" w:rsidRDefault="00C4756A" w:rsidP="00183138">
            <w:pPr>
              <w:tabs>
                <w:tab w:val="left" w:pos="142"/>
              </w:tabs>
              <w:jc w:val="center"/>
              <w:rPr>
                <w:rFonts w:asciiTheme="majorHAnsi" w:eastAsia="Calibri" w:hAnsiTheme="majorHAnsi" w:cstheme="majorHAnsi"/>
                <w:b/>
                <w:sz w:val="14"/>
                <w:lang w:val="en-GB"/>
              </w:rPr>
            </w:pPr>
            <w:r w:rsidRPr="009E70A5">
              <w:rPr>
                <w:rFonts w:asciiTheme="majorHAnsi" w:eastAsia="Calibri" w:hAnsiTheme="majorHAnsi" w:cstheme="majorHAnsi"/>
                <w:b/>
                <w:sz w:val="14"/>
              </w:rPr>
              <w:t>No</w:t>
            </w:r>
            <w:r w:rsidRPr="009E70A5">
              <w:rPr>
                <w:rFonts w:asciiTheme="majorHAnsi" w:eastAsia="Calibri" w:hAnsiTheme="majorHAnsi" w:cstheme="majorHAnsi"/>
                <w:b/>
                <w:sz w:val="14"/>
                <w:lang w:val="en-GB"/>
              </w:rPr>
              <w:t>.</w:t>
            </w:r>
          </w:p>
        </w:tc>
        <w:tc>
          <w:tcPr>
            <w:tcW w:w="646" w:type="dxa"/>
          </w:tcPr>
          <w:p w14:paraId="5E42EE32" w14:textId="77777777" w:rsidR="00C4756A" w:rsidRPr="009E70A5" w:rsidRDefault="00C4756A" w:rsidP="00183138">
            <w:pPr>
              <w:tabs>
                <w:tab w:val="left" w:pos="142"/>
              </w:tabs>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YES</w:t>
            </w:r>
          </w:p>
        </w:tc>
        <w:tc>
          <w:tcPr>
            <w:tcW w:w="646" w:type="dxa"/>
            <w:gridSpan w:val="2"/>
          </w:tcPr>
          <w:p w14:paraId="48B8DE1D" w14:textId="77777777" w:rsidR="00C4756A" w:rsidRPr="009E70A5" w:rsidRDefault="00C4756A" w:rsidP="00183138">
            <w:pPr>
              <w:tabs>
                <w:tab w:val="left" w:pos="142"/>
              </w:tabs>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NO</w:t>
            </w:r>
          </w:p>
        </w:tc>
        <w:tc>
          <w:tcPr>
            <w:tcW w:w="3375" w:type="dxa"/>
            <w:gridSpan w:val="10"/>
          </w:tcPr>
          <w:p w14:paraId="772DD23A" w14:textId="77777777" w:rsidR="00C4756A" w:rsidRPr="009E70A5" w:rsidRDefault="00C4756A" w:rsidP="00183138">
            <w:pPr>
              <w:tabs>
                <w:tab w:val="left" w:pos="142"/>
              </w:tabs>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CONDITION:</w:t>
            </w:r>
          </w:p>
        </w:tc>
        <w:tc>
          <w:tcPr>
            <w:tcW w:w="777" w:type="dxa"/>
            <w:gridSpan w:val="2"/>
          </w:tcPr>
          <w:p w14:paraId="33E6F727" w14:textId="77777777" w:rsidR="00C4756A" w:rsidRPr="009E70A5" w:rsidRDefault="00C4756A" w:rsidP="00183138">
            <w:pPr>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No.</w:t>
            </w:r>
          </w:p>
        </w:tc>
        <w:tc>
          <w:tcPr>
            <w:tcW w:w="777" w:type="dxa"/>
            <w:gridSpan w:val="3"/>
          </w:tcPr>
          <w:p w14:paraId="3EA46537" w14:textId="77777777" w:rsidR="00C4756A" w:rsidRPr="009E70A5" w:rsidRDefault="00C4756A" w:rsidP="00183138">
            <w:pPr>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YES</w:t>
            </w:r>
          </w:p>
        </w:tc>
        <w:tc>
          <w:tcPr>
            <w:tcW w:w="845" w:type="dxa"/>
            <w:gridSpan w:val="4"/>
          </w:tcPr>
          <w:p w14:paraId="43CBC4D9"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NO</w:t>
            </w:r>
          </w:p>
        </w:tc>
        <w:tc>
          <w:tcPr>
            <w:tcW w:w="2552" w:type="dxa"/>
            <w:gridSpan w:val="8"/>
          </w:tcPr>
          <w:p w14:paraId="7B4B98D0" w14:textId="77777777" w:rsidR="00C4756A" w:rsidRPr="009E70A5" w:rsidRDefault="00C4756A" w:rsidP="00183138">
            <w:pPr>
              <w:tabs>
                <w:tab w:val="left" w:pos="142"/>
              </w:tabs>
              <w:ind w:right="687"/>
              <w:jc w:val="center"/>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CONDITION:</w:t>
            </w:r>
          </w:p>
        </w:tc>
      </w:tr>
      <w:tr w:rsidR="00C4756A" w:rsidRPr="009E70A5" w14:paraId="492303F7" w14:textId="77777777" w:rsidTr="003B0ED8">
        <w:tblPrEx>
          <w:tblCellMar>
            <w:left w:w="57" w:type="dxa"/>
            <w:right w:w="57" w:type="dxa"/>
          </w:tblCellMar>
        </w:tblPrEx>
        <w:trPr>
          <w:trHeight w:val="243"/>
          <w:jc w:val="center"/>
        </w:trPr>
        <w:tc>
          <w:tcPr>
            <w:tcW w:w="442" w:type="dxa"/>
          </w:tcPr>
          <w:p w14:paraId="0C559CF5"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1</w:t>
            </w:r>
          </w:p>
        </w:tc>
        <w:tc>
          <w:tcPr>
            <w:tcW w:w="646" w:type="dxa"/>
          </w:tcPr>
          <w:p w14:paraId="4B732996"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1C0F3D61"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0FB27C92"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Frequent</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6"/>
                <w:sz w:val="14"/>
                <w:lang w:val="en-GB"/>
              </w:rPr>
              <w:t xml:space="preserve"> </w:t>
            </w:r>
            <w:r w:rsidRPr="009E70A5">
              <w:rPr>
                <w:rFonts w:asciiTheme="majorHAnsi" w:eastAsia="Calibri" w:hAnsiTheme="majorHAnsi" w:cstheme="majorHAnsi"/>
                <w:sz w:val="14"/>
                <w:lang w:val="en-GB"/>
              </w:rPr>
              <w:t>severe</w:t>
            </w:r>
            <w:r w:rsidRPr="009E70A5">
              <w:rPr>
                <w:rFonts w:asciiTheme="majorHAnsi" w:eastAsia="Calibri" w:hAnsiTheme="majorHAnsi" w:cstheme="majorHAnsi"/>
                <w:spacing w:val="-6"/>
                <w:sz w:val="14"/>
                <w:lang w:val="en-GB"/>
              </w:rPr>
              <w:t xml:space="preserve"> </w:t>
            </w:r>
            <w:r w:rsidRPr="009E70A5">
              <w:rPr>
                <w:rFonts w:asciiTheme="majorHAnsi" w:eastAsia="Calibri" w:hAnsiTheme="majorHAnsi" w:cstheme="majorHAnsi"/>
                <w:sz w:val="14"/>
                <w:lang w:val="en-GB"/>
              </w:rPr>
              <w:t>headaches?</w:t>
            </w:r>
          </w:p>
          <w:p w14:paraId="4D61A7B5"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Đau</w:t>
            </w:r>
            <w:r w:rsidRPr="009E70A5">
              <w:rPr>
                <w:rFonts w:asciiTheme="majorHAnsi" w:eastAsia="Calibri" w:hAnsiTheme="majorHAnsi" w:cstheme="majorHAnsi"/>
                <w:sz w:val="14"/>
              </w:rPr>
              <w:t xml:space="preserve"> đầu thường xuyên hoặc nặng? </w:t>
            </w:r>
          </w:p>
        </w:tc>
        <w:tc>
          <w:tcPr>
            <w:tcW w:w="777" w:type="dxa"/>
            <w:gridSpan w:val="2"/>
          </w:tcPr>
          <w:p w14:paraId="366BAD36"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12</w:t>
            </w:r>
          </w:p>
        </w:tc>
        <w:tc>
          <w:tcPr>
            <w:tcW w:w="777" w:type="dxa"/>
            <w:gridSpan w:val="3"/>
          </w:tcPr>
          <w:p w14:paraId="5BE0BE04"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57E691A5"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436E39E3"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Neurological</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disorders,</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epilepsy,</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seizures,</w:t>
            </w:r>
            <w:r w:rsidRPr="009E70A5">
              <w:rPr>
                <w:rFonts w:asciiTheme="majorHAnsi" w:eastAsia="Calibri" w:hAnsiTheme="majorHAnsi" w:cstheme="majorHAnsi"/>
                <w:spacing w:val="-8"/>
                <w:sz w:val="14"/>
                <w:lang w:val="en-GB"/>
              </w:rPr>
              <w:t xml:space="preserve"> </w:t>
            </w:r>
            <w:r w:rsidRPr="009E70A5">
              <w:rPr>
                <w:rFonts w:asciiTheme="majorHAnsi" w:eastAsia="Calibri" w:hAnsiTheme="majorHAnsi" w:cstheme="majorHAnsi"/>
                <w:sz w:val="14"/>
                <w:lang w:val="en-GB"/>
              </w:rPr>
              <w:t>stroke,</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paralysis,</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etc</w:t>
            </w:r>
          </w:p>
          <w:p w14:paraId="76AF9639"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Rối</w:t>
            </w:r>
            <w:r w:rsidRPr="009E70A5">
              <w:rPr>
                <w:rFonts w:asciiTheme="majorHAnsi" w:eastAsia="Calibri" w:hAnsiTheme="majorHAnsi" w:cstheme="majorHAnsi"/>
                <w:sz w:val="14"/>
              </w:rPr>
              <w:t xml:space="preserve"> loạn thần kinh, động kinh, co giật, đột quỵ, tê liệt..</w:t>
            </w:r>
          </w:p>
        </w:tc>
      </w:tr>
      <w:tr w:rsidR="00C4756A" w:rsidRPr="009E70A5" w14:paraId="2EE53A67" w14:textId="77777777" w:rsidTr="003B0ED8">
        <w:tblPrEx>
          <w:tblCellMar>
            <w:left w:w="57" w:type="dxa"/>
            <w:right w:w="57" w:type="dxa"/>
          </w:tblCellMar>
        </w:tblPrEx>
        <w:trPr>
          <w:trHeight w:val="257"/>
          <w:jc w:val="center"/>
        </w:trPr>
        <w:tc>
          <w:tcPr>
            <w:tcW w:w="442" w:type="dxa"/>
          </w:tcPr>
          <w:p w14:paraId="5F5BECED"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2</w:t>
            </w:r>
          </w:p>
        </w:tc>
        <w:tc>
          <w:tcPr>
            <w:tcW w:w="646" w:type="dxa"/>
          </w:tcPr>
          <w:p w14:paraId="649D23E6"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7B772CA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25F91DC5"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Dizziness</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fainting</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spell?</w:t>
            </w:r>
          </w:p>
          <w:p w14:paraId="60F7E867"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Đã</w:t>
            </w:r>
            <w:r w:rsidRPr="009E70A5">
              <w:rPr>
                <w:rFonts w:asciiTheme="majorHAnsi" w:eastAsia="Calibri" w:hAnsiTheme="majorHAnsi" w:cstheme="majorHAnsi"/>
                <w:sz w:val="14"/>
              </w:rPr>
              <w:t xml:space="preserve"> từng bị chóng mặt hoặc ngất xỉu?</w:t>
            </w:r>
          </w:p>
        </w:tc>
        <w:tc>
          <w:tcPr>
            <w:tcW w:w="777" w:type="dxa"/>
            <w:gridSpan w:val="2"/>
          </w:tcPr>
          <w:p w14:paraId="219BAF75"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13</w:t>
            </w:r>
          </w:p>
        </w:tc>
        <w:tc>
          <w:tcPr>
            <w:tcW w:w="777" w:type="dxa"/>
            <w:gridSpan w:val="3"/>
          </w:tcPr>
          <w:p w14:paraId="6CA6CE87"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564E05A1"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0A3AE39C"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Mental</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disorders</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of</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any</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sort,</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depression,</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anxiety, etc</w:t>
            </w:r>
          </w:p>
          <w:p w14:paraId="103A7D4A"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rPr>
              <w:t>Rối loạn tâm thần dưới bất kỳ hình thức nào, trầm cảm, lo âu …</w:t>
            </w:r>
          </w:p>
        </w:tc>
      </w:tr>
      <w:tr w:rsidR="00C4756A" w:rsidRPr="009E70A5" w14:paraId="0A48E0B1" w14:textId="77777777" w:rsidTr="003B0ED8">
        <w:tblPrEx>
          <w:tblCellMar>
            <w:left w:w="57" w:type="dxa"/>
            <w:right w:w="57" w:type="dxa"/>
          </w:tblCellMar>
        </w:tblPrEx>
        <w:trPr>
          <w:trHeight w:val="229"/>
          <w:jc w:val="center"/>
        </w:trPr>
        <w:tc>
          <w:tcPr>
            <w:tcW w:w="442" w:type="dxa"/>
          </w:tcPr>
          <w:p w14:paraId="2AFE55F0"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3</w:t>
            </w:r>
          </w:p>
        </w:tc>
        <w:tc>
          <w:tcPr>
            <w:tcW w:w="646" w:type="dxa"/>
          </w:tcPr>
          <w:p w14:paraId="7A33ADD4"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2BA08F75"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49AC55A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Unconsciousness</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for</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any</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reason?</w:t>
            </w:r>
          </w:p>
          <w:p w14:paraId="735E621F"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Bất</w:t>
            </w:r>
            <w:r w:rsidRPr="009E70A5">
              <w:rPr>
                <w:rFonts w:asciiTheme="majorHAnsi" w:eastAsia="Calibri" w:hAnsiTheme="majorHAnsi" w:cstheme="majorHAnsi"/>
                <w:sz w:val="14"/>
              </w:rPr>
              <w:t xml:space="preserve"> tỉnh vì lý</w:t>
            </w:r>
            <w:r w:rsidRPr="009E70A5">
              <w:rPr>
                <w:rFonts w:asciiTheme="majorHAnsi" w:eastAsia="Calibri" w:hAnsiTheme="majorHAnsi" w:cstheme="majorHAnsi"/>
                <w:sz w:val="14"/>
              </w:rPr>
              <w:lastRenderedPageBreak/>
              <w:t xml:space="preserve"> do gì</w:t>
            </w:r>
          </w:p>
        </w:tc>
        <w:tc>
          <w:tcPr>
            <w:tcW w:w="777" w:type="dxa"/>
            <w:gridSpan w:val="2"/>
          </w:tcPr>
          <w:p w14:paraId="06E72E89"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14</w:t>
            </w:r>
          </w:p>
        </w:tc>
        <w:tc>
          <w:tcPr>
            <w:tcW w:w="777" w:type="dxa"/>
            <w:gridSpan w:val="3"/>
          </w:tcPr>
          <w:p w14:paraId="6DF0E734"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4DE2A0E3"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0A430CFE"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Substance dependence, or substance abuse, or use of illegal</w:t>
            </w:r>
            <w:r w:rsidRPr="009E70A5">
              <w:rPr>
                <w:rFonts w:asciiTheme="majorHAnsi" w:eastAsia="Calibri" w:hAnsiTheme="majorHAnsi" w:cstheme="majorHAnsi"/>
                <w:spacing w:val="-36"/>
                <w:sz w:val="14"/>
                <w:lang w:val="en-GB"/>
              </w:rPr>
              <w:t xml:space="preserve"> </w:t>
            </w:r>
            <w:r w:rsidRPr="009E70A5">
              <w:rPr>
                <w:rFonts w:asciiTheme="majorHAnsi" w:eastAsia="Calibri" w:hAnsiTheme="majorHAnsi" w:cstheme="majorHAnsi"/>
                <w:sz w:val="14"/>
                <w:lang w:val="en-GB"/>
              </w:rPr>
              <w:t>substances</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in</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the</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last 2</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years, or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failed a</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drug</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test</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ever?</w:t>
            </w:r>
          </w:p>
          <w:p w14:paraId="49562EA9"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Lệ</w:t>
            </w:r>
            <w:r w:rsidRPr="009E70A5">
              <w:rPr>
                <w:rFonts w:asciiTheme="majorHAnsi" w:eastAsia="Calibri" w:hAnsiTheme="majorHAnsi" w:cstheme="majorHAnsi"/>
                <w:sz w:val="14"/>
              </w:rPr>
              <w:t xml:space="preserve"> thuộc vào chất kích thích hoặc lạm dụng chất kích thích, hoặc sử dụng các chất bất hợp pháp trong 02 năm qua, hoặc đã từng bị vi phạm trong các cuộc kiểm tra chất kích thích</w:t>
            </w:r>
          </w:p>
        </w:tc>
      </w:tr>
      <w:tr w:rsidR="00C4756A" w:rsidRPr="009E70A5" w14:paraId="612E8391" w14:textId="77777777" w:rsidTr="003B0ED8">
        <w:tblPrEx>
          <w:tblCellMar>
            <w:left w:w="57" w:type="dxa"/>
            <w:right w:w="57" w:type="dxa"/>
          </w:tblCellMar>
        </w:tblPrEx>
        <w:trPr>
          <w:trHeight w:val="257"/>
          <w:jc w:val="center"/>
        </w:trPr>
        <w:tc>
          <w:tcPr>
            <w:tcW w:w="442" w:type="dxa"/>
          </w:tcPr>
          <w:p w14:paraId="28E08ADE"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4</w:t>
            </w:r>
          </w:p>
        </w:tc>
        <w:tc>
          <w:tcPr>
            <w:tcW w:w="646" w:type="dxa"/>
          </w:tcPr>
          <w:p w14:paraId="493C32B3"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2571E4E1"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1D665C2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Eye</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vision</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trouble</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except</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for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glasses?</w:t>
            </w:r>
          </w:p>
          <w:p w14:paraId="7AE980BB"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Các</w:t>
            </w:r>
            <w:r w:rsidRPr="009E70A5">
              <w:rPr>
                <w:rFonts w:asciiTheme="majorHAnsi" w:eastAsia="Calibri" w:hAnsiTheme="majorHAnsi" w:cstheme="majorHAnsi"/>
                <w:sz w:val="14"/>
              </w:rPr>
              <w:t xml:space="preserve"> vấn đề về thị lực ngoại trừ việc đeo kính</w:t>
            </w:r>
          </w:p>
        </w:tc>
        <w:tc>
          <w:tcPr>
            <w:tcW w:w="777" w:type="dxa"/>
            <w:gridSpan w:val="2"/>
          </w:tcPr>
          <w:p w14:paraId="6AFC73DA"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15</w:t>
            </w:r>
          </w:p>
        </w:tc>
        <w:tc>
          <w:tcPr>
            <w:tcW w:w="777" w:type="dxa"/>
            <w:gridSpan w:val="3"/>
          </w:tcPr>
          <w:p w14:paraId="71F55E04"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6D24A7FA"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324D0AA5"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Alcohol</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dependence 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abuse?</w:t>
            </w:r>
          </w:p>
          <w:p w14:paraId="509E3A47"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Lệ</w:t>
            </w:r>
            <w:r w:rsidRPr="009E70A5">
              <w:rPr>
                <w:rFonts w:asciiTheme="majorHAnsi" w:eastAsia="Calibri" w:hAnsiTheme="majorHAnsi" w:cstheme="majorHAnsi"/>
                <w:sz w:val="14"/>
              </w:rPr>
              <w:t xml:space="preserve"> thuộc hoặc lạm dụng rượu</w:t>
            </w:r>
          </w:p>
        </w:tc>
      </w:tr>
      <w:tr w:rsidR="00C4756A" w:rsidRPr="009E70A5" w14:paraId="760C4A6B" w14:textId="77777777" w:rsidTr="003B0ED8">
        <w:tblPrEx>
          <w:tblCellMar>
            <w:left w:w="57" w:type="dxa"/>
            <w:right w:w="57" w:type="dxa"/>
          </w:tblCellMar>
        </w:tblPrEx>
        <w:trPr>
          <w:trHeight w:val="284"/>
          <w:jc w:val="center"/>
        </w:trPr>
        <w:tc>
          <w:tcPr>
            <w:tcW w:w="442" w:type="dxa"/>
          </w:tcPr>
          <w:p w14:paraId="507A4058"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5</w:t>
            </w:r>
          </w:p>
        </w:tc>
        <w:tc>
          <w:tcPr>
            <w:tcW w:w="646" w:type="dxa"/>
          </w:tcPr>
          <w:p w14:paraId="7D0354AB"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03D4291F"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7D3A4D9E"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Hay</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fever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allergy?</w:t>
            </w:r>
          </w:p>
          <w:p w14:paraId="40C0B1EA"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Sốt</w:t>
            </w:r>
            <w:r w:rsidRPr="009E70A5">
              <w:rPr>
                <w:rFonts w:asciiTheme="majorHAnsi" w:eastAsia="Calibri" w:hAnsiTheme="majorHAnsi" w:cstheme="majorHAnsi"/>
                <w:sz w:val="14"/>
              </w:rPr>
              <w:t xml:space="preserve"> hay bị dị ứng</w:t>
            </w:r>
          </w:p>
        </w:tc>
        <w:tc>
          <w:tcPr>
            <w:tcW w:w="777" w:type="dxa"/>
            <w:gridSpan w:val="2"/>
          </w:tcPr>
          <w:p w14:paraId="3B76403D"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16</w:t>
            </w:r>
          </w:p>
        </w:tc>
        <w:tc>
          <w:tcPr>
            <w:tcW w:w="777" w:type="dxa"/>
            <w:gridSpan w:val="3"/>
          </w:tcPr>
          <w:p w14:paraId="428B4305"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7396EF01"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005BF18D"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Suicide</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attempt?</w:t>
            </w:r>
          </w:p>
          <w:p w14:paraId="624E6F2F"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Cố</w:t>
            </w:r>
            <w:r w:rsidRPr="009E70A5">
              <w:rPr>
                <w:rFonts w:asciiTheme="majorHAnsi" w:eastAsia="Calibri" w:hAnsiTheme="majorHAnsi" w:cstheme="majorHAnsi"/>
                <w:sz w:val="14"/>
              </w:rPr>
              <w:t xml:space="preserve"> gắng tự tử</w:t>
            </w:r>
          </w:p>
        </w:tc>
      </w:tr>
      <w:tr w:rsidR="00C4756A" w:rsidRPr="009E70A5" w14:paraId="74C06930" w14:textId="77777777" w:rsidTr="003B0ED8">
        <w:tblPrEx>
          <w:tblCellMar>
            <w:left w:w="57" w:type="dxa"/>
            <w:right w:w="57" w:type="dxa"/>
          </w:tblCellMar>
        </w:tblPrEx>
        <w:trPr>
          <w:trHeight w:val="313"/>
          <w:jc w:val="center"/>
        </w:trPr>
        <w:tc>
          <w:tcPr>
            <w:tcW w:w="442" w:type="dxa"/>
          </w:tcPr>
          <w:p w14:paraId="508FEC1F"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6</w:t>
            </w:r>
          </w:p>
        </w:tc>
        <w:tc>
          <w:tcPr>
            <w:tcW w:w="646" w:type="dxa"/>
          </w:tcPr>
          <w:p w14:paraId="3C6247D7"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216AD02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19BF77B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Asthma</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lung</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disease?</w:t>
            </w:r>
          </w:p>
          <w:p w14:paraId="615FF594"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Hen</w:t>
            </w:r>
            <w:r w:rsidRPr="009E70A5">
              <w:rPr>
                <w:rFonts w:asciiTheme="majorHAnsi" w:eastAsia="Calibri" w:hAnsiTheme="majorHAnsi" w:cstheme="majorHAnsi"/>
                <w:sz w:val="14"/>
              </w:rPr>
              <w:t xml:space="preserve"> suyễn hay bệnh phổi</w:t>
            </w:r>
          </w:p>
        </w:tc>
        <w:tc>
          <w:tcPr>
            <w:tcW w:w="777" w:type="dxa"/>
            <w:gridSpan w:val="2"/>
          </w:tcPr>
          <w:p w14:paraId="395D09A8"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17</w:t>
            </w:r>
          </w:p>
        </w:tc>
        <w:tc>
          <w:tcPr>
            <w:tcW w:w="777" w:type="dxa"/>
            <w:gridSpan w:val="3"/>
          </w:tcPr>
          <w:p w14:paraId="4148322C"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09B9880C"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2DA4E178"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Motion</w:t>
            </w:r>
            <w:r w:rsidRPr="009E70A5">
              <w:rPr>
                <w:rFonts w:asciiTheme="majorHAnsi" w:eastAsia="Calibri" w:hAnsiTheme="majorHAnsi" w:cstheme="majorHAnsi"/>
                <w:spacing w:val="-8"/>
                <w:sz w:val="14"/>
                <w:lang w:val="en-GB"/>
              </w:rPr>
              <w:t xml:space="preserve"> </w:t>
            </w:r>
            <w:r w:rsidRPr="009E70A5">
              <w:rPr>
                <w:rFonts w:asciiTheme="majorHAnsi" w:eastAsia="Calibri" w:hAnsiTheme="majorHAnsi" w:cstheme="majorHAnsi"/>
                <w:sz w:val="14"/>
                <w:lang w:val="en-GB"/>
              </w:rPr>
              <w:t>sickness</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requiring</w:t>
            </w:r>
            <w:r w:rsidRPr="009E70A5">
              <w:rPr>
                <w:rFonts w:asciiTheme="majorHAnsi" w:eastAsia="Calibri" w:hAnsiTheme="majorHAnsi" w:cstheme="majorHAnsi"/>
                <w:spacing w:val="-7"/>
                <w:sz w:val="14"/>
                <w:lang w:val="en-GB"/>
              </w:rPr>
              <w:t xml:space="preserve"> </w:t>
            </w:r>
            <w:r w:rsidRPr="009E70A5">
              <w:rPr>
                <w:rFonts w:asciiTheme="majorHAnsi" w:eastAsia="Calibri" w:hAnsiTheme="majorHAnsi" w:cstheme="majorHAnsi"/>
                <w:sz w:val="14"/>
                <w:lang w:val="en-GB"/>
              </w:rPr>
              <w:t>medication?</w:t>
            </w:r>
          </w:p>
          <w:p w14:paraId="296A7969"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Say</w:t>
            </w:r>
            <w:r w:rsidRPr="009E70A5">
              <w:rPr>
                <w:rFonts w:asciiTheme="majorHAnsi" w:eastAsia="Calibri" w:hAnsiTheme="majorHAnsi" w:cstheme="majorHAnsi"/>
                <w:sz w:val="14"/>
              </w:rPr>
              <w:t xml:space="preserve"> tàu xe có cần sử dụng thuốc</w:t>
            </w:r>
          </w:p>
        </w:tc>
      </w:tr>
      <w:tr w:rsidR="00C4756A" w:rsidRPr="009E70A5" w14:paraId="4BCC0201" w14:textId="77777777" w:rsidTr="003B0ED8">
        <w:tblPrEx>
          <w:tblCellMar>
            <w:left w:w="57" w:type="dxa"/>
            <w:right w:w="57" w:type="dxa"/>
          </w:tblCellMar>
        </w:tblPrEx>
        <w:trPr>
          <w:trHeight w:val="270"/>
          <w:jc w:val="center"/>
        </w:trPr>
        <w:tc>
          <w:tcPr>
            <w:tcW w:w="442" w:type="dxa"/>
          </w:tcPr>
          <w:p w14:paraId="1490518C"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7</w:t>
            </w:r>
          </w:p>
        </w:tc>
        <w:tc>
          <w:tcPr>
            <w:tcW w:w="646" w:type="dxa"/>
          </w:tcPr>
          <w:p w14:paraId="7F952C1E"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18CA66F3"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27DC290F"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Heart</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vascular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trouble</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HIV?</w:t>
            </w:r>
          </w:p>
          <w:p w14:paraId="441FE171"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Rối</w:t>
            </w:r>
            <w:r w:rsidRPr="009E70A5">
              <w:rPr>
                <w:rFonts w:asciiTheme="majorHAnsi" w:eastAsia="Calibri" w:hAnsiTheme="majorHAnsi" w:cstheme="majorHAnsi"/>
                <w:sz w:val="14"/>
              </w:rPr>
              <w:t xml:space="preserve"> loạn tim mạch hoặc HIV</w:t>
            </w:r>
          </w:p>
        </w:tc>
        <w:tc>
          <w:tcPr>
            <w:tcW w:w="777" w:type="dxa"/>
            <w:gridSpan w:val="2"/>
          </w:tcPr>
          <w:p w14:paraId="16188059"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18</w:t>
            </w:r>
          </w:p>
        </w:tc>
        <w:tc>
          <w:tcPr>
            <w:tcW w:w="777" w:type="dxa"/>
            <w:gridSpan w:val="3"/>
          </w:tcPr>
          <w:p w14:paraId="45009712"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42B064FB"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041ECA0D"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Medical</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rejection by</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any</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organization?</w:t>
            </w:r>
          </w:p>
          <w:p w14:paraId="2C3A1889"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Bị</w:t>
            </w:r>
            <w:r w:rsidRPr="009E70A5">
              <w:rPr>
                <w:rFonts w:asciiTheme="majorHAnsi" w:eastAsia="Calibri" w:hAnsiTheme="majorHAnsi" w:cstheme="majorHAnsi"/>
                <w:sz w:val="14"/>
              </w:rPr>
              <w:t xml:space="preserve"> từ chối bởi bất kỳ tổ chức nào về mặt y tế</w:t>
            </w:r>
          </w:p>
        </w:tc>
      </w:tr>
      <w:tr w:rsidR="00C4756A" w:rsidRPr="009E70A5" w14:paraId="05E7047B" w14:textId="77777777" w:rsidTr="003B0ED8">
        <w:tblPrEx>
          <w:tblCellMar>
            <w:left w:w="57" w:type="dxa"/>
            <w:right w:w="57" w:type="dxa"/>
          </w:tblCellMar>
        </w:tblPrEx>
        <w:trPr>
          <w:trHeight w:val="299"/>
          <w:jc w:val="center"/>
        </w:trPr>
        <w:tc>
          <w:tcPr>
            <w:tcW w:w="442" w:type="dxa"/>
          </w:tcPr>
          <w:p w14:paraId="6C75D014"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8</w:t>
            </w:r>
          </w:p>
        </w:tc>
        <w:tc>
          <w:tcPr>
            <w:tcW w:w="646" w:type="dxa"/>
          </w:tcPr>
          <w:p w14:paraId="7EBC88CC"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21D8EBED"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19DFB9A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High</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low</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blood</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pressure?</w:t>
            </w:r>
          </w:p>
          <w:p w14:paraId="36E19A8D"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Huyết</w:t>
            </w:r>
            <w:r w:rsidRPr="009E70A5">
              <w:rPr>
                <w:rFonts w:asciiTheme="majorHAnsi" w:eastAsia="Calibri" w:hAnsiTheme="majorHAnsi" w:cstheme="majorHAnsi"/>
                <w:sz w:val="14"/>
              </w:rPr>
              <w:t xml:space="preserve"> áp cao hay thấp</w:t>
            </w:r>
          </w:p>
        </w:tc>
        <w:tc>
          <w:tcPr>
            <w:tcW w:w="777" w:type="dxa"/>
            <w:gridSpan w:val="2"/>
          </w:tcPr>
          <w:p w14:paraId="07F2E220"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19</w:t>
            </w:r>
          </w:p>
        </w:tc>
        <w:tc>
          <w:tcPr>
            <w:tcW w:w="777" w:type="dxa"/>
            <w:gridSpan w:val="3"/>
          </w:tcPr>
          <w:p w14:paraId="0BD9A35F"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375D1A66"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09CA9F50"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Rejection</w:t>
            </w:r>
            <w:r w:rsidRPr="009E70A5">
              <w:rPr>
                <w:rFonts w:asciiTheme="majorHAnsi" w:eastAsia="Calibri" w:hAnsiTheme="majorHAnsi" w:cstheme="majorHAnsi"/>
                <w:spacing w:val="-6"/>
                <w:sz w:val="14"/>
                <w:lang w:val="en-GB"/>
              </w:rPr>
              <w:t xml:space="preserve"> </w:t>
            </w:r>
            <w:r w:rsidRPr="009E70A5">
              <w:rPr>
                <w:rFonts w:asciiTheme="majorHAnsi" w:eastAsia="Calibri" w:hAnsiTheme="majorHAnsi" w:cstheme="majorHAnsi"/>
                <w:sz w:val="14"/>
                <w:lang w:val="en-GB"/>
              </w:rPr>
              <w:t>for</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life</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6"/>
                <w:sz w:val="14"/>
                <w:lang w:val="en-GB"/>
              </w:rPr>
              <w:t xml:space="preserve"> </w:t>
            </w:r>
            <w:r w:rsidRPr="009E70A5">
              <w:rPr>
                <w:rFonts w:asciiTheme="majorHAnsi" w:eastAsia="Calibri" w:hAnsiTheme="majorHAnsi" w:cstheme="majorHAnsi"/>
                <w:sz w:val="14"/>
                <w:lang w:val="en-GB"/>
              </w:rPr>
              <w:t>medical</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insurance?</w:t>
            </w:r>
          </w:p>
          <w:p w14:paraId="3D4E74E3"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Từ</w:t>
            </w:r>
            <w:r w:rsidRPr="009E70A5">
              <w:rPr>
                <w:rFonts w:asciiTheme="majorHAnsi" w:eastAsia="Calibri" w:hAnsiTheme="majorHAnsi" w:cstheme="majorHAnsi"/>
                <w:sz w:val="14"/>
              </w:rPr>
              <w:t xml:space="preserve"> chối bảo hiểm nhân thọ hay bảo hiểm y tế</w:t>
            </w:r>
          </w:p>
        </w:tc>
      </w:tr>
      <w:tr w:rsidR="00C4756A" w:rsidRPr="009E70A5" w14:paraId="423A88FA" w14:textId="77777777" w:rsidTr="003B0ED8">
        <w:tblPrEx>
          <w:tblCellMar>
            <w:left w:w="57" w:type="dxa"/>
            <w:right w:w="57" w:type="dxa"/>
          </w:tblCellMar>
        </w:tblPrEx>
        <w:trPr>
          <w:trHeight w:val="341"/>
          <w:jc w:val="center"/>
        </w:trPr>
        <w:tc>
          <w:tcPr>
            <w:tcW w:w="442" w:type="dxa"/>
          </w:tcPr>
          <w:p w14:paraId="0AA39843"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9</w:t>
            </w:r>
          </w:p>
        </w:tc>
        <w:tc>
          <w:tcPr>
            <w:tcW w:w="646" w:type="dxa"/>
          </w:tcPr>
          <w:p w14:paraId="4114F0F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5B6C4D01"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64D2F81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Stomach, liver, 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intestinal</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trouble?</w:t>
            </w:r>
          </w:p>
          <w:p w14:paraId="0C83F381"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Vấn</w:t>
            </w:r>
            <w:r w:rsidRPr="009E70A5">
              <w:rPr>
                <w:rFonts w:asciiTheme="majorHAnsi" w:eastAsia="Calibri" w:hAnsiTheme="majorHAnsi" w:cstheme="majorHAnsi"/>
                <w:sz w:val="14"/>
              </w:rPr>
              <w:t xml:space="preserve"> đề về dạ dày, gan hoặc đường ruột</w:t>
            </w:r>
          </w:p>
        </w:tc>
        <w:tc>
          <w:tcPr>
            <w:tcW w:w="777" w:type="dxa"/>
            <w:gridSpan w:val="2"/>
          </w:tcPr>
          <w:p w14:paraId="3D216658"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20</w:t>
            </w:r>
          </w:p>
        </w:tc>
        <w:tc>
          <w:tcPr>
            <w:tcW w:w="777" w:type="dxa"/>
            <w:gridSpan w:val="3"/>
          </w:tcPr>
          <w:p w14:paraId="45600693"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0FE90F9F"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7B08EE8C"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Admission</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to</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hospital?</w:t>
            </w:r>
          </w:p>
          <w:p w14:paraId="20B45C02"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Nhập</w:t>
            </w:r>
            <w:r w:rsidRPr="009E70A5">
              <w:rPr>
                <w:rFonts w:asciiTheme="majorHAnsi" w:eastAsia="Calibri" w:hAnsiTheme="majorHAnsi" w:cstheme="majorHAnsi"/>
                <w:sz w:val="14"/>
              </w:rPr>
              <w:t xml:space="preserve"> viện</w:t>
            </w:r>
          </w:p>
        </w:tc>
      </w:tr>
      <w:tr w:rsidR="00C4756A" w:rsidRPr="009E70A5" w14:paraId="0853E412" w14:textId="77777777" w:rsidTr="003B0ED8">
        <w:tblPrEx>
          <w:tblCellMar>
            <w:left w:w="57" w:type="dxa"/>
            <w:right w:w="57" w:type="dxa"/>
          </w:tblCellMar>
        </w:tblPrEx>
        <w:trPr>
          <w:trHeight w:val="299"/>
          <w:jc w:val="center"/>
        </w:trPr>
        <w:tc>
          <w:tcPr>
            <w:tcW w:w="442" w:type="dxa"/>
          </w:tcPr>
          <w:p w14:paraId="5AA5A6E6" w14:textId="77777777" w:rsidR="00C4756A" w:rsidRPr="009E70A5" w:rsidRDefault="00C4756A" w:rsidP="00183138">
            <w:pPr>
              <w:tabs>
                <w:tab w:val="left" w:pos="0"/>
              </w:tabs>
              <w:jc w:val="center"/>
              <w:rPr>
                <w:rFonts w:asciiTheme="majorHAnsi" w:eastAsia="Calibri" w:hAnsiTheme="majorHAnsi" w:cstheme="majorHAnsi"/>
                <w:b/>
                <w:sz w:val="14"/>
              </w:rPr>
            </w:pPr>
            <w:r w:rsidRPr="009E70A5">
              <w:rPr>
                <w:rFonts w:asciiTheme="majorHAnsi" w:eastAsia="Calibri" w:hAnsiTheme="majorHAnsi" w:cstheme="majorHAnsi"/>
                <w:b/>
                <w:sz w:val="14"/>
              </w:rPr>
              <w:t>10</w:t>
            </w:r>
          </w:p>
        </w:tc>
        <w:tc>
          <w:tcPr>
            <w:tcW w:w="646" w:type="dxa"/>
          </w:tcPr>
          <w:p w14:paraId="2000BBB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572E467A"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25529ED9"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Kidney</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stone</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blood in</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the</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urine?</w:t>
            </w:r>
          </w:p>
          <w:p w14:paraId="6DA4AD37"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Sỏi</w:t>
            </w:r>
            <w:r w:rsidRPr="009E70A5">
              <w:rPr>
                <w:rFonts w:asciiTheme="majorHAnsi" w:eastAsia="Calibri" w:hAnsiTheme="majorHAnsi" w:cstheme="majorHAnsi"/>
                <w:sz w:val="14"/>
              </w:rPr>
              <w:t xml:space="preserve"> thận hay tiểu ra máu</w:t>
            </w:r>
          </w:p>
        </w:tc>
        <w:tc>
          <w:tcPr>
            <w:tcW w:w="777" w:type="dxa"/>
            <w:gridSpan w:val="2"/>
          </w:tcPr>
          <w:p w14:paraId="619614A2"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21</w:t>
            </w:r>
          </w:p>
        </w:tc>
        <w:tc>
          <w:tcPr>
            <w:tcW w:w="777" w:type="dxa"/>
            <w:gridSpan w:val="3"/>
          </w:tcPr>
          <w:p w14:paraId="55A27C38"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5584435D"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4E192A84"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Other</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illness,</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disability</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or</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surgery?</w:t>
            </w:r>
            <w:r w:rsidRPr="009E70A5">
              <w:rPr>
                <w:rFonts w:asciiTheme="majorHAnsi" w:eastAsia="Calibri" w:hAnsiTheme="majorHAnsi" w:cstheme="majorHAnsi"/>
                <w:spacing w:val="37"/>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i/>
                <w:sz w:val="14"/>
                <w:lang w:val="en-GB"/>
              </w:rPr>
              <w:t>attach</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report</w:t>
            </w:r>
            <w:r w:rsidRPr="009E70A5">
              <w:rPr>
                <w:rFonts w:asciiTheme="majorHAnsi" w:eastAsia="Calibri" w:hAnsiTheme="majorHAnsi" w:cstheme="majorHAnsi"/>
                <w:sz w:val="14"/>
                <w:lang w:val="en-GB"/>
              </w:rPr>
              <w:t>)</w:t>
            </w:r>
          </w:p>
          <w:p w14:paraId="3680DABA"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Bệnh</w:t>
            </w:r>
            <w:r w:rsidRPr="009E70A5">
              <w:rPr>
                <w:rFonts w:asciiTheme="majorHAnsi" w:eastAsia="Calibri" w:hAnsiTheme="majorHAnsi" w:cstheme="majorHAnsi"/>
                <w:sz w:val="14"/>
              </w:rPr>
              <w:t xml:space="preserve"> tật, khuyết tật hoặc phẫu thuật khác?</w:t>
            </w:r>
          </w:p>
        </w:tc>
      </w:tr>
      <w:tr w:rsidR="00C4756A" w:rsidRPr="009E70A5" w14:paraId="278E7370" w14:textId="77777777" w:rsidTr="003B0ED8">
        <w:tblPrEx>
          <w:tblCellMar>
            <w:left w:w="57" w:type="dxa"/>
            <w:right w:w="57" w:type="dxa"/>
          </w:tblCellMar>
        </w:tblPrEx>
        <w:trPr>
          <w:trHeight w:val="341"/>
          <w:jc w:val="center"/>
        </w:trPr>
        <w:tc>
          <w:tcPr>
            <w:tcW w:w="442" w:type="dxa"/>
          </w:tcPr>
          <w:p w14:paraId="1561397E"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11</w:t>
            </w:r>
          </w:p>
        </w:tc>
        <w:tc>
          <w:tcPr>
            <w:tcW w:w="646" w:type="dxa"/>
          </w:tcPr>
          <w:p w14:paraId="4DE75E0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646" w:type="dxa"/>
            <w:gridSpan w:val="2"/>
          </w:tcPr>
          <w:p w14:paraId="400F28C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375" w:type="dxa"/>
            <w:gridSpan w:val="10"/>
          </w:tcPr>
          <w:p w14:paraId="209C4C43"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Diabetes?</w:t>
            </w:r>
          </w:p>
          <w:p w14:paraId="27266462"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Bệnh</w:t>
            </w:r>
            <w:r w:rsidRPr="009E70A5">
              <w:rPr>
                <w:rFonts w:asciiTheme="majorHAnsi" w:eastAsia="Calibri" w:hAnsiTheme="majorHAnsi" w:cstheme="majorHAnsi"/>
                <w:sz w:val="14"/>
              </w:rPr>
              <w:t xml:space="preserve"> tiểu đường</w:t>
            </w:r>
          </w:p>
        </w:tc>
        <w:tc>
          <w:tcPr>
            <w:tcW w:w="777" w:type="dxa"/>
            <w:gridSpan w:val="2"/>
          </w:tcPr>
          <w:p w14:paraId="06E5C65E" w14:textId="77777777" w:rsidR="00C4756A" w:rsidRPr="009E70A5" w:rsidRDefault="00C4756A" w:rsidP="00183138">
            <w:pPr>
              <w:jc w:val="center"/>
              <w:rPr>
                <w:rFonts w:asciiTheme="majorHAnsi" w:eastAsia="Calibri" w:hAnsiTheme="majorHAnsi" w:cstheme="majorHAnsi"/>
                <w:b/>
                <w:sz w:val="14"/>
              </w:rPr>
            </w:pPr>
            <w:r w:rsidRPr="009E70A5">
              <w:rPr>
                <w:rFonts w:asciiTheme="majorHAnsi" w:eastAsia="Calibri" w:hAnsiTheme="majorHAnsi" w:cstheme="majorHAnsi"/>
                <w:b/>
                <w:sz w:val="14"/>
              </w:rPr>
              <w:t>22</w:t>
            </w:r>
          </w:p>
        </w:tc>
        <w:tc>
          <w:tcPr>
            <w:tcW w:w="777" w:type="dxa"/>
            <w:gridSpan w:val="3"/>
          </w:tcPr>
          <w:p w14:paraId="37F7B18E"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34637146"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65FD585A"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4"/>
                <w:lang w:val="en-GB"/>
              </w:rPr>
              <w:t>Use</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contact</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lenses</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for</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near</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vision</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during</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flying?</w:t>
            </w:r>
          </w:p>
          <w:p w14:paraId="4333714D" w14:textId="77777777" w:rsidR="00C4756A" w:rsidRPr="009E70A5" w:rsidRDefault="00C4756A" w:rsidP="00183138">
            <w:pPr>
              <w:tabs>
                <w:tab w:val="left" w:pos="142"/>
              </w:tabs>
              <w:jc w:val="both"/>
              <w:rPr>
                <w:rFonts w:asciiTheme="majorHAnsi" w:eastAsia="Calibri" w:hAnsiTheme="majorHAnsi" w:cstheme="majorHAnsi"/>
                <w:sz w:val="14"/>
              </w:rPr>
            </w:pPr>
            <w:r w:rsidRPr="009E70A5">
              <w:rPr>
                <w:rFonts w:asciiTheme="majorHAnsi" w:eastAsia="Calibri" w:hAnsiTheme="majorHAnsi" w:cstheme="majorHAnsi"/>
                <w:sz w:val="14"/>
                <w:lang w:val="en-GB"/>
              </w:rPr>
              <w:t>Sử</w:t>
            </w:r>
            <w:r w:rsidRPr="009E70A5">
              <w:rPr>
                <w:rFonts w:asciiTheme="majorHAnsi" w:eastAsia="Calibri" w:hAnsiTheme="majorHAnsi" w:cstheme="majorHAnsi"/>
                <w:sz w:val="14"/>
              </w:rPr>
              <w:t xml:space="preserve"> dụng kính áp tròng để nhìn gần trong khi bay</w:t>
            </w:r>
          </w:p>
        </w:tc>
      </w:tr>
      <w:tr w:rsidR="00C4756A" w:rsidRPr="009E70A5" w14:paraId="5CC52A5C" w14:textId="77777777" w:rsidTr="003B0ED8">
        <w:tblPrEx>
          <w:tblCellMar>
            <w:left w:w="57" w:type="dxa"/>
            <w:right w:w="57" w:type="dxa"/>
          </w:tblCellMar>
        </w:tblPrEx>
        <w:trPr>
          <w:trHeight w:val="341"/>
          <w:jc w:val="center"/>
        </w:trPr>
        <w:tc>
          <w:tcPr>
            <w:tcW w:w="10060" w:type="dxa"/>
            <w:gridSpan w:val="31"/>
          </w:tcPr>
          <w:p w14:paraId="1EEF48B6"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b/>
                <w:sz w:val="14"/>
                <w:lang w:val="en-GB"/>
              </w:rPr>
              <w:t>G.</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CONVICTION</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AND/OR</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ADMINISTRATIVE</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ACTION</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HISTORY/ TIỀN SỬ BỊ KẾT ÁN VÀ/HOẶC BỊ ÁP DỤNG BIỆN PHÁP HÀNH CHÍNH:</w:t>
            </w:r>
          </w:p>
        </w:tc>
      </w:tr>
      <w:tr w:rsidR="00C4756A" w:rsidRPr="009E70A5" w14:paraId="7FEE1AA1" w14:textId="77777777" w:rsidTr="003B0ED8">
        <w:tblPrEx>
          <w:tblCellMar>
            <w:left w:w="57" w:type="dxa"/>
            <w:right w:w="57" w:type="dxa"/>
          </w:tblCellMar>
        </w:tblPrEx>
        <w:trPr>
          <w:trHeight w:val="1475"/>
          <w:jc w:val="center"/>
        </w:trPr>
        <w:tc>
          <w:tcPr>
            <w:tcW w:w="442" w:type="dxa"/>
          </w:tcPr>
          <w:p w14:paraId="12F6E6C3" w14:textId="77777777" w:rsidR="00C4756A" w:rsidRPr="009E70A5" w:rsidRDefault="00C4756A" w:rsidP="00183138">
            <w:pPr>
              <w:tabs>
                <w:tab w:val="left" w:pos="142"/>
              </w:tabs>
              <w:jc w:val="both"/>
              <w:rPr>
                <w:rFonts w:asciiTheme="majorHAnsi" w:eastAsia="Calibri" w:hAnsiTheme="majorHAnsi" w:cstheme="majorHAnsi"/>
                <w:b/>
                <w:sz w:val="14"/>
              </w:rPr>
            </w:pPr>
            <w:r w:rsidRPr="009E70A5">
              <w:rPr>
                <w:rFonts w:asciiTheme="majorHAnsi" w:eastAsia="Calibri" w:hAnsiTheme="majorHAnsi" w:cstheme="majorHAnsi"/>
                <w:b/>
                <w:sz w:val="14"/>
              </w:rPr>
              <w:t>1</w:t>
            </w:r>
          </w:p>
        </w:tc>
        <w:tc>
          <w:tcPr>
            <w:tcW w:w="646" w:type="dxa"/>
          </w:tcPr>
          <w:p w14:paraId="24FF8A6D"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4"/>
                  <w:enabled/>
                  <w:calcOnExit w:val="0"/>
                  <w:checkBox>
                    <w:sizeAuto/>
                    <w:default w:val="0"/>
                    <w:checked w:val="0"/>
                  </w:checkBox>
                </w:ffData>
              </w:fldChar>
            </w:r>
            <w:bookmarkStart w:id="10" w:name="Check14"/>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10"/>
          </w:p>
          <w:p w14:paraId="7A6E4B4A" w14:textId="77777777" w:rsidR="00C4756A" w:rsidRPr="009E70A5" w:rsidRDefault="00C4756A" w:rsidP="00183138">
            <w:pPr>
              <w:tabs>
                <w:tab w:val="left" w:pos="142"/>
              </w:tabs>
              <w:jc w:val="center"/>
              <w:rPr>
                <w:rFonts w:asciiTheme="majorHAnsi" w:eastAsia="Calibri" w:hAnsiTheme="majorHAnsi" w:cstheme="majorHAnsi"/>
                <w:sz w:val="14"/>
              </w:rPr>
            </w:pPr>
            <w:r w:rsidRPr="009E70A5">
              <w:rPr>
                <w:rFonts w:asciiTheme="majorHAnsi" w:eastAsia="Calibri" w:hAnsiTheme="majorHAnsi" w:cstheme="majorHAnsi"/>
                <w:sz w:val="14"/>
                <w:lang w:val="en-GB"/>
              </w:rPr>
              <w:t>YES</w:t>
            </w:r>
            <w:r w:rsidRPr="009E70A5">
              <w:rPr>
                <w:rFonts w:asciiTheme="majorHAnsi" w:eastAsia="Calibri" w:hAnsiTheme="majorHAnsi" w:cstheme="majorHAnsi"/>
                <w:sz w:val="14"/>
              </w:rPr>
              <w:t>/</w:t>
            </w:r>
            <w:r w:rsidRPr="009E70A5">
              <w:rPr>
                <w:rFonts w:asciiTheme="majorHAnsi" w:eastAsia="Calibri" w:hAnsiTheme="majorHAnsi" w:cstheme="majorHAnsi"/>
                <w:sz w:val="14"/>
                <w:lang w:val="en-GB"/>
              </w:rPr>
              <w:t xml:space="preserve"> </w:t>
            </w:r>
            <w:r w:rsidRPr="009E70A5">
              <w:rPr>
                <w:rFonts w:asciiTheme="majorHAnsi" w:eastAsia="Calibri" w:hAnsiTheme="majorHAnsi" w:cstheme="majorHAnsi"/>
                <w:sz w:val="14"/>
              </w:rPr>
              <w:t>CÓ</w:t>
            </w:r>
          </w:p>
        </w:tc>
        <w:tc>
          <w:tcPr>
            <w:tcW w:w="646" w:type="dxa"/>
            <w:gridSpan w:val="2"/>
          </w:tcPr>
          <w:p w14:paraId="744B51F6"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5"/>
                  <w:enabled/>
                  <w:calcOnExit w:val="0"/>
                  <w:checkBox>
                    <w:sizeAuto/>
                    <w:default w:val="0"/>
                    <w:checked w:val="0"/>
                  </w:checkBox>
                </w:ffData>
              </w:fldChar>
            </w:r>
            <w:bookmarkStart w:id="11" w:name="Check15"/>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11"/>
          </w:p>
          <w:p w14:paraId="089442C8" w14:textId="77777777" w:rsidR="00C4756A" w:rsidRPr="009E70A5" w:rsidRDefault="00C4756A" w:rsidP="00183138">
            <w:pPr>
              <w:tabs>
                <w:tab w:val="left" w:pos="142"/>
              </w:tabs>
              <w:jc w:val="center"/>
              <w:rPr>
                <w:rFonts w:asciiTheme="majorHAnsi" w:eastAsia="Calibri" w:hAnsiTheme="majorHAnsi" w:cstheme="majorHAnsi"/>
                <w:sz w:val="14"/>
              </w:rPr>
            </w:pPr>
            <w:r w:rsidRPr="009E70A5">
              <w:rPr>
                <w:rFonts w:asciiTheme="majorHAnsi" w:eastAsia="Calibri" w:hAnsiTheme="majorHAnsi" w:cstheme="majorHAnsi"/>
                <w:sz w:val="14"/>
                <w:lang w:val="en-GB"/>
              </w:rPr>
              <w:t>NO</w:t>
            </w:r>
            <w:r w:rsidRPr="009E70A5">
              <w:rPr>
                <w:rFonts w:asciiTheme="majorHAnsi" w:eastAsia="Calibri" w:hAnsiTheme="majorHAnsi" w:cstheme="majorHAnsi"/>
                <w:sz w:val="14"/>
              </w:rPr>
              <w:t>/</w:t>
            </w:r>
          </w:p>
          <w:p w14:paraId="3AD2A23D"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rPr>
              <w:t>K</w:t>
            </w:r>
            <w:r w:rsidRPr="009E70A5">
              <w:rPr>
                <w:rFonts w:asciiTheme="majorHAnsi" w:eastAsia="Calibri" w:hAnsiTheme="majorHAnsi" w:cstheme="majorHAnsi"/>
                <w:sz w:val="14"/>
                <w:lang w:val="en-GB"/>
              </w:rPr>
              <w:t>hông</w:t>
            </w:r>
          </w:p>
        </w:tc>
        <w:tc>
          <w:tcPr>
            <w:tcW w:w="3375" w:type="dxa"/>
            <w:gridSpan w:val="10"/>
          </w:tcPr>
          <w:p w14:paraId="3DA6BEC0" w14:textId="0B69BDCD" w:rsidR="00C4756A" w:rsidRPr="009E70A5" w:rsidRDefault="00C4756A" w:rsidP="00183138">
            <w:pPr>
              <w:pStyle w:val="NormalWeb"/>
              <w:spacing w:after="0"/>
              <w:jc w:val="both"/>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History of (1) any conviction(s) involving driving while intoxicated by, while impaired by, or while under the influence of alcohol or a drug; or (2) history of </w:t>
            </w:r>
            <w:r w:rsidRPr="009E70A5">
              <w:rPr>
                <w:rFonts w:asciiTheme="majorHAnsi" w:eastAsia="Calibri" w:hAnsiTheme="majorHAnsi" w:cstheme="majorHAnsi"/>
                <w:sz w:val="12"/>
                <w:szCs w:val="12"/>
                <w:lang w:val="en-GB"/>
              </w:rPr>
              <w:lastRenderedPageBreak/>
              <w:t>any conviction(s) or administrative action(s) involving an offense(s) which resulted in denial, suspension, cancellation or revocation of driving privileges or which resulted in attendance at an educational or rehabilitation program?/ Tiền sử (1) bất kỳ tiền án nào liên quan đến việc lái xe trong tình trạng say xỉn, trong khi bị suy yếu hoặc trong khi bị ảnh hưởng bởi rượu hoặc ma túy hoặc (2) tiền sử của bất kỳ (các) kết án hoặc (các) hành động hành chính liên quan đến (các) hành vi phạm tội dẫn đến việc bị từ chối, đình chỉ, hủy bỏ hoặc thu hồi các đặc quyền lái xe hoặc dẫn đến việc tham gia một chương trình giáo dục hoặc phục hồi?</w:t>
            </w:r>
          </w:p>
        </w:tc>
        <w:tc>
          <w:tcPr>
            <w:tcW w:w="777" w:type="dxa"/>
            <w:gridSpan w:val="2"/>
          </w:tcPr>
          <w:p w14:paraId="40F09541" w14:textId="77777777" w:rsidR="00C4756A" w:rsidRPr="009E70A5" w:rsidRDefault="00C4756A" w:rsidP="00183138">
            <w:pPr>
              <w:rPr>
                <w:rFonts w:asciiTheme="majorHAnsi" w:eastAsia="Calibri" w:hAnsiTheme="majorHAnsi" w:cstheme="majorHAnsi"/>
                <w:b/>
                <w:sz w:val="14"/>
              </w:rPr>
            </w:pPr>
            <w:r w:rsidRPr="009E70A5">
              <w:rPr>
                <w:rFonts w:asciiTheme="majorHAnsi" w:eastAsia="Calibri" w:hAnsiTheme="majorHAnsi" w:cstheme="majorHAnsi"/>
                <w:b/>
                <w:sz w:val="14"/>
              </w:rPr>
              <w:t>2</w:t>
            </w:r>
          </w:p>
        </w:tc>
        <w:tc>
          <w:tcPr>
            <w:tcW w:w="777" w:type="dxa"/>
            <w:gridSpan w:val="3"/>
          </w:tcPr>
          <w:p w14:paraId="689ABFB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p w14:paraId="13B9DF45" w14:textId="77777777" w:rsidR="00C4756A" w:rsidRPr="009E70A5" w:rsidRDefault="00C4756A" w:rsidP="00183138">
            <w:pPr>
              <w:jc w:val="center"/>
              <w:rPr>
                <w:rFonts w:asciiTheme="majorHAnsi" w:eastAsia="Calibri" w:hAnsiTheme="majorHAnsi" w:cstheme="majorHAnsi"/>
                <w:sz w:val="14"/>
              </w:rPr>
            </w:pPr>
            <w:r w:rsidRPr="009E70A5">
              <w:rPr>
                <w:rFonts w:asciiTheme="majorHAnsi" w:eastAsia="Calibri" w:hAnsiTheme="majorHAnsi" w:cstheme="majorHAnsi"/>
                <w:sz w:val="14"/>
                <w:lang w:val="en-GB"/>
              </w:rPr>
              <w:t>YES</w:t>
            </w:r>
            <w:r w:rsidRPr="009E70A5">
              <w:rPr>
                <w:rFonts w:asciiTheme="majorHAnsi" w:eastAsia="Calibri" w:hAnsiTheme="majorHAnsi" w:cstheme="majorHAnsi"/>
                <w:sz w:val="14"/>
              </w:rPr>
              <w:t>/</w:t>
            </w:r>
            <w:r w:rsidRPr="009E70A5">
              <w:rPr>
                <w:rFonts w:asciiTheme="majorHAnsi" w:eastAsia="Calibri" w:hAnsiTheme="majorHAnsi" w:cstheme="majorHAnsi"/>
                <w:sz w:val="14"/>
                <w:lang w:val="en-GB"/>
              </w:rPr>
              <w:t xml:space="preserve"> </w:t>
            </w:r>
            <w:r w:rsidRPr="009E70A5">
              <w:rPr>
                <w:rFonts w:asciiTheme="majorHAnsi" w:eastAsia="Calibri" w:hAnsiTheme="majorHAnsi" w:cstheme="majorHAnsi"/>
                <w:sz w:val="14"/>
              </w:rPr>
              <w:t>CÓ</w:t>
            </w:r>
          </w:p>
        </w:tc>
        <w:tc>
          <w:tcPr>
            <w:tcW w:w="845" w:type="dxa"/>
            <w:gridSpan w:val="4"/>
          </w:tcPr>
          <w:p w14:paraId="5CB72358"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15"/>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p w14:paraId="78D3D988"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t>NO</w:t>
            </w:r>
            <w:r w:rsidRPr="009E70A5">
              <w:rPr>
                <w:rFonts w:asciiTheme="majorHAnsi" w:eastAsia="Calibri" w:hAnsiTheme="majorHAnsi" w:cstheme="majorHAnsi"/>
                <w:sz w:val="14"/>
              </w:rPr>
              <w:t>/</w:t>
            </w:r>
            <w:r w:rsidRPr="009E70A5">
              <w:rPr>
                <w:rFonts w:asciiTheme="majorHAnsi" w:eastAsia="Calibri" w:hAnsiTheme="majorHAnsi" w:cstheme="majorHAnsi"/>
                <w:sz w:val="14"/>
                <w:lang w:val="en-GB"/>
              </w:rPr>
              <w:t xml:space="preserve"> </w:t>
            </w:r>
          </w:p>
          <w:p w14:paraId="724D2C31"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rPr>
              <w:t>K</w:t>
            </w:r>
            <w:r w:rsidRPr="009E70A5">
              <w:rPr>
                <w:rFonts w:asciiTheme="majorHAnsi" w:eastAsia="Calibri" w:hAnsiTheme="majorHAnsi" w:cstheme="majorHAnsi"/>
                <w:sz w:val="14"/>
                <w:lang w:val="en-GB"/>
              </w:rPr>
              <w:t>hông</w:t>
            </w:r>
          </w:p>
        </w:tc>
        <w:tc>
          <w:tcPr>
            <w:tcW w:w="2552" w:type="dxa"/>
            <w:gridSpan w:val="8"/>
          </w:tcPr>
          <w:p w14:paraId="15A54253" w14:textId="77777777" w:rsidR="00C4756A" w:rsidRPr="009E70A5" w:rsidRDefault="00C4756A" w:rsidP="00183138">
            <w:pPr>
              <w:pStyle w:val="NormalWeb"/>
              <w:spacing w:after="0"/>
              <w:rPr>
                <w:rFonts w:asciiTheme="majorHAnsi" w:eastAsia="Calibri" w:hAnsiTheme="majorHAnsi" w:cstheme="majorHAnsi"/>
                <w:sz w:val="14"/>
                <w:szCs w:val="14"/>
                <w:lang w:val="en-GB"/>
              </w:rPr>
            </w:pPr>
            <w:r w:rsidRPr="009E70A5">
              <w:rPr>
                <w:rFonts w:asciiTheme="majorHAnsi" w:eastAsia="Calibri" w:hAnsiTheme="majorHAnsi" w:cstheme="majorHAnsi"/>
                <w:sz w:val="14"/>
                <w:szCs w:val="14"/>
                <w:lang w:val="en-GB"/>
              </w:rPr>
              <w:t>History of non-traffic conviction(s)? (misdemeanors or felonies)/ Lịch sử của (các) tiền án không tham gia giao thông? (tội nhẹ hoặc trọng tội)</w:t>
            </w:r>
          </w:p>
        </w:tc>
      </w:tr>
      <w:tr w:rsidR="00C4756A" w:rsidRPr="009E70A5" w14:paraId="50C5CF73" w14:textId="77777777" w:rsidTr="003B0ED8">
        <w:tblPrEx>
          <w:tblCellMar>
            <w:left w:w="57" w:type="dxa"/>
            <w:right w:w="57" w:type="dxa"/>
          </w:tblCellMar>
        </w:tblPrEx>
        <w:trPr>
          <w:trHeight w:val="419"/>
          <w:jc w:val="center"/>
        </w:trPr>
        <w:tc>
          <w:tcPr>
            <w:tcW w:w="10060" w:type="dxa"/>
            <w:gridSpan w:val="31"/>
          </w:tcPr>
          <w:p w14:paraId="6C808055" w14:textId="77777777" w:rsidR="00C4756A" w:rsidRPr="009E70A5" w:rsidRDefault="00C4756A" w:rsidP="00183138">
            <w:pPr>
              <w:tabs>
                <w:tab w:val="left" w:pos="142"/>
              </w:tabs>
              <w:jc w:val="both"/>
              <w:rPr>
                <w:rFonts w:asciiTheme="majorHAnsi" w:eastAsia="Calibri" w:hAnsiTheme="majorHAnsi" w:cstheme="majorHAnsi"/>
                <w:b/>
                <w:sz w:val="14"/>
              </w:rPr>
            </w:pPr>
            <w:r w:rsidRPr="009E70A5">
              <w:rPr>
                <w:rFonts w:asciiTheme="majorHAnsi" w:eastAsia="Calibri" w:hAnsiTheme="majorHAnsi" w:cstheme="majorHAnsi"/>
                <w:b/>
                <w:sz w:val="14"/>
                <w:lang w:val="en-GB"/>
              </w:rPr>
              <w:t>H. EXPLANATIONS: (Use Form 548-2 for additional explanations)</w:t>
            </w:r>
            <w:r w:rsidRPr="009E70A5">
              <w:rPr>
                <w:rFonts w:asciiTheme="majorHAnsi" w:eastAsia="Calibri" w:hAnsiTheme="majorHAnsi" w:cstheme="majorHAnsi"/>
                <w:b/>
                <w:sz w:val="14"/>
              </w:rPr>
              <w:t>/</w:t>
            </w:r>
          </w:p>
          <w:p w14:paraId="18C821CF" w14:textId="77777777" w:rsidR="00C4756A" w:rsidRPr="009E70A5" w:rsidRDefault="00C4756A" w:rsidP="00183138">
            <w:pPr>
              <w:tabs>
                <w:tab w:val="left" w:pos="142"/>
              </w:tabs>
              <w:jc w:val="both"/>
              <w:rPr>
                <w:rFonts w:asciiTheme="majorHAnsi" w:eastAsia="Calibri" w:hAnsiTheme="majorHAnsi" w:cstheme="majorHAnsi"/>
                <w:b/>
                <w:sz w:val="14"/>
              </w:rPr>
            </w:pPr>
            <w:r w:rsidRPr="009E70A5">
              <w:rPr>
                <w:rFonts w:asciiTheme="majorHAnsi" w:eastAsia="Calibri" w:hAnsiTheme="majorHAnsi" w:cstheme="majorHAnsi"/>
                <w:b/>
                <w:sz w:val="14"/>
              </w:rPr>
              <w:t xml:space="preserve">    GIẢI THÍCH: (Sử dụng Mẫu 548-2 để giải thích thêm)</w:t>
            </w:r>
          </w:p>
        </w:tc>
      </w:tr>
      <w:tr w:rsidR="00C4756A" w:rsidRPr="009E70A5" w14:paraId="53E23518" w14:textId="77777777" w:rsidTr="003B0ED8">
        <w:tblPrEx>
          <w:tblCellMar>
            <w:left w:w="57" w:type="dxa"/>
            <w:right w:w="57" w:type="dxa"/>
          </w:tblCellMar>
        </w:tblPrEx>
        <w:trPr>
          <w:trHeight w:val="341"/>
          <w:jc w:val="center"/>
        </w:trPr>
        <w:tc>
          <w:tcPr>
            <w:tcW w:w="10060" w:type="dxa"/>
            <w:gridSpan w:val="31"/>
          </w:tcPr>
          <w:p w14:paraId="4FB45308" w14:textId="77777777" w:rsidR="00C4756A" w:rsidRPr="009E70A5" w:rsidRDefault="00C4756A" w:rsidP="00183138">
            <w:pPr>
              <w:tabs>
                <w:tab w:val="left" w:pos="142"/>
              </w:tabs>
              <w:jc w:val="both"/>
              <w:rPr>
                <w:rFonts w:asciiTheme="majorHAnsi" w:eastAsia="Calibri" w:hAnsiTheme="majorHAnsi" w:cstheme="majorHAnsi"/>
                <w:sz w:val="14"/>
              </w:rPr>
            </w:pPr>
          </w:p>
        </w:tc>
      </w:tr>
      <w:tr w:rsidR="00C4756A" w:rsidRPr="009E70A5" w14:paraId="5FE59FE8" w14:textId="77777777" w:rsidTr="003B0ED8">
        <w:tblPrEx>
          <w:tblCellMar>
            <w:left w:w="57" w:type="dxa"/>
            <w:right w:w="57" w:type="dxa"/>
          </w:tblCellMar>
        </w:tblPrEx>
        <w:trPr>
          <w:trHeight w:val="341"/>
          <w:jc w:val="center"/>
        </w:trPr>
        <w:tc>
          <w:tcPr>
            <w:tcW w:w="5109" w:type="dxa"/>
            <w:gridSpan w:val="14"/>
            <w:tcBorders>
              <w:bottom w:val="single" w:sz="4" w:space="0" w:color="auto"/>
            </w:tcBorders>
          </w:tcPr>
          <w:p w14:paraId="281BB5BC"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I. HAVE YOU VISITED A HEALTH PROFESSIONAL WITHIN THE LAST 3 YEARS / ĐÃ GẶP</w:t>
            </w:r>
            <w:r w:rsidRPr="009E70A5">
              <w:rPr>
                <w:rFonts w:asciiTheme="majorHAnsi" w:eastAsia="Calibri" w:hAnsiTheme="majorHAnsi" w:cstheme="majorHAnsi"/>
                <w:b/>
                <w:sz w:val="14"/>
              </w:rPr>
              <w:t xml:space="preserve"> CHUYÊN GIA </w:t>
            </w:r>
            <w:r w:rsidRPr="009E70A5">
              <w:rPr>
                <w:rFonts w:asciiTheme="majorHAnsi" w:eastAsia="Calibri" w:hAnsiTheme="majorHAnsi" w:cstheme="majorHAnsi"/>
                <w:b/>
                <w:sz w:val="14"/>
                <w:lang w:val="en-GB"/>
              </w:rPr>
              <w:t>Y TẾ ĐỂ KHÁM TRONG VÒNG 3 NĂM QUA?</w:t>
            </w:r>
          </w:p>
        </w:tc>
        <w:tc>
          <w:tcPr>
            <w:tcW w:w="2399" w:type="dxa"/>
            <w:gridSpan w:val="9"/>
            <w:tcBorders>
              <w:bottom w:val="single" w:sz="4" w:space="0" w:color="auto"/>
            </w:tcBorders>
          </w:tcPr>
          <w:p w14:paraId="4A17A2DF"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sz w:val="14"/>
                <w:lang w:val="en-GB"/>
              </w:rPr>
              <w:fldChar w:fldCharType="begin">
                <w:ffData>
                  <w:name w:val="Check15"/>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b/>
                <w:sz w:val="14"/>
                <w:lang w:val="en-GB"/>
              </w:rPr>
              <w:t xml:space="preserve"> YES (Explain Below)</w:t>
            </w:r>
          </w:p>
          <w:p w14:paraId="07D019FC" w14:textId="77777777" w:rsidR="00C4756A" w:rsidRPr="009E70A5" w:rsidRDefault="00C4756A" w:rsidP="00183138">
            <w:pPr>
              <w:tabs>
                <w:tab w:val="left" w:pos="142"/>
              </w:tabs>
              <w:rPr>
                <w:rFonts w:asciiTheme="majorHAnsi" w:eastAsia="Calibri" w:hAnsiTheme="majorHAnsi" w:cstheme="majorHAnsi"/>
                <w:sz w:val="14"/>
                <w:lang w:val="en-GB"/>
              </w:rPr>
            </w:pPr>
            <w:r w:rsidRPr="009E70A5">
              <w:rPr>
                <w:rFonts w:asciiTheme="majorHAnsi" w:eastAsia="Calibri" w:hAnsiTheme="majorHAnsi" w:cstheme="majorHAnsi"/>
                <w:b/>
                <w:sz w:val="14"/>
              </w:rPr>
              <w:t xml:space="preserve">                 CÓ (Giải thích)</w:t>
            </w:r>
          </w:p>
          <w:p w14:paraId="55818B46" w14:textId="77777777" w:rsidR="00C4756A" w:rsidRPr="009E70A5" w:rsidRDefault="00C4756A" w:rsidP="00183138">
            <w:pPr>
              <w:tabs>
                <w:tab w:val="left" w:pos="142"/>
              </w:tabs>
              <w:jc w:val="center"/>
              <w:rPr>
                <w:rFonts w:asciiTheme="majorHAnsi" w:eastAsia="Calibri" w:hAnsiTheme="majorHAnsi" w:cstheme="majorHAnsi"/>
                <w:sz w:val="14"/>
                <w:lang w:val="en-GB"/>
              </w:rPr>
            </w:pPr>
          </w:p>
        </w:tc>
        <w:tc>
          <w:tcPr>
            <w:tcW w:w="2552" w:type="dxa"/>
            <w:gridSpan w:val="8"/>
            <w:tcBorders>
              <w:bottom w:val="single" w:sz="4" w:space="0" w:color="auto"/>
            </w:tcBorders>
          </w:tcPr>
          <w:p w14:paraId="65C8D525" w14:textId="77777777" w:rsidR="00C4756A" w:rsidRPr="009E70A5" w:rsidRDefault="00C4756A" w:rsidP="00183138">
            <w:pPr>
              <w:tabs>
                <w:tab w:val="left" w:pos="142"/>
              </w:tabs>
              <w:jc w:val="center"/>
              <w:rPr>
                <w:rFonts w:asciiTheme="majorHAnsi" w:eastAsia="Calibri" w:hAnsiTheme="majorHAnsi" w:cstheme="majorHAnsi"/>
                <w:b/>
                <w:sz w:val="14"/>
                <w:szCs w:val="22"/>
                <w:lang w:val="en-GB"/>
              </w:rPr>
            </w:pPr>
            <w:r w:rsidRPr="009E70A5">
              <w:rPr>
                <w:rFonts w:asciiTheme="majorHAnsi" w:eastAsia="Calibri" w:hAnsiTheme="majorHAnsi" w:cstheme="majorHAnsi"/>
                <w:sz w:val="14"/>
                <w:lang w:val="en-GB"/>
              </w:rPr>
              <w:fldChar w:fldCharType="begin">
                <w:ffData>
                  <w:name w:val="Check15"/>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sz w:val="14"/>
                <w:lang w:val="en-GB"/>
              </w:rPr>
              <w:t xml:space="preserve"> </w:t>
            </w:r>
            <w:r w:rsidRPr="009E70A5">
              <w:rPr>
                <w:rFonts w:asciiTheme="majorHAnsi" w:eastAsia="Calibri" w:hAnsiTheme="majorHAnsi" w:cstheme="majorHAnsi"/>
                <w:b/>
                <w:sz w:val="14"/>
                <w:szCs w:val="22"/>
                <w:lang w:val="en-GB"/>
              </w:rPr>
              <w:t>NO</w:t>
            </w:r>
          </w:p>
          <w:p w14:paraId="64A5C8AD"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b/>
                <w:sz w:val="14"/>
                <w:szCs w:val="22"/>
                <w:lang w:val="en-GB"/>
              </w:rPr>
              <w:t xml:space="preserve">              KHÔNG</w:t>
            </w:r>
            <w:r w:rsidRPr="009E70A5">
              <w:rPr>
                <w:rFonts w:asciiTheme="majorHAnsi" w:eastAsia="Calibri" w:hAnsiTheme="majorHAnsi" w:cstheme="majorHAnsi"/>
                <w:b/>
                <w:sz w:val="14"/>
              </w:rPr>
              <w:t xml:space="preserve">  </w:t>
            </w:r>
          </w:p>
          <w:p w14:paraId="471085B1" w14:textId="77777777" w:rsidR="00C4756A" w:rsidRPr="009E70A5" w:rsidRDefault="00C4756A" w:rsidP="00183138">
            <w:pPr>
              <w:pStyle w:val="NormalWeb"/>
              <w:spacing w:after="0"/>
              <w:rPr>
                <w:rFonts w:asciiTheme="majorHAnsi" w:eastAsia="Calibri" w:hAnsiTheme="majorHAnsi" w:cstheme="majorHAnsi"/>
                <w:sz w:val="14"/>
                <w:szCs w:val="14"/>
                <w:lang w:val="en-GB"/>
              </w:rPr>
            </w:pPr>
          </w:p>
        </w:tc>
      </w:tr>
      <w:tr w:rsidR="00C4756A" w:rsidRPr="009E70A5" w14:paraId="28CAC52B" w14:textId="77777777" w:rsidTr="003B0ED8">
        <w:tblPrEx>
          <w:tblCellMar>
            <w:left w:w="57" w:type="dxa"/>
            <w:right w:w="57" w:type="dxa"/>
          </w:tblCellMar>
        </w:tblPrEx>
        <w:trPr>
          <w:trHeight w:val="341"/>
          <w:jc w:val="center"/>
        </w:trPr>
        <w:tc>
          <w:tcPr>
            <w:tcW w:w="1734" w:type="dxa"/>
            <w:gridSpan w:val="4"/>
          </w:tcPr>
          <w:p w14:paraId="07346180"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en-GB"/>
              </w:rPr>
              <w:t xml:space="preserve">Date </w:t>
            </w:r>
            <w:r w:rsidRPr="009E70A5">
              <w:rPr>
                <w:rFonts w:asciiTheme="majorHAnsi" w:eastAsia="Calibri" w:hAnsiTheme="majorHAnsi" w:cstheme="majorHAnsi"/>
                <w:sz w:val="14"/>
                <w:szCs w:val="14"/>
                <w:lang w:val="vi-VN"/>
              </w:rPr>
              <w:t xml:space="preserve">/Ngày </w:t>
            </w:r>
          </w:p>
          <w:p w14:paraId="7F8D1349"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rPr>
              <w:t>(MM/DD/YYYY)</w:t>
            </w:r>
            <w:r w:rsidRPr="009E70A5">
              <w:rPr>
                <w:rFonts w:asciiTheme="majorHAnsi" w:eastAsia="Calibri" w:hAnsiTheme="majorHAnsi" w:cstheme="majorHAnsi"/>
                <w:sz w:val="14"/>
                <w:szCs w:val="14"/>
                <w:lang w:val="vi-VN"/>
              </w:rPr>
              <w:t xml:space="preserve">                      </w:t>
            </w:r>
          </w:p>
        </w:tc>
        <w:tc>
          <w:tcPr>
            <w:tcW w:w="4929" w:type="dxa"/>
            <w:gridSpan w:val="15"/>
          </w:tcPr>
          <w:p w14:paraId="6229C2AA"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en-GB"/>
              </w:rPr>
              <w:t>Name, Address &amp; Type of Health Professional Consulted</w:t>
            </w:r>
            <w:r w:rsidRPr="009E70A5">
              <w:rPr>
                <w:rFonts w:asciiTheme="majorHAnsi" w:eastAsia="Calibri" w:hAnsiTheme="majorHAnsi" w:cstheme="majorHAnsi"/>
                <w:sz w:val="14"/>
                <w:szCs w:val="14"/>
                <w:lang w:val="vi-VN"/>
              </w:rPr>
              <w:t xml:space="preserve">/      </w:t>
            </w:r>
          </w:p>
          <w:p w14:paraId="771DEA5E"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vi-VN"/>
              </w:rPr>
              <w:t>Tên, Địa chỉ và Loại chuyên gia tư vấn y tế</w:t>
            </w:r>
          </w:p>
        </w:tc>
        <w:tc>
          <w:tcPr>
            <w:tcW w:w="3397" w:type="dxa"/>
            <w:gridSpan w:val="12"/>
          </w:tcPr>
          <w:p w14:paraId="51B50698"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en-GB"/>
              </w:rPr>
              <w:t>Reason</w:t>
            </w:r>
            <w:r w:rsidRPr="009E70A5">
              <w:rPr>
                <w:rFonts w:asciiTheme="majorHAnsi" w:eastAsia="Calibri" w:hAnsiTheme="majorHAnsi" w:cstheme="majorHAnsi"/>
                <w:sz w:val="14"/>
                <w:szCs w:val="14"/>
                <w:lang w:val="vi-VN"/>
              </w:rPr>
              <w:t>/Lý do</w:t>
            </w:r>
          </w:p>
        </w:tc>
      </w:tr>
      <w:tr w:rsidR="00C4756A" w:rsidRPr="009E70A5" w14:paraId="6DA7563D" w14:textId="77777777" w:rsidTr="003B0ED8">
        <w:tblPrEx>
          <w:tblCellMar>
            <w:left w:w="57" w:type="dxa"/>
            <w:right w:w="57" w:type="dxa"/>
          </w:tblCellMar>
        </w:tblPrEx>
        <w:trPr>
          <w:trHeight w:val="341"/>
          <w:jc w:val="center"/>
        </w:trPr>
        <w:tc>
          <w:tcPr>
            <w:tcW w:w="1734" w:type="dxa"/>
            <w:gridSpan w:val="4"/>
          </w:tcPr>
          <w:p w14:paraId="05FAD532" w14:textId="77777777" w:rsidR="00C4756A" w:rsidRPr="009E70A5" w:rsidRDefault="00C4756A" w:rsidP="00183138">
            <w:pPr>
              <w:pStyle w:val="NormalWeb"/>
              <w:spacing w:before="0" w:after="0"/>
              <w:rPr>
                <w:rFonts w:asciiTheme="majorHAnsi" w:eastAsia="Calibri" w:hAnsiTheme="majorHAnsi" w:cstheme="majorHAnsi"/>
                <w:sz w:val="14"/>
                <w:szCs w:val="14"/>
                <w:lang w:val="en-GB"/>
              </w:rPr>
            </w:pPr>
          </w:p>
        </w:tc>
        <w:tc>
          <w:tcPr>
            <w:tcW w:w="4929" w:type="dxa"/>
            <w:gridSpan w:val="15"/>
          </w:tcPr>
          <w:p w14:paraId="02D19916" w14:textId="77777777" w:rsidR="00C4756A" w:rsidRPr="009E70A5" w:rsidDel="00455B5B" w:rsidRDefault="00C4756A" w:rsidP="00183138">
            <w:pPr>
              <w:pStyle w:val="NormalWeb"/>
              <w:spacing w:before="0" w:after="0"/>
              <w:rPr>
                <w:rFonts w:asciiTheme="majorHAnsi" w:eastAsia="Calibri" w:hAnsiTheme="majorHAnsi" w:cstheme="majorHAnsi"/>
                <w:sz w:val="14"/>
                <w:szCs w:val="14"/>
                <w:lang w:val="vi-VN"/>
              </w:rPr>
            </w:pPr>
          </w:p>
        </w:tc>
        <w:tc>
          <w:tcPr>
            <w:tcW w:w="3397" w:type="dxa"/>
            <w:gridSpan w:val="12"/>
          </w:tcPr>
          <w:p w14:paraId="3DEAA421" w14:textId="77777777" w:rsidR="00C4756A" w:rsidRPr="009E70A5" w:rsidRDefault="00C4756A" w:rsidP="00183138">
            <w:pPr>
              <w:pStyle w:val="NormalWeb"/>
              <w:spacing w:before="0" w:after="0"/>
              <w:rPr>
                <w:rFonts w:asciiTheme="majorHAnsi" w:eastAsia="Calibri" w:hAnsiTheme="majorHAnsi" w:cstheme="majorHAnsi"/>
                <w:sz w:val="14"/>
                <w:szCs w:val="14"/>
                <w:lang w:val="en-GB"/>
              </w:rPr>
            </w:pPr>
          </w:p>
        </w:tc>
      </w:tr>
      <w:tr w:rsidR="00C4756A" w:rsidRPr="009E70A5" w14:paraId="41577D17" w14:textId="77777777" w:rsidTr="003B0ED8">
        <w:tblPrEx>
          <w:tblCellMar>
            <w:left w:w="57" w:type="dxa"/>
            <w:right w:w="57" w:type="dxa"/>
          </w:tblCellMar>
        </w:tblPrEx>
        <w:trPr>
          <w:trHeight w:val="341"/>
          <w:jc w:val="center"/>
        </w:trPr>
        <w:tc>
          <w:tcPr>
            <w:tcW w:w="10060" w:type="dxa"/>
            <w:gridSpan w:val="31"/>
            <w:tcBorders>
              <w:top w:val="nil"/>
            </w:tcBorders>
          </w:tcPr>
          <w:p w14:paraId="47A4413E" w14:textId="77777777" w:rsidR="00C4756A" w:rsidRPr="009E70A5" w:rsidRDefault="00C4756A" w:rsidP="00183138">
            <w:pPr>
              <w:tabs>
                <w:tab w:val="left" w:pos="142"/>
              </w:tabs>
              <w:jc w:val="both"/>
              <w:rPr>
                <w:rFonts w:asciiTheme="majorHAnsi" w:eastAsia="Calibri" w:hAnsiTheme="majorHAnsi" w:cstheme="majorHAnsi"/>
                <w:b/>
                <w:i/>
                <w:sz w:val="14"/>
              </w:rPr>
            </w:pPr>
            <w:r w:rsidRPr="009E70A5">
              <w:rPr>
                <w:rFonts w:asciiTheme="majorHAnsi" w:eastAsia="Calibri" w:hAnsiTheme="majorHAnsi" w:cstheme="majorHAnsi"/>
                <w:b/>
                <w:sz w:val="14"/>
                <w:lang w:val="en-GB"/>
              </w:rPr>
              <w:t>J.</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CERTIFICATION</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w:t>
            </w:r>
            <w:r w:rsidRPr="009E70A5">
              <w:rPr>
                <w:rFonts w:asciiTheme="majorHAnsi" w:eastAsia="Calibri" w:hAnsiTheme="majorHAnsi" w:cstheme="majorHAnsi"/>
                <w:b/>
                <w:spacing w:val="1"/>
                <w:sz w:val="14"/>
                <w:lang w:val="en-GB"/>
              </w:rPr>
              <w:t xml:space="preserve"> </w:t>
            </w:r>
            <w:r w:rsidRPr="009E70A5">
              <w:rPr>
                <w:rFonts w:asciiTheme="majorHAnsi" w:eastAsia="Calibri" w:hAnsiTheme="majorHAnsi" w:cstheme="majorHAnsi"/>
                <w:b/>
                <w:i/>
                <w:sz w:val="14"/>
                <w:lang w:val="en-GB"/>
              </w:rPr>
              <w:t>I</w:t>
            </w:r>
            <w:r w:rsidRPr="009E70A5">
              <w:rPr>
                <w:rFonts w:asciiTheme="majorHAnsi" w:eastAsia="Calibri" w:hAnsiTheme="majorHAnsi" w:cstheme="majorHAnsi"/>
                <w:b/>
                <w:i/>
                <w:spacing w:val="-3"/>
                <w:sz w:val="14"/>
                <w:lang w:val="en-GB"/>
              </w:rPr>
              <w:t xml:space="preserve"> </w:t>
            </w:r>
            <w:r w:rsidRPr="009E70A5">
              <w:rPr>
                <w:rFonts w:asciiTheme="majorHAnsi" w:eastAsia="Calibri" w:hAnsiTheme="majorHAnsi" w:cstheme="majorHAnsi"/>
                <w:b/>
                <w:i/>
                <w:sz w:val="14"/>
                <w:lang w:val="en-GB"/>
              </w:rPr>
              <w:t>hereby</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represent</w:t>
            </w:r>
            <w:r w:rsidRPr="009E70A5">
              <w:rPr>
                <w:rFonts w:asciiTheme="majorHAnsi" w:eastAsia="Calibri" w:hAnsiTheme="majorHAnsi" w:cstheme="majorHAnsi"/>
                <w:b/>
                <w:i/>
                <w:spacing w:val="-2"/>
                <w:sz w:val="14"/>
                <w:lang w:val="en-GB"/>
              </w:rPr>
              <w:t xml:space="preserve"> </w:t>
            </w:r>
            <w:r w:rsidRPr="009E70A5">
              <w:rPr>
                <w:rFonts w:asciiTheme="majorHAnsi" w:eastAsia="Calibri" w:hAnsiTheme="majorHAnsi" w:cstheme="majorHAnsi"/>
                <w:b/>
                <w:i/>
                <w:sz w:val="14"/>
                <w:lang w:val="en-GB"/>
              </w:rPr>
              <w:t>that</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the</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information</w:t>
            </w:r>
            <w:r w:rsidRPr="009E70A5">
              <w:rPr>
                <w:rFonts w:asciiTheme="majorHAnsi" w:eastAsia="Calibri" w:hAnsiTheme="majorHAnsi" w:cstheme="majorHAnsi"/>
                <w:b/>
                <w:i/>
                <w:spacing w:val="-3"/>
                <w:sz w:val="14"/>
                <w:lang w:val="en-GB"/>
              </w:rPr>
              <w:t xml:space="preserve"> </w:t>
            </w:r>
            <w:r w:rsidRPr="009E70A5">
              <w:rPr>
                <w:rFonts w:asciiTheme="majorHAnsi" w:eastAsia="Calibri" w:hAnsiTheme="majorHAnsi" w:cstheme="majorHAnsi"/>
                <w:b/>
                <w:i/>
                <w:sz w:val="14"/>
                <w:lang w:val="en-GB"/>
              </w:rPr>
              <w:t>entered</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in</w:t>
            </w:r>
            <w:r w:rsidRPr="009E70A5">
              <w:rPr>
                <w:rFonts w:asciiTheme="majorHAnsi" w:eastAsia="Calibri" w:hAnsiTheme="majorHAnsi" w:cstheme="majorHAnsi"/>
                <w:b/>
                <w:i/>
                <w:spacing w:val="-5"/>
                <w:sz w:val="14"/>
                <w:lang w:val="en-GB"/>
              </w:rPr>
              <w:t xml:space="preserve"> </w:t>
            </w:r>
            <w:r w:rsidRPr="009E70A5">
              <w:rPr>
                <w:rFonts w:asciiTheme="majorHAnsi" w:eastAsia="Calibri" w:hAnsiTheme="majorHAnsi" w:cstheme="majorHAnsi"/>
                <w:b/>
                <w:i/>
                <w:sz w:val="14"/>
                <w:lang w:val="en-GB"/>
              </w:rPr>
              <w:t>this</w:t>
            </w:r>
            <w:r w:rsidRPr="009E70A5">
              <w:rPr>
                <w:rFonts w:asciiTheme="majorHAnsi" w:eastAsia="Calibri" w:hAnsiTheme="majorHAnsi" w:cstheme="majorHAnsi"/>
                <w:b/>
                <w:i/>
                <w:spacing w:val="-3"/>
                <w:sz w:val="14"/>
                <w:lang w:val="en-GB"/>
              </w:rPr>
              <w:t xml:space="preserve"> </w:t>
            </w:r>
            <w:r w:rsidRPr="009E70A5">
              <w:rPr>
                <w:rFonts w:asciiTheme="majorHAnsi" w:eastAsia="Calibri" w:hAnsiTheme="majorHAnsi" w:cstheme="majorHAnsi"/>
                <w:b/>
                <w:i/>
                <w:sz w:val="14"/>
                <w:lang w:val="en-GB"/>
              </w:rPr>
              <w:t>application</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is</w:t>
            </w:r>
            <w:r w:rsidRPr="009E70A5">
              <w:rPr>
                <w:rFonts w:asciiTheme="majorHAnsi" w:eastAsia="Calibri" w:hAnsiTheme="majorHAnsi" w:cstheme="majorHAnsi"/>
                <w:b/>
                <w:i/>
                <w:spacing w:val="-4"/>
                <w:sz w:val="14"/>
                <w:lang w:val="en-GB"/>
              </w:rPr>
              <w:t xml:space="preserve"> </w:t>
            </w:r>
            <w:r w:rsidRPr="009E70A5">
              <w:rPr>
                <w:rFonts w:asciiTheme="majorHAnsi" w:eastAsia="Calibri" w:hAnsiTheme="majorHAnsi" w:cstheme="majorHAnsi"/>
                <w:b/>
                <w:i/>
                <w:sz w:val="14"/>
                <w:lang w:val="en-GB"/>
              </w:rPr>
              <w:t>true</w:t>
            </w:r>
            <w:r w:rsidRPr="009E70A5">
              <w:rPr>
                <w:rFonts w:asciiTheme="majorHAnsi" w:eastAsia="Calibri" w:hAnsiTheme="majorHAnsi" w:cstheme="majorHAnsi"/>
                <w:b/>
                <w:i/>
                <w:spacing w:val="-3"/>
                <w:sz w:val="14"/>
                <w:lang w:val="en-GB"/>
              </w:rPr>
              <w:t xml:space="preserve"> </w:t>
            </w:r>
            <w:r w:rsidRPr="009E70A5">
              <w:rPr>
                <w:rFonts w:asciiTheme="majorHAnsi" w:eastAsia="Calibri" w:hAnsiTheme="majorHAnsi" w:cstheme="majorHAnsi"/>
                <w:b/>
                <w:i/>
                <w:sz w:val="14"/>
                <w:lang w:val="en-GB"/>
              </w:rPr>
              <w:t>and</w:t>
            </w:r>
            <w:r w:rsidRPr="009E70A5">
              <w:rPr>
                <w:rFonts w:asciiTheme="majorHAnsi" w:eastAsia="Calibri" w:hAnsiTheme="majorHAnsi" w:cstheme="majorHAnsi"/>
                <w:b/>
                <w:i/>
                <w:spacing w:val="-2"/>
                <w:sz w:val="14"/>
                <w:lang w:val="en-GB"/>
              </w:rPr>
              <w:t xml:space="preserve"> </w:t>
            </w:r>
            <w:r w:rsidRPr="009E70A5">
              <w:rPr>
                <w:rFonts w:asciiTheme="majorHAnsi" w:eastAsia="Calibri" w:hAnsiTheme="majorHAnsi" w:cstheme="majorHAnsi"/>
                <w:b/>
                <w:i/>
                <w:sz w:val="14"/>
                <w:lang w:val="en-GB"/>
              </w:rPr>
              <w:t>correct</w:t>
            </w:r>
            <w:r w:rsidRPr="009E70A5">
              <w:rPr>
                <w:rFonts w:asciiTheme="majorHAnsi" w:eastAsia="Calibri" w:hAnsiTheme="majorHAnsi" w:cstheme="majorHAnsi"/>
                <w:b/>
                <w:i/>
                <w:sz w:val="14"/>
              </w:rPr>
              <w:t>/</w:t>
            </w:r>
          </w:p>
          <w:p w14:paraId="0367D4B3" w14:textId="77777777" w:rsidR="00C4756A" w:rsidRPr="009E70A5" w:rsidRDefault="00C4756A" w:rsidP="00183138">
            <w:pPr>
              <w:tabs>
                <w:tab w:val="left" w:pos="142"/>
              </w:tabs>
              <w:jc w:val="both"/>
              <w:rPr>
                <w:rFonts w:asciiTheme="majorHAnsi" w:eastAsia="Calibri" w:hAnsiTheme="majorHAnsi" w:cstheme="majorHAnsi"/>
                <w:b/>
                <w:sz w:val="14"/>
              </w:rPr>
            </w:pPr>
            <w:r w:rsidRPr="009E70A5">
              <w:rPr>
                <w:rFonts w:asciiTheme="majorHAnsi" w:eastAsia="Calibri" w:hAnsiTheme="majorHAnsi" w:cstheme="majorHAnsi"/>
                <w:b/>
                <w:sz w:val="14"/>
              </w:rPr>
              <w:t>CHỨNG NHẬN - Tôi xin cam đoan rằng thông tin được điền trong đơn đăng ký này là đúng sự thật và chính xác</w:t>
            </w:r>
          </w:p>
        </w:tc>
      </w:tr>
      <w:tr w:rsidR="00C4756A" w:rsidRPr="009E70A5" w14:paraId="1FDA09BF" w14:textId="77777777" w:rsidTr="003B0ED8">
        <w:tblPrEx>
          <w:tblCellMar>
            <w:left w:w="57" w:type="dxa"/>
            <w:right w:w="57" w:type="dxa"/>
          </w:tblCellMar>
        </w:tblPrEx>
        <w:trPr>
          <w:trHeight w:val="341"/>
          <w:jc w:val="center"/>
        </w:trPr>
        <w:tc>
          <w:tcPr>
            <w:tcW w:w="3631" w:type="dxa"/>
            <w:gridSpan w:val="9"/>
          </w:tcPr>
          <w:p w14:paraId="5466BFAF" w14:textId="77777777" w:rsidR="00C4756A" w:rsidRPr="009E70A5" w:rsidRDefault="00C4756A" w:rsidP="00183138">
            <w:pPr>
              <w:pStyle w:val="NormalWeb"/>
              <w:spacing w:before="0" w:after="0"/>
              <w:jc w:val="both"/>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Fine</w:t>
            </w:r>
            <w:r w:rsidRPr="009E70A5">
              <w:rPr>
                <w:rFonts w:asciiTheme="majorHAnsi" w:eastAsia="Calibri" w:hAnsiTheme="majorHAnsi" w:cstheme="majorHAnsi"/>
                <w:sz w:val="12"/>
                <w:szCs w:val="12"/>
                <w:lang w:val="vi-VN"/>
              </w:rPr>
              <w:t xml:space="preserve">: </w:t>
            </w:r>
            <w:r w:rsidRPr="009E70A5">
              <w:rPr>
                <w:rFonts w:asciiTheme="majorHAnsi" w:eastAsia="Calibri" w:hAnsiTheme="majorHAnsi" w:cstheme="majorHAnsi"/>
                <w:sz w:val="12"/>
                <w:szCs w:val="12"/>
                <w:lang w:val="en-GB"/>
              </w:rPr>
              <w:t>A person shall not with intent to deceive: (c) make any false representation for the purpose of procuring for himself or any other person the grant, issue, renewal or variation of any such certificate...</w:t>
            </w:r>
          </w:p>
          <w:p w14:paraId="04D47EBC" w14:textId="77777777" w:rsidR="00C4756A" w:rsidRPr="009E70A5" w:rsidRDefault="00C4756A" w:rsidP="00183138">
            <w:pPr>
              <w:pStyle w:val="NormalWeb"/>
              <w:spacing w:before="0" w:after="0"/>
              <w:jc w:val="both"/>
              <w:rPr>
                <w:rFonts w:asciiTheme="majorHAnsi" w:eastAsia="Calibri" w:hAnsiTheme="majorHAnsi" w:cstheme="majorHAnsi"/>
                <w:lang w:val="en-GB"/>
              </w:rPr>
            </w:pPr>
            <w:r w:rsidRPr="009E70A5">
              <w:rPr>
                <w:rFonts w:asciiTheme="majorHAnsi" w:eastAsia="Calibri" w:hAnsiTheme="majorHAnsi" w:cstheme="majorHAnsi"/>
                <w:sz w:val="12"/>
                <w:szCs w:val="12"/>
                <w:lang w:val="en-GB"/>
              </w:rPr>
              <w:t>Phạt:</w:t>
            </w:r>
            <w:r w:rsidRPr="009E70A5">
              <w:rPr>
                <w:rFonts w:asciiTheme="majorHAnsi" w:eastAsia="Calibri" w:hAnsiTheme="majorHAnsi" w:cstheme="majorHAnsi"/>
                <w:sz w:val="12"/>
                <w:szCs w:val="12"/>
                <w:lang w:val="vi-VN"/>
              </w:rPr>
              <w:t xml:space="preserve"> </w:t>
            </w:r>
            <w:r w:rsidRPr="009E70A5">
              <w:rPr>
                <w:rFonts w:asciiTheme="majorHAnsi" w:eastAsia="Calibri" w:hAnsiTheme="majorHAnsi" w:cstheme="majorHAnsi"/>
                <w:sz w:val="12"/>
                <w:szCs w:val="12"/>
                <w:lang w:val="en-GB"/>
              </w:rPr>
              <w:t xml:space="preserve">Một người không được có ý định lừa dối: (c) đưa ra bất kỳ sự trình bày sai lệch nào nhằm mục đích  nhận được cho mình hoặc người khác việc cấp, phát hành, gia hạn hoặc thay đổi bất kỳ chứng chỉ nào như vậy ... </w:t>
            </w:r>
          </w:p>
          <w:p w14:paraId="670EA3D3" w14:textId="77777777" w:rsidR="00C4756A" w:rsidRPr="009E70A5" w:rsidRDefault="00C4756A" w:rsidP="00183138">
            <w:pPr>
              <w:tabs>
                <w:tab w:val="left" w:pos="142"/>
              </w:tabs>
              <w:jc w:val="both"/>
              <w:rPr>
                <w:rFonts w:asciiTheme="majorHAnsi" w:eastAsia="Calibri" w:hAnsiTheme="majorHAnsi" w:cstheme="majorHAnsi"/>
                <w:sz w:val="14"/>
                <w:lang w:val="en-GB"/>
              </w:rPr>
            </w:pPr>
          </w:p>
        </w:tc>
        <w:tc>
          <w:tcPr>
            <w:tcW w:w="1478" w:type="dxa"/>
            <w:gridSpan w:val="5"/>
          </w:tcPr>
          <w:p w14:paraId="37AFB1F7" w14:textId="77777777" w:rsidR="00C4756A" w:rsidRPr="009E70A5" w:rsidRDefault="00C4756A" w:rsidP="00183138">
            <w:pPr>
              <w:pStyle w:val="NormalWeb"/>
              <w:spacing w:after="0"/>
              <w:rPr>
                <w:rFonts w:asciiTheme="majorHAnsi" w:eastAsia="Calibri" w:hAnsiTheme="majorHAnsi" w:cstheme="majorHAnsi"/>
              </w:rPr>
            </w:pPr>
            <w:r w:rsidRPr="009E70A5">
              <w:rPr>
                <w:rFonts w:asciiTheme="majorHAnsi" w:eastAsia="Calibri" w:hAnsiTheme="majorHAnsi" w:cstheme="majorHAnsi"/>
                <w:position w:val="-2"/>
                <w:sz w:val="14"/>
                <w:szCs w:val="14"/>
                <w:lang w:val="en-GB"/>
              </w:rPr>
              <w:t>1. DATE</w:t>
            </w:r>
            <w:r w:rsidRPr="009E70A5">
              <w:rPr>
                <w:rFonts w:asciiTheme="majorHAnsi" w:eastAsia="Calibri" w:hAnsiTheme="majorHAnsi" w:cstheme="majorHAnsi"/>
                <w:position w:val="-2"/>
                <w:sz w:val="14"/>
                <w:szCs w:val="14"/>
                <w:lang w:val="vi-VN"/>
              </w:rPr>
              <w:t>/NGÀY</w:t>
            </w:r>
            <w:r w:rsidRPr="009E70A5">
              <w:rPr>
                <w:rFonts w:asciiTheme="majorHAnsi" w:eastAsia="Calibri" w:hAnsiTheme="majorHAnsi" w:cstheme="majorHAnsi"/>
                <w:position w:val="-2"/>
                <w:sz w:val="14"/>
                <w:szCs w:val="14"/>
              </w:rPr>
              <w:t xml:space="preserve"> (MM/DD/YYYY)</w:t>
            </w:r>
          </w:p>
          <w:p w14:paraId="6A4B222D" w14:textId="77777777" w:rsidR="00C4756A" w:rsidRPr="009E70A5" w:rsidRDefault="00C4756A" w:rsidP="00183138">
            <w:pPr>
              <w:tabs>
                <w:tab w:val="left" w:pos="142"/>
              </w:tabs>
              <w:jc w:val="both"/>
              <w:rPr>
                <w:rFonts w:asciiTheme="majorHAnsi" w:eastAsia="Calibri" w:hAnsiTheme="majorHAnsi" w:cstheme="majorHAnsi"/>
                <w:sz w:val="14"/>
                <w:lang w:val="en-GB"/>
              </w:rPr>
            </w:pPr>
          </w:p>
        </w:tc>
        <w:tc>
          <w:tcPr>
            <w:tcW w:w="4951" w:type="dxa"/>
            <w:gridSpan w:val="17"/>
          </w:tcPr>
          <w:p w14:paraId="5F6B0332" w14:textId="77777777" w:rsidR="00C4756A" w:rsidRPr="009E70A5" w:rsidRDefault="00C4756A" w:rsidP="00183138">
            <w:pPr>
              <w:pStyle w:val="NormalWeb"/>
              <w:spacing w:after="0"/>
              <w:rPr>
                <w:rFonts w:asciiTheme="majorHAnsi" w:eastAsia="Calibri" w:hAnsiTheme="majorHAnsi" w:cstheme="majorHAnsi"/>
                <w:lang w:val="vi-VN"/>
              </w:rPr>
            </w:pPr>
            <w:r w:rsidRPr="009E70A5">
              <w:rPr>
                <w:rFonts w:asciiTheme="majorHAnsi" w:eastAsia="Calibri" w:hAnsiTheme="majorHAnsi" w:cstheme="majorHAnsi"/>
                <w:position w:val="-2"/>
                <w:sz w:val="14"/>
                <w:szCs w:val="14"/>
                <w:lang w:val="fr-FR"/>
              </w:rPr>
              <w:t>2. APPLICANT SIGNATURE</w:t>
            </w:r>
            <w:r w:rsidRPr="009E70A5">
              <w:rPr>
                <w:rFonts w:asciiTheme="majorHAnsi" w:eastAsia="Calibri" w:hAnsiTheme="majorHAnsi" w:cstheme="majorHAnsi"/>
                <w:position w:val="-2"/>
                <w:sz w:val="14"/>
                <w:szCs w:val="14"/>
                <w:lang w:val="vi-VN"/>
              </w:rPr>
              <w:t>/CHỮ KÝ NGƯỜI LÀM ĐƠN</w:t>
            </w:r>
          </w:p>
          <w:p w14:paraId="27666FC1" w14:textId="77777777" w:rsidR="00C4756A" w:rsidRPr="009E70A5" w:rsidRDefault="00C4756A" w:rsidP="00183138">
            <w:pPr>
              <w:tabs>
                <w:tab w:val="left" w:pos="142"/>
              </w:tabs>
              <w:jc w:val="both"/>
              <w:rPr>
                <w:rFonts w:asciiTheme="majorHAnsi" w:eastAsia="Calibri" w:hAnsiTheme="majorHAnsi" w:cstheme="majorHAnsi"/>
                <w:sz w:val="14"/>
                <w:lang w:val="fr-FR"/>
              </w:rPr>
            </w:pPr>
          </w:p>
        </w:tc>
      </w:tr>
      <w:tr w:rsidR="00C4756A" w:rsidRPr="009E70A5" w14:paraId="3C86BF34" w14:textId="77777777" w:rsidTr="003B0ED8">
        <w:tblPrEx>
          <w:tblCellMar>
            <w:left w:w="57" w:type="dxa"/>
            <w:right w:w="57" w:type="dxa"/>
          </w:tblCellMar>
        </w:tblPrEx>
        <w:trPr>
          <w:trHeight w:val="341"/>
          <w:jc w:val="center"/>
        </w:trPr>
        <w:tc>
          <w:tcPr>
            <w:tcW w:w="10060" w:type="dxa"/>
            <w:gridSpan w:val="31"/>
          </w:tcPr>
          <w:p w14:paraId="0AB49492" w14:textId="77777777" w:rsidR="00C4756A" w:rsidRPr="009E70A5" w:rsidRDefault="00C4756A" w:rsidP="00183138">
            <w:pPr>
              <w:pStyle w:val="NormalWeb"/>
              <w:spacing w:before="0" w:after="0"/>
              <w:jc w:val="center"/>
              <w:rPr>
                <w:rFonts w:asciiTheme="majorHAnsi" w:eastAsia="Calibri" w:hAnsiTheme="majorHAnsi" w:cstheme="majorHAnsi"/>
                <w:b/>
                <w:bCs/>
                <w:sz w:val="20"/>
                <w:szCs w:val="20"/>
                <w:lang w:val="en-GB"/>
              </w:rPr>
            </w:pPr>
            <w:r w:rsidRPr="009E70A5">
              <w:rPr>
                <w:rFonts w:asciiTheme="majorHAnsi" w:eastAsia="Calibri" w:hAnsiTheme="majorHAnsi" w:cstheme="majorHAnsi"/>
                <w:b/>
                <w:bCs/>
                <w:sz w:val="20"/>
                <w:szCs w:val="20"/>
                <w:lang w:val="en-GB"/>
              </w:rPr>
              <w:t>REPORT OF MEDICAL EXAMINATION</w:t>
            </w:r>
          </w:p>
          <w:p w14:paraId="4CB450A6" w14:textId="77777777" w:rsidR="00C4756A" w:rsidRPr="009E70A5" w:rsidRDefault="00C4756A" w:rsidP="00183138">
            <w:pPr>
              <w:pStyle w:val="NormalWeb"/>
              <w:spacing w:before="0" w:after="0"/>
              <w:jc w:val="center"/>
              <w:rPr>
                <w:rFonts w:asciiTheme="majorHAnsi" w:eastAsia="Calibri" w:hAnsiTheme="majorHAnsi" w:cstheme="majorHAnsi"/>
                <w:b/>
                <w:bCs/>
                <w:lang w:val="vi-VN"/>
              </w:rPr>
            </w:pPr>
            <w:r w:rsidRPr="009E70A5">
              <w:rPr>
                <w:rFonts w:asciiTheme="majorHAnsi" w:eastAsia="Calibri" w:hAnsiTheme="majorHAnsi" w:cstheme="majorHAnsi"/>
                <w:b/>
                <w:bCs/>
                <w:sz w:val="20"/>
                <w:szCs w:val="20"/>
                <w:lang w:val="en-GB"/>
              </w:rPr>
              <w:t>BÁO</w:t>
            </w:r>
            <w:r w:rsidRPr="009E70A5">
              <w:rPr>
                <w:rFonts w:asciiTheme="majorHAnsi" w:eastAsia="Calibri" w:hAnsiTheme="majorHAnsi" w:cstheme="majorHAnsi"/>
                <w:b/>
                <w:bCs/>
                <w:sz w:val="20"/>
                <w:szCs w:val="20"/>
                <w:lang w:val="vi-VN"/>
              </w:rPr>
              <w:t xml:space="preserve"> CÁO KHÁM SỨC KHOẺ NHÂN VIÊN HÀNG KHÔNG</w:t>
            </w:r>
          </w:p>
        </w:tc>
      </w:tr>
      <w:tr w:rsidR="00C4756A" w:rsidRPr="009E70A5" w14:paraId="055930E4" w14:textId="77777777" w:rsidTr="003B0ED8">
        <w:tblPrEx>
          <w:tblCellMar>
            <w:left w:w="57" w:type="dxa"/>
            <w:right w:w="57" w:type="dxa"/>
          </w:tblCellMar>
        </w:tblPrEx>
        <w:trPr>
          <w:trHeight w:val="341"/>
          <w:jc w:val="center"/>
        </w:trPr>
        <w:tc>
          <w:tcPr>
            <w:tcW w:w="10060" w:type="dxa"/>
            <w:gridSpan w:val="31"/>
          </w:tcPr>
          <w:p w14:paraId="186211FF" w14:textId="77777777" w:rsidR="00C4756A" w:rsidRPr="009E70A5" w:rsidRDefault="00C4756A" w:rsidP="00183138">
            <w:pPr>
              <w:tabs>
                <w:tab w:val="left" w:pos="142"/>
              </w:tabs>
              <w:jc w:val="both"/>
              <w:rPr>
                <w:rFonts w:asciiTheme="majorHAnsi" w:eastAsia="Calibri" w:hAnsiTheme="majorHAnsi" w:cstheme="majorHAnsi"/>
                <w:b/>
                <w:bCs/>
              </w:rPr>
            </w:pPr>
            <w:r w:rsidRPr="009E70A5">
              <w:rPr>
                <w:rFonts w:asciiTheme="majorHAnsi" w:eastAsia="Calibri" w:hAnsiTheme="majorHAnsi" w:cstheme="majorHAnsi"/>
                <w:b/>
                <w:sz w:val="14"/>
                <w:lang w:val="en-GB"/>
              </w:rPr>
              <w:t>K. GENERAL EXAMINATION</w:t>
            </w:r>
            <w:r w:rsidRPr="009E70A5">
              <w:rPr>
                <w:rFonts w:asciiTheme="majorHAnsi" w:eastAsia="Calibri" w:hAnsiTheme="majorHAnsi" w:cstheme="majorHAnsi"/>
                <w:b/>
                <w:sz w:val="14"/>
              </w:rPr>
              <w:t>/ THÔNG TIN CHUNG/</w:t>
            </w:r>
          </w:p>
        </w:tc>
      </w:tr>
      <w:tr w:rsidR="00C4756A" w:rsidRPr="009E70A5" w14:paraId="4055E6D8" w14:textId="77777777" w:rsidTr="003B0ED8">
        <w:tblPrEx>
          <w:tblCellMar>
            <w:left w:w="57" w:type="dxa"/>
            <w:right w:w="57" w:type="dxa"/>
          </w:tblCellMar>
        </w:tblPrEx>
        <w:trPr>
          <w:trHeight w:val="341"/>
          <w:jc w:val="center"/>
        </w:trPr>
        <w:tc>
          <w:tcPr>
            <w:tcW w:w="1734" w:type="dxa"/>
            <w:gridSpan w:val="4"/>
          </w:tcPr>
          <w:p w14:paraId="49B558B8" w14:textId="77777777" w:rsidR="00C4756A" w:rsidRPr="009E70A5" w:rsidRDefault="00C4756A" w:rsidP="00183138">
            <w:pPr>
              <w:pStyle w:val="NormalWeb"/>
              <w:spacing w:after="0"/>
              <w:rPr>
                <w:rFonts w:asciiTheme="majorHAnsi" w:eastAsia="Calibri" w:hAnsiTheme="majorHAnsi" w:cstheme="majorHAnsi"/>
                <w:lang w:val="vi-VN"/>
              </w:rPr>
            </w:pPr>
            <w:r w:rsidRPr="009E70A5">
              <w:rPr>
                <w:rFonts w:asciiTheme="majorHAnsi" w:eastAsia="Calibri" w:hAnsiTheme="majorHAnsi" w:cstheme="majorHAnsi"/>
                <w:sz w:val="14"/>
                <w:szCs w:val="14"/>
                <w:lang w:val="en-GB"/>
              </w:rPr>
              <w:t xml:space="preserve">1. Height </w:t>
            </w:r>
            <w:r w:rsidRPr="009E70A5">
              <w:rPr>
                <w:rFonts w:asciiTheme="majorHAnsi" w:eastAsia="Calibri" w:hAnsiTheme="majorHAnsi" w:cstheme="majorHAnsi"/>
                <w:sz w:val="12"/>
                <w:szCs w:val="12"/>
                <w:lang w:val="en-GB"/>
              </w:rPr>
              <w:t>(cm)</w:t>
            </w:r>
            <w:r w:rsidRPr="009E70A5">
              <w:rPr>
                <w:rFonts w:asciiTheme="majorHAnsi" w:eastAsia="Calibri" w:hAnsiTheme="majorHAnsi" w:cstheme="majorHAnsi"/>
                <w:sz w:val="12"/>
                <w:szCs w:val="12"/>
                <w:lang w:val="vi-VN"/>
              </w:rPr>
              <w:t>/Chiều cao</w:t>
            </w:r>
          </w:p>
          <w:p w14:paraId="4D196608" w14:textId="77777777" w:rsidR="00C4756A" w:rsidRPr="009E70A5" w:rsidRDefault="00C4756A" w:rsidP="00183138">
            <w:pPr>
              <w:pStyle w:val="NormalWeb"/>
              <w:spacing w:after="0"/>
              <w:rPr>
                <w:rFonts w:asciiTheme="majorHAnsi" w:eastAsia="Calibri" w:hAnsiTheme="majorHAnsi" w:cstheme="majorHAnsi"/>
                <w:sz w:val="14"/>
                <w:szCs w:val="14"/>
                <w:lang w:val="en-GB"/>
              </w:rPr>
            </w:pPr>
          </w:p>
          <w:p w14:paraId="626C1CEB" w14:textId="77777777" w:rsidR="00C4756A" w:rsidRPr="009E70A5" w:rsidRDefault="00C4756A" w:rsidP="00183138">
            <w:pPr>
              <w:tabs>
                <w:tab w:val="left" w:pos="142"/>
              </w:tabs>
              <w:jc w:val="both"/>
              <w:rPr>
                <w:rFonts w:asciiTheme="majorHAnsi" w:eastAsia="Calibri" w:hAnsiTheme="majorHAnsi" w:cstheme="majorHAnsi"/>
                <w:sz w:val="14"/>
                <w:lang w:val="en-GB"/>
              </w:rPr>
            </w:pPr>
          </w:p>
        </w:tc>
        <w:tc>
          <w:tcPr>
            <w:tcW w:w="1939" w:type="dxa"/>
            <w:gridSpan w:val="6"/>
          </w:tcPr>
          <w:p w14:paraId="689E3F4E" w14:textId="77777777" w:rsidR="00C4756A" w:rsidRPr="009E70A5" w:rsidRDefault="00C4756A" w:rsidP="00183138">
            <w:pPr>
              <w:pStyle w:val="NormalWeb"/>
              <w:spacing w:after="0"/>
              <w:ind w:left="166"/>
              <w:rPr>
                <w:rFonts w:asciiTheme="majorHAnsi" w:eastAsia="Calibri" w:hAnsiTheme="majorHAnsi" w:cstheme="majorHAnsi"/>
                <w:lang w:val="vi-VN"/>
              </w:rPr>
            </w:pPr>
            <w:r w:rsidRPr="009E70A5">
              <w:rPr>
                <w:rFonts w:asciiTheme="majorHAnsi" w:eastAsia="Calibri" w:hAnsiTheme="majorHAnsi" w:cstheme="majorHAnsi"/>
                <w:sz w:val="14"/>
                <w:szCs w:val="14"/>
                <w:lang w:val="en-GB"/>
              </w:rPr>
              <w:t xml:space="preserve">2. Weight </w:t>
            </w:r>
            <w:r w:rsidRPr="009E70A5">
              <w:rPr>
                <w:rFonts w:asciiTheme="majorHAnsi" w:eastAsia="Calibri" w:hAnsiTheme="majorHAnsi" w:cstheme="majorHAnsi"/>
                <w:sz w:val="12"/>
                <w:szCs w:val="12"/>
                <w:lang w:val="en-GB"/>
              </w:rPr>
              <w:t>(kgs)</w:t>
            </w:r>
            <w:r w:rsidRPr="009E70A5">
              <w:rPr>
                <w:rFonts w:asciiTheme="majorHAnsi" w:eastAsia="Calibri" w:hAnsiTheme="majorHAnsi" w:cstheme="majorHAnsi"/>
                <w:sz w:val="12"/>
                <w:szCs w:val="12"/>
                <w:lang w:val="vi-VN"/>
              </w:rPr>
              <w:t>/Cân nặng</w:t>
            </w:r>
          </w:p>
          <w:p w14:paraId="19EF8EAC" w14:textId="77777777" w:rsidR="00C4756A" w:rsidRPr="009E70A5" w:rsidRDefault="00C4756A" w:rsidP="00183138">
            <w:pPr>
              <w:tabs>
                <w:tab w:val="left" w:pos="142"/>
              </w:tabs>
              <w:jc w:val="both"/>
              <w:rPr>
                <w:rFonts w:asciiTheme="majorHAnsi" w:eastAsia="Calibri" w:hAnsiTheme="majorHAnsi" w:cstheme="majorHAnsi"/>
                <w:sz w:val="14"/>
                <w:lang w:val="en-GB"/>
              </w:rPr>
            </w:pPr>
          </w:p>
        </w:tc>
        <w:tc>
          <w:tcPr>
            <w:tcW w:w="3835" w:type="dxa"/>
            <w:gridSpan w:val="13"/>
          </w:tcPr>
          <w:p w14:paraId="16410F37"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en-GB"/>
              </w:rPr>
              <w:t xml:space="preserve">3. Waiver of Demonstrated Ability (WODA)? </w:t>
            </w:r>
            <w:r w:rsidRPr="009E70A5">
              <w:rPr>
                <w:rFonts w:asciiTheme="majorHAnsi" w:eastAsia="Calibri" w:hAnsiTheme="majorHAnsi" w:cstheme="majorHAnsi"/>
                <w:sz w:val="14"/>
                <w:szCs w:val="14"/>
                <w:lang w:val="vi-VN"/>
              </w:rPr>
              <w:t>/Nhân nhượng khả năng được chứng minh</w:t>
            </w:r>
          </w:p>
          <w:p w14:paraId="58F16355" w14:textId="77777777" w:rsidR="00C4756A" w:rsidRPr="009E70A5" w:rsidRDefault="00C4756A" w:rsidP="00183138">
            <w:pPr>
              <w:pStyle w:val="NormalWeb"/>
              <w:spacing w:after="0"/>
              <w:rPr>
                <w:rFonts w:asciiTheme="majorHAnsi" w:eastAsia="Calibri" w:hAnsiTheme="majorHAnsi" w:cstheme="majorHAnsi"/>
                <w:lang w:val="en-GB"/>
              </w:rPr>
            </w:pPr>
            <w:r w:rsidRPr="009E70A5">
              <w:rPr>
                <w:rFonts w:asciiTheme="majorHAnsi" w:eastAsia="Calibri" w:hAnsiTheme="majorHAnsi" w:cstheme="majorHAnsi"/>
                <w:sz w:val="14"/>
                <w:szCs w:val="14"/>
                <w:lang w:val="en-GB"/>
              </w:rPr>
              <w:t>(</w:t>
            </w:r>
            <w:r w:rsidRPr="009E70A5">
              <w:rPr>
                <w:rFonts w:asciiTheme="majorHAnsi" w:eastAsia="Calibri" w:hAnsiTheme="majorHAnsi" w:cstheme="majorHAnsi"/>
                <w:sz w:val="12"/>
                <w:szCs w:val="12"/>
                <w:lang w:val="en-GB"/>
              </w:rPr>
              <w:t xml:space="preserve">a) </w:t>
            </w:r>
            <w:r w:rsidRPr="009E70A5">
              <w:rPr>
                <w:rFonts w:asciiTheme="majorHAnsi" w:eastAsia="Calibri" w:hAnsiTheme="majorHAnsi" w:cstheme="majorHAnsi"/>
                <w:sz w:val="12"/>
                <w:szCs w:val="12"/>
                <w:lang w:val="en-GB"/>
              </w:rPr>
              <w:fldChar w:fldCharType="begin">
                <w:ffData>
                  <w:name w:val="Check22"/>
                  <w:enabled/>
                  <w:calcOnExit w:val="0"/>
                  <w:checkBox>
                    <w:sizeAuto/>
                    <w:default w:val="0"/>
                    <w:checked w:val="0"/>
                  </w:checkBox>
                </w:ffData>
              </w:fldChar>
            </w:r>
            <w:bookmarkStart w:id="12" w:name="Check22"/>
            <w:r w:rsidRPr="009E70A5">
              <w:rPr>
                <w:rFonts w:asciiTheme="majorHAnsi" w:eastAsia="Calibri" w:hAnsiTheme="majorHAnsi" w:cstheme="majorHAnsi"/>
                <w:sz w:val="12"/>
                <w:szCs w:val="12"/>
                <w:lang w:val="en-GB"/>
              </w:rPr>
              <w:instrText xml:space="preserve"> FORMCHECKBOX </w:instrText>
            </w:r>
            <w:r w:rsidRPr="009E70A5">
              <w:rPr>
                <w:rFonts w:asciiTheme="majorHAnsi" w:eastAsia="Calibri" w:hAnsiTheme="majorHAnsi" w:cstheme="majorHAnsi"/>
                <w:sz w:val="12"/>
                <w:szCs w:val="12"/>
                <w:lang w:val="en-GB"/>
              </w:rPr>
            </w:r>
            <w:r w:rsidRPr="009E70A5">
              <w:rPr>
                <w:rFonts w:asciiTheme="majorHAnsi" w:eastAsia="Calibri" w:hAnsiTheme="majorHAnsi" w:cstheme="majorHAnsi"/>
                <w:sz w:val="12"/>
                <w:szCs w:val="12"/>
                <w:lang w:val="en-GB"/>
              </w:rPr>
              <w:fldChar w:fldCharType="separate"/>
            </w:r>
            <w:r w:rsidRPr="009E70A5">
              <w:rPr>
                <w:rFonts w:asciiTheme="majorHAnsi" w:eastAsia="Calibri" w:hAnsiTheme="majorHAnsi" w:cstheme="majorHAnsi"/>
                <w:sz w:val="12"/>
                <w:szCs w:val="12"/>
                <w:lang w:val="en-GB"/>
              </w:rPr>
              <w:fldChar w:fldCharType="end"/>
            </w:r>
            <w:bookmarkEnd w:id="12"/>
            <w:r w:rsidRPr="009E70A5">
              <w:rPr>
                <w:rFonts w:asciiTheme="majorHAnsi" w:eastAsia="Calibri" w:hAnsiTheme="majorHAnsi" w:cstheme="majorHAnsi"/>
                <w:sz w:val="12"/>
                <w:szCs w:val="12"/>
                <w:lang w:val="en-GB"/>
              </w:rPr>
              <w:t xml:space="preserve">YES (b) </w:t>
            </w:r>
            <w:r w:rsidRPr="009E70A5">
              <w:rPr>
                <w:rFonts w:asciiTheme="majorHAnsi" w:eastAsia="Calibri" w:hAnsiTheme="majorHAnsi" w:cstheme="majorHAnsi"/>
                <w:sz w:val="12"/>
                <w:szCs w:val="12"/>
                <w:lang w:val="en-GB"/>
              </w:rPr>
              <w:fldChar w:fldCharType="begin">
                <w:ffData>
                  <w:name w:val="Check23"/>
                  <w:enabled/>
                  <w:calcOnExit w:val="0"/>
                  <w:checkBox>
                    <w:sizeAuto/>
                    <w:default w:val="0"/>
                    <w:checked w:val="0"/>
                  </w:checkBox>
                </w:ffData>
              </w:fldChar>
            </w:r>
            <w:bookmarkStart w:id="13" w:name="Check23"/>
            <w:r w:rsidRPr="009E70A5">
              <w:rPr>
                <w:rFonts w:asciiTheme="majorHAnsi" w:eastAsia="Calibri" w:hAnsiTheme="majorHAnsi" w:cstheme="majorHAnsi"/>
                <w:sz w:val="12"/>
                <w:szCs w:val="12"/>
                <w:lang w:val="en-GB"/>
              </w:rPr>
              <w:instrText xml:space="preserve"> FORMCHECKBOX </w:instrText>
            </w:r>
            <w:r w:rsidRPr="009E70A5">
              <w:rPr>
                <w:rFonts w:asciiTheme="majorHAnsi" w:eastAsia="Calibri" w:hAnsiTheme="majorHAnsi" w:cstheme="majorHAnsi"/>
                <w:sz w:val="12"/>
                <w:szCs w:val="12"/>
                <w:lang w:val="en-GB"/>
              </w:rPr>
            </w:r>
            <w:r w:rsidRPr="009E70A5">
              <w:rPr>
                <w:rFonts w:asciiTheme="majorHAnsi" w:eastAsia="Calibri" w:hAnsiTheme="majorHAnsi" w:cstheme="majorHAnsi"/>
                <w:sz w:val="12"/>
                <w:szCs w:val="12"/>
                <w:lang w:val="en-GB"/>
              </w:rPr>
              <w:fldChar w:fldCharType="separate"/>
            </w:r>
            <w:r w:rsidRPr="009E70A5">
              <w:rPr>
                <w:rFonts w:asciiTheme="majorHAnsi" w:eastAsia="Calibri" w:hAnsiTheme="majorHAnsi" w:cstheme="majorHAnsi"/>
                <w:sz w:val="12"/>
                <w:szCs w:val="12"/>
                <w:lang w:val="en-GB"/>
              </w:rPr>
              <w:fldChar w:fldCharType="end"/>
            </w:r>
            <w:bookmarkEnd w:id="13"/>
            <w:r w:rsidRPr="009E70A5">
              <w:rPr>
                <w:rFonts w:asciiTheme="majorHAnsi" w:eastAsia="Calibri" w:hAnsiTheme="majorHAnsi" w:cstheme="majorHAnsi"/>
                <w:sz w:val="12"/>
                <w:szCs w:val="12"/>
                <w:lang w:val="en-GB"/>
              </w:rPr>
              <w:t>NO Defect Noted</w:t>
            </w:r>
          </w:p>
        </w:tc>
        <w:tc>
          <w:tcPr>
            <w:tcW w:w="2552" w:type="dxa"/>
            <w:gridSpan w:val="8"/>
          </w:tcPr>
          <w:p w14:paraId="3F7C901E" w14:textId="77777777" w:rsidR="00C4756A" w:rsidRPr="009E70A5" w:rsidRDefault="00C4756A" w:rsidP="00183138">
            <w:pPr>
              <w:pStyle w:val="NormalWeb"/>
              <w:spacing w:after="0"/>
              <w:rPr>
                <w:rFonts w:asciiTheme="majorHAnsi" w:eastAsia="Calibri" w:hAnsiTheme="majorHAnsi" w:cstheme="majorHAnsi"/>
                <w:lang w:val="vi-VN"/>
              </w:rPr>
            </w:pPr>
            <w:r w:rsidRPr="009E70A5">
              <w:rPr>
                <w:rFonts w:asciiTheme="majorHAnsi" w:eastAsia="Calibri" w:hAnsiTheme="majorHAnsi" w:cstheme="majorHAnsi"/>
                <w:sz w:val="14"/>
                <w:szCs w:val="14"/>
                <w:lang w:val="vi-VN"/>
              </w:rPr>
              <w:t xml:space="preserve">4. </w:t>
            </w:r>
            <w:r w:rsidRPr="009E70A5">
              <w:rPr>
                <w:rFonts w:asciiTheme="majorHAnsi" w:eastAsia="Calibri" w:hAnsiTheme="majorHAnsi" w:cstheme="majorHAnsi"/>
                <w:sz w:val="14"/>
                <w:szCs w:val="14"/>
                <w:lang w:val="en-GB"/>
              </w:rPr>
              <w:t>WODA Serial Number</w:t>
            </w:r>
            <w:r w:rsidRPr="009E70A5">
              <w:rPr>
                <w:rFonts w:asciiTheme="majorHAnsi" w:eastAsia="Calibri" w:hAnsiTheme="majorHAnsi" w:cstheme="majorHAnsi"/>
                <w:sz w:val="14"/>
                <w:szCs w:val="14"/>
                <w:lang w:val="vi-VN"/>
              </w:rPr>
              <w:t>/Số WODA</w:t>
            </w:r>
          </w:p>
          <w:p w14:paraId="28B19961" w14:textId="77777777" w:rsidR="00C4756A" w:rsidRPr="009E70A5" w:rsidRDefault="00C4756A" w:rsidP="00183138">
            <w:pPr>
              <w:tabs>
                <w:tab w:val="left" w:pos="142"/>
              </w:tabs>
              <w:jc w:val="both"/>
              <w:rPr>
                <w:rFonts w:asciiTheme="majorHAnsi" w:eastAsia="Calibri" w:hAnsiTheme="majorHAnsi" w:cstheme="majorHAnsi"/>
                <w:sz w:val="14"/>
                <w:lang w:val="en-GB"/>
              </w:rPr>
            </w:pPr>
          </w:p>
        </w:tc>
      </w:tr>
      <w:tr w:rsidR="00C4756A" w:rsidRPr="009E70A5" w14:paraId="17C6A12D" w14:textId="77777777" w:rsidTr="003B0ED8">
        <w:tblPrEx>
          <w:tblCellMar>
            <w:left w:w="57" w:type="dxa"/>
            <w:right w:w="57" w:type="dxa"/>
          </w:tblCellMar>
        </w:tblPrEx>
        <w:trPr>
          <w:trHeight w:val="324"/>
          <w:jc w:val="center"/>
        </w:trPr>
        <w:tc>
          <w:tcPr>
            <w:tcW w:w="442" w:type="dxa"/>
          </w:tcPr>
          <w:p w14:paraId="3A85C6AF" w14:textId="77777777" w:rsidR="00C4756A" w:rsidRPr="009E70A5" w:rsidRDefault="00C4756A" w:rsidP="00183138">
            <w:pPr>
              <w:pStyle w:val="NormalWeb"/>
              <w:spacing w:after="0"/>
              <w:jc w:val="center"/>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No.</w:t>
            </w:r>
          </w:p>
        </w:tc>
        <w:tc>
          <w:tcPr>
            <w:tcW w:w="646" w:type="dxa"/>
          </w:tcPr>
          <w:p w14:paraId="3923F5BA" w14:textId="77777777" w:rsidR="00C4756A" w:rsidRPr="009E70A5" w:rsidRDefault="00C4756A" w:rsidP="00183138">
            <w:pPr>
              <w:pStyle w:val="NormalWeb"/>
              <w:spacing w:after="0"/>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Normal</w:t>
            </w:r>
          </w:p>
        </w:tc>
        <w:tc>
          <w:tcPr>
            <w:tcW w:w="892" w:type="dxa"/>
            <w:gridSpan w:val="3"/>
          </w:tcPr>
          <w:p w14:paraId="3396A55B" w14:textId="77777777" w:rsidR="00C4756A" w:rsidRPr="009E70A5" w:rsidRDefault="00C4756A" w:rsidP="00183138">
            <w:pPr>
              <w:pStyle w:val="NormalWeb"/>
              <w:spacing w:after="0"/>
              <w:rPr>
                <w:rFonts w:asciiTheme="majorHAnsi" w:eastAsia="Calibri" w:hAnsiTheme="majorHAnsi" w:cstheme="majorHAnsi"/>
                <w:b/>
                <w:bCs/>
                <w:sz w:val="16"/>
                <w:szCs w:val="16"/>
                <w:lang w:val="en-GB"/>
              </w:rPr>
            </w:pPr>
            <w:r w:rsidRPr="009E70A5">
              <w:rPr>
                <w:rFonts w:asciiTheme="majorHAnsi" w:eastAsia="Calibri" w:hAnsiTheme="majorHAnsi" w:cstheme="majorHAnsi"/>
                <w:b/>
                <w:bCs/>
                <w:sz w:val="16"/>
                <w:szCs w:val="16"/>
                <w:lang w:val="en-GB"/>
              </w:rPr>
              <w:t xml:space="preserve">Abnormal </w:t>
            </w:r>
            <w:r w:rsidRPr="009E70A5">
              <w:rPr>
                <w:rFonts w:asciiTheme="majorHAnsi" w:eastAsia="Calibri" w:hAnsiTheme="majorHAnsi" w:cstheme="majorHAnsi"/>
                <w:b/>
                <w:bCs/>
                <w:sz w:val="16"/>
                <w:szCs w:val="16"/>
                <w:lang w:val="vi-VN"/>
              </w:rPr>
              <w:t xml:space="preserve"> </w:t>
            </w:r>
            <w:r w:rsidRPr="009E70A5">
              <w:rPr>
                <w:rFonts w:asciiTheme="majorHAnsi" w:eastAsia="Calibri" w:hAnsiTheme="majorHAnsi" w:cstheme="majorHAnsi"/>
                <w:b/>
                <w:bCs/>
                <w:sz w:val="16"/>
                <w:szCs w:val="16"/>
                <w:lang w:val="en-GB"/>
              </w:rPr>
              <w:t xml:space="preserve"> </w:t>
            </w:r>
          </w:p>
        </w:tc>
        <w:tc>
          <w:tcPr>
            <w:tcW w:w="3129" w:type="dxa"/>
            <w:gridSpan w:val="9"/>
          </w:tcPr>
          <w:p w14:paraId="35526428" w14:textId="77777777" w:rsidR="00C4756A" w:rsidRPr="009E70A5" w:rsidRDefault="00C4756A" w:rsidP="00183138">
            <w:pPr>
              <w:pStyle w:val="NormalWeb"/>
              <w:spacing w:after="0"/>
              <w:jc w:val="center"/>
              <w:rPr>
                <w:rFonts w:asciiTheme="majorHAnsi" w:eastAsia="Calibri" w:hAnsiTheme="majorHAnsi" w:cstheme="majorHAnsi"/>
                <w:b/>
                <w:bCs/>
                <w:sz w:val="16"/>
                <w:szCs w:val="16"/>
                <w:lang w:val="en-GB"/>
              </w:rPr>
            </w:pPr>
            <w:r w:rsidRPr="009E70A5">
              <w:rPr>
                <w:rFonts w:asciiTheme="majorHAnsi" w:eastAsia="Calibri" w:hAnsiTheme="majorHAnsi" w:cstheme="majorHAnsi"/>
                <w:b/>
                <w:bCs/>
                <w:sz w:val="16"/>
                <w:szCs w:val="16"/>
                <w:lang w:val="en-GB"/>
              </w:rPr>
              <w:t>CONDITION:</w:t>
            </w:r>
          </w:p>
        </w:tc>
        <w:tc>
          <w:tcPr>
            <w:tcW w:w="777" w:type="dxa"/>
            <w:gridSpan w:val="2"/>
          </w:tcPr>
          <w:p w14:paraId="34D9330A" w14:textId="77777777" w:rsidR="00C4756A" w:rsidRPr="009E70A5" w:rsidRDefault="00C4756A" w:rsidP="00183138">
            <w:pPr>
              <w:pStyle w:val="NormalWeb"/>
              <w:spacing w:after="0"/>
              <w:jc w:val="center"/>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No.</w:t>
            </w:r>
          </w:p>
        </w:tc>
        <w:tc>
          <w:tcPr>
            <w:tcW w:w="777" w:type="dxa"/>
            <w:gridSpan w:val="3"/>
          </w:tcPr>
          <w:p w14:paraId="0B87DEAD" w14:textId="77777777" w:rsidR="00C4756A" w:rsidRPr="009E70A5" w:rsidRDefault="00C4756A" w:rsidP="00183138">
            <w:pPr>
              <w:pStyle w:val="NormalWeb"/>
              <w:spacing w:after="0"/>
              <w:jc w:val="center"/>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Normal</w:t>
            </w:r>
          </w:p>
        </w:tc>
        <w:tc>
          <w:tcPr>
            <w:tcW w:w="845" w:type="dxa"/>
            <w:gridSpan w:val="4"/>
          </w:tcPr>
          <w:p w14:paraId="767656BB" w14:textId="77777777" w:rsidR="00C4756A" w:rsidRPr="009E70A5" w:rsidRDefault="00C4756A" w:rsidP="00183138">
            <w:pPr>
              <w:pStyle w:val="NormalWeb"/>
              <w:spacing w:after="0"/>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 xml:space="preserve">Abnormal </w:t>
            </w:r>
            <w:r w:rsidRPr="009E70A5">
              <w:rPr>
                <w:rFonts w:asciiTheme="majorHAnsi" w:eastAsia="Calibri" w:hAnsiTheme="majorHAnsi" w:cstheme="majorHAnsi"/>
                <w:b/>
                <w:bCs/>
                <w:sz w:val="16"/>
                <w:szCs w:val="16"/>
                <w:lang w:val="vi-VN"/>
              </w:rPr>
              <w:t xml:space="preserve">          </w:t>
            </w:r>
          </w:p>
        </w:tc>
        <w:tc>
          <w:tcPr>
            <w:tcW w:w="2552" w:type="dxa"/>
            <w:gridSpan w:val="8"/>
          </w:tcPr>
          <w:p w14:paraId="34EA3381" w14:textId="77777777" w:rsidR="00C4756A" w:rsidRPr="009E70A5" w:rsidRDefault="00C4756A" w:rsidP="00183138">
            <w:pPr>
              <w:pStyle w:val="NormalWeb"/>
              <w:spacing w:after="0"/>
              <w:jc w:val="center"/>
              <w:rPr>
                <w:rFonts w:asciiTheme="majorHAnsi" w:eastAsia="Calibri" w:hAnsiTheme="majorHAnsi" w:cstheme="majorHAnsi"/>
                <w:b/>
                <w:bCs/>
                <w:sz w:val="16"/>
                <w:szCs w:val="16"/>
                <w:lang w:val="vi-VN"/>
              </w:rPr>
            </w:pPr>
            <w:r w:rsidRPr="009E70A5">
              <w:rPr>
                <w:rFonts w:asciiTheme="majorHAnsi" w:eastAsia="Calibri" w:hAnsiTheme="majorHAnsi" w:cstheme="majorHAnsi"/>
                <w:b/>
                <w:bCs/>
                <w:sz w:val="16"/>
                <w:szCs w:val="16"/>
                <w:lang w:val="en-GB"/>
              </w:rPr>
              <w:t>CONDITION:</w:t>
            </w:r>
          </w:p>
        </w:tc>
      </w:tr>
      <w:tr w:rsidR="00C4756A" w:rsidRPr="009E70A5" w14:paraId="2241A6CC" w14:textId="77777777" w:rsidTr="003B0ED8">
        <w:tblPrEx>
          <w:tblCellMar>
            <w:left w:w="57" w:type="dxa"/>
            <w:right w:w="57" w:type="dxa"/>
          </w:tblCellMar>
        </w:tblPrEx>
        <w:trPr>
          <w:trHeight w:val="341"/>
          <w:jc w:val="center"/>
        </w:trPr>
        <w:tc>
          <w:tcPr>
            <w:tcW w:w="442" w:type="dxa"/>
          </w:tcPr>
          <w:p w14:paraId="3A21EF80"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5</w:t>
            </w:r>
          </w:p>
        </w:tc>
        <w:tc>
          <w:tcPr>
            <w:tcW w:w="646" w:type="dxa"/>
          </w:tcPr>
          <w:p w14:paraId="42EDC529"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36B1908F"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5038F8C"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Head, face, neck and scalp? </w:t>
            </w:r>
          </w:p>
          <w:p w14:paraId="04A6C049"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Đầu</w:t>
            </w:r>
            <w:r w:rsidRPr="009E70A5">
              <w:rPr>
                <w:rFonts w:asciiTheme="majorHAnsi" w:eastAsia="Calibri" w:hAnsiTheme="majorHAnsi" w:cstheme="majorHAnsi"/>
                <w:sz w:val="12"/>
                <w:szCs w:val="12"/>
                <w:lang w:val="vi-VN"/>
              </w:rPr>
              <w:t>, mặt, cổ, da đầu?</w:t>
            </w:r>
          </w:p>
          <w:p w14:paraId="0C2B5C82" w14:textId="77777777" w:rsidR="00C4756A" w:rsidRPr="009E70A5" w:rsidRDefault="00C4756A" w:rsidP="00183138">
            <w:pPr>
              <w:pStyle w:val="NormalWeb"/>
              <w:spacing w:before="0" w:after="0"/>
              <w:rPr>
                <w:rFonts w:asciiTheme="majorHAnsi" w:eastAsia="Calibri" w:hAnsiTheme="majorHAnsi" w:cstheme="majorHAnsi"/>
                <w:sz w:val="12"/>
                <w:szCs w:val="12"/>
                <w:lang w:val="en-GB"/>
              </w:rPr>
            </w:pPr>
          </w:p>
        </w:tc>
        <w:tc>
          <w:tcPr>
            <w:tcW w:w="777" w:type="dxa"/>
            <w:gridSpan w:val="2"/>
          </w:tcPr>
          <w:p w14:paraId="76888C3D" w14:textId="77777777" w:rsidR="00C4756A" w:rsidRPr="009E70A5" w:rsidRDefault="00C4756A" w:rsidP="00183138">
            <w:pPr>
              <w:jc w:val="center"/>
              <w:rPr>
                <w:rFonts w:asciiTheme="majorHAnsi" w:eastAsia="Calibri" w:hAnsiTheme="majorHAnsi" w:cstheme="majorHAnsi"/>
                <w:b/>
                <w:sz w:val="14"/>
                <w:szCs w:val="14"/>
              </w:rPr>
            </w:pPr>
            <w:r w:rsidRPr="009E70A5">
              <w:rPr>
                <w:rFonts w:asciiTheme="majorHAnsi" w:eastAsia="Calibri" w:hAnsiTheme="majorHAnsi" w:cstheme="majorHAnsi"/>
                <w:b/>
                <w:sz w:val="14"/>
                <w:szCs w:val="14"/>
              </w:rPr>
              <w:t>18</w:t>
            </w:r>
          </w:p>
        </w:tc>
        <w:tc>
          <w:tcPr>
            <w:tcW w:w="777" w:type="dxa"/>
            <w:gridSpan w:val="3"/>
          </w:tcPr>
          <w:p w14:paraId="6F78F605"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0E831362" w14:textId="77777777" w:rsidR="00C4756A" w:rsidRPr="009E70A5" w:rsidRDefault="00C4756A" w:rsidP="00183138">
            <w:pPr>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558B49ED"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Obstetrics and Gynecology ( For Females)</w:t>
            </w:r>
          </w:p>
          <w:p w14:paraId="5B9FF332"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Sản phụ khoa (đối với nữ)</w:t>
            </w:r>
          </w:p>
        </w:tc>
      </w:tr>
      <w:tr w:rsidR="00C4756A" w:rsidRPr="009E70A5" w14:paraId="5B0D08BD" w14:textId="77777777" w:rsidTr="003B0ED8">
        <w:tblPrEx>
          <w:tblCellMar>
            <w:left w:w="57" w:type="dxa"/>
            <w:right w:w="57" w:type="dxa"/>
          </w:tblCellMar>
        </w:tblPrEx>
        <w:trPr>
          <w:trHeight w:val="341"/>
          <w:jc w:val="center"/>
        </w:trPr>
        <w:tc>
          <w:tcPr>
            <w:tcW w:w="442" w:type="dxa"/>
          </w:tcPr>
          <w:p w14:paraId="4BA8AD96"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6</w:t>
            </w:r>
          </w:p>
        </w:tc>
        <w:tc>
          <w:tcPr>
            <w:tcW w:w="646" w:type="dxa"/>
          </w:tcPr>
          <w:p w14:paraId="2118264A"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3681B3B5"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28D803E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Nose</w:t>
            </w:r>
            <w:r w:rsidRPr="009E70A5">
              <w:rPr>
                <w:rFonts w:asciiTheme="majorHAnsi" w:eastAsia="Calibri" w:hAnsiTheme="majorHAnsi" w:cstheme="majorHAnsi"/>
                <w:sz w:val="12"/>
                <w:szCs w:val="12"/>
                <w:lang w:val="vi-VN"/>
              </w:rPr>
              <w:t>/</w:t>
            </w:r>
          </w:p>
          <w:p w14:paraId="021A133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Mũi</w:t>
            </w:r>
          </w:p>
        </w:tc>
        <w:tc>
          <w:tcPr>
            <w:tcW w:w="777" w:type="dxa"/>
            <w:gridSpan w:val="2"/>
          </w:tcPr>
          <w:p w14:paraId="3D5F6F68"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19</w:t>
            </w:r>
          </w:p>
        </w:tc>
        <w:tc>
          <w:tcPr>
            <w:tcW w:w="777" w:type="dxa"/>
            <w:gridSpan w:val="3"/>
          </w:tcPr>
          <w:p w14:paraId="1141C77F"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238F0E08"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421A19E7"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Abdomen and viscera (including hernia)</w:t>
            </w:r>
          </w:p>
          <w:p w14:paraId="7E609A51"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Bụng</w:t>
            </w:r>
            <w:r w:rsidRPr="009E70A5">
              <w:rPr>
                <w:rFonts w:asciiTheme="majorHAnsi" w:eastAsia="Calibri" w:hAnsiTheme="majorHAnsi" w:cstheme="majorHAnsi"/>
                <w:sz w:val="12"/>
                <w:szCs w:val="12"/>
                <w:lang w:val="vi-VN"/>
              </w:rPr>
              <w:t xml:space="preserve"> và nội tạng</w:t>
            </w:r>
          </w:p>
        </w:tc>
      </w:tr>
      <w:tr w:rsidR="00C4756A" w:rsidRPr="009E70A5" w14:paraId="455A055A" w14:textId="77777777" w:rsidTr="003B0ED8">
        <w:tblPrEx>
          <w:tblCellMar>
            <w:left w:w="57" w:type="dxa"/>
            <w:right w:w="57" w:type="dxa"/>
          </w:tblCellMar>
        </w:tblPrEx>
        <w:trPr>
          <w:trHeight w:val="341"/>
          <w:jc w:val="center"/>
        </w:trPr>
        <w:tc>
          <w:tcPr>
            <w:tcW w:w="442" w:type="dxa"/>
          </w:tcPr>
          <w:p w14:paraId="1E15297B"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7</w:t>
            </w:r>
          </w:p>
        </w:tc>
        <w:tc>
          <w:tcPr>
            <w:tcW w:w="646" w:type="dxa"/>
          </w:tcPr>
          <w:p w14:paraId="2CE51FF6"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6D07F6C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65925ADF"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Sinuses</w:t>
            </w:r>
            <w:r w:rsidRPr="009E70A5">
              <w:rPr>
                <w:rFonts w:asciiTheme="majorHAnsi" w:eastAsia="Calibri" w:hAnsiTheme="majorHAnsi" w:cstheme="majorHAnsi"/>
                <w:sz w:val="12"/>
                <w:szCs w:val="12"/>
                <w:lang w:val="vi-VN"/>
              </w:rPr>
              <w:t>/</w:t>
            </w:r>
          </w:p>
          <w:p w14:paraId="3AB51A8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Xoang</w:t>
            </w:r>
          </w:p>
        </w:tc>
        <w:tc>
          <w:tcPr>
            <w:tcW w:w="777" w:type="dxa"/>
            <w:gridSpan w:val="2"/>
          </w:tcPr>
          <w:p w14:paraId="50C71D4F"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20</w:t>
            </w:r>
          </w:p>
        </w:tc>
        <w:tc>
          <w:tcPr>
            <w:tcW w:w="777" w:type="dxa"/>
            <w:gridSpan w:val="3"/>
          </w:tcPr>
          <w:p w14:paraId="01BC33FF"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2C237E60"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68B40051"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Anus (Not including digital examination)</w:t>
            </w:r>
          </w:p>
          <w:p w14:paraId="5C7D134B"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Hậu</w:t>
            </w:r>
            <w:r w:rsidRPr="009E70A5">
              <w:rPr>
                <w:rFonts w:asciiTheme="majorHAnsi" w:eastAsia="Calibri" w:hAnsiTheme="majorHAnsi" w:cstheme="majorHAnsi"/>
                <w:sz w:val="12"/>
                <w:szCs w:val="12"/>
                <w:lang w:val="vi-VN"/>
              </w:rPr>
              <w:t xml:space="preserve"> môn</w:t>
            </w:r>
          </w:p>
        </w:tc>
      </w:tr>
      <w:tr w:rsidR="00C4756A" w:rsidRPr="009E70A5" w14:paraId="4C994DB9" w14:textId="77777777" w:rsidTr="003B0ED8">
        <w:tblPrEx>
          <w:tblCellMar>
            <w:left w:w="57" w:type="dxa"/>
            <w:right w:w="57" w:type="dxa"/>
          </w:tblCellMar>
        </w:tblPrEx>
        <w:trPr>
          <w:trHeight w:val="341"/>
          <w:jc w:val="center"/>
        </w:trPr>
        <w:tc>
          <w:tcPr>
            <w:tcW w:w="442" w:type="dxa"/>
          </w:tcPr>
          <w:p w14:paraId="298C371F"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8</w:t>
            </w:r>
          </w:p>
        </w:tc>
        <w:tc>
          <w:tcPr>
            <w:tcW w:w="646" w:type="dxa"/>
          </w:tcPr>
          <w:p w14:paraId="032B698C"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337CC5B3"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4B9337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Mouth and throat</w:t>
            </w:r>
            <w:r w:rsidRPr="009E70A5">
              <w:rPr>
                <w:rFonts w:asciiTheme="majorHAnsi" w:eastAsia="Calibri" w:hAnsiTheme="majorHAnsi" w:cstheme="majorHAnsi"/>
                <w:sz w:val="12"/>
                <w:szCs w:val="12"/>
                <w:lang w:val="vi-VN"/>
              </w:rPr>
              <w:t>/</w:t>
            </w:r>
          </w:p>
          <w:p w14:paraId="5FF7C84C"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Miệng và cổ họng</w:t>
            </w:r>
          </w:p>
        </w:tc>
        <w:tc>
          <w:tcPr>
            <w:tcW w:w="777" w:type="dxa"/>
            <w:gridSpan w:val="2"/>
          </w:tcPr>
          <w:p w14:paraId="3FCBFFAC"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21</w:t>
            </w:r>
          </w:p>
        </w:tc>
        <w:tc>
          <w:tcPr>
            <w:tcW w:w="777" w:type="dxa"/>
            <w:gridSpan w:val="3"/>
          </w:tcPr>
          <w:p w14:paraId="101C5130"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296360E7"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648935D0"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Skin </w:t>
            </w:r>
          </w:p>
          <w:p w14:paraId="7EE259BB"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Da</w:t>
            </w:r>
          </w:p>
        </w:tc>
      </w:tr>
      <w:tr w:rsidR="00C4756A" w:rsidRPr="009E70A5" w14:paraId="0E1EAFEF" w14:textId="77777777" w:rsidTr="003B0ED8">
        <w:tblPrEx>
          <w:tblCellMar>
            <w:left w:w="57" w:type="dxa"/>
            <w:right w:w="57" w:type="dxa"/>
          </w:tblCellMar>
        </w:tblPrEx>
        <w:trPr>
          <w:trHeight w:val="341"/>
          <w:jc w:val="center"/>
        </w:trPr>
        <w:tc>
          <w:tcPr>
            <w:tcW w:w="442" w:type="dxa"/>
          </w:tcPr>
          <w:p w14:paraId="3047968A"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9</w:t>
            </w:r>
          </w:p>
        </w:tc>
        <w:tc>
          <w:tcPr>
            <w:tcW w:w="646" w:type="dxa"/>
          </w:tcPr>
          <w:p w14:paraId="4566E7ED"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17DC46FE"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789C3438"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Ears (General)</w:t>
            </w:r>
            <w:r w:rsidRPr="009E70A5">
              <w:rPr>
                <w:rFonts w:asciiTheme="majorHAnsi" w:eastAsia="Calibri" w:hAnsiTheme="majorHAnsi" w:cstheme="majorHAnsi"/>
                <w:sz w:val="12"/>
                <w:szCs w:val="12"/>
                <w:lang w:val="vi-VN"/>
              </w:rPr>
              <w:t>/</w:t>
            </w:r>
          </w:p>
          <w:p w14:paraId="1B8C4028"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Tai (Chung)</w:t>
            </w:r>
          </w:p>
        </w:tc>
        <w:tc>
          <w:tcPr>
            <w:tcW w:w="777" w:type="dxa"/>
            <w:gridSpan w:val="2"/>
          </w:tcPr>
          <w:p w14:paraId="6E860317"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22</w:t>
            </w:r>
          </w:p>
        </w:tc>
        <w:tc>
          <w:tcPr>
            <w:tcW w:w="777" w:type="dxa"/>
            <w:gridSpan w:val="3"/>
          </w:tcPr>
          <w:p w14:paraId="26316AEA"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50DF59AA"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237FB39D"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G-U system (not including pelvic examination) </w:t>
            </w:r>
          </w:p>
          <w:p w14:paraId="751A543D"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Hệ</w:t>
            </w:r>
            <w:r w:rsidRPr="009E70A5">
              <w:rPr>
                <w:rFonts w:asciiTheme="majorHAnsi" w:eastAsia="Calibri" w:hAnsiTheme="majorHAnsi" w:cstheme="majorHAnsi"/>
                <w:sz w:val="12"/>
                <w:szCs w:val="12"/>
                <w:lang w:val="vi-VN"/>
              </w:rPr>
              <w:t xml:space="preserve"> thống G-U</w:t>
            </w:r>
          </w:p>
        </w:tc>
      </w:tr>
      <w:tr w:rsidR="00C4756A" w:rsidRPr="009E70A5" w14:paraId="6E1B01E9" w14:textId="77777777" w:rsidTr="003B0ED8">
        <w:tblPrEx>
          <w:tblCellMar>
            <w:left w:w="57" w:type="dxa"/>
            <w:right w:w="57" w:type="dxa"/>
          </w:tblCellMar>
        </w:tblPrEx>
        <w:trPr>
          <w:trHeight w:val="341"/>
          <w:jc w:val="center"/>
        </w:trPr>
        <w:tc>
          <w:tcPr>
            <w:tcW w:w="442" w:type="dxa"/>
          </w:tcPr>
          <w:p w14:paraId="4A501C65"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10</w:t>
            </w:r>
          </w:p>
        </w:tc>
        <w:tc>
          <w:tcPr>
            <w:tcW w:w="646" w:type="dxa"/>
          </w:tcPr>
          <w:p w14:paraId="7E5E2DD9"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7E11D1E4"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0CAE25F8"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Ear Drums (perforation)</w:t>
            </w:r>
            <w:r w:rsidRPr="009E70A5">
              <w:rPr>
                <w:rFonts w:asciiTheme="majorHAnsi" w:eastAsia="Calibri" w:hAnsiTheme="majorHAnsi" w:cstheme="majorHAnsi"/>
                <w:sz w:val="12"/>
                <w:szCs w:val="12"/>
                <w:lang w:val="vi-VN"/>
              </w:rPr>
              <w:t>/</w:t>
            </w:r>
          </w:p>
          <w:p w14:paraId="0FF3649A"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Màng nhĩ</w:t>
            </w:r>
          </w:p>
        </w:tc>
        <w:tc>
          <w:tcPr>
            <w:tcW w:w="777" w:type="dxa"/>
            <w:gridSpan w:val="2"/>
          </w:tcPr>
          <w:p w14:paraId="076722B1"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23</w:t>
            </w:r>
          </w:p>
        </w:tc>
        <w:tc>
          <w:tcPr>
            <w:tcW w:w="777" w:type="dxa"/>
            <w:gridSpan w:val="3"/>
          </w:tcPr>
          <w:p w14:paraId="1AAAA35D"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1F49F011"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728B8860"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Upper and lower extremities (strength and range of motion) </w:t>
            </w:r>
          </w:p>
          <w:p w14:paraId="6DFBC0A9"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Chân</w:t>
            </w:r>
            <w:r w:rsidRPr="009E70A5">
              <w:rPr>
                <w:rFonts w:asciiTheme="majorHAnsi" w:eastAsia="Calibri" w:hAnsiTheme="majorHAnsi" w:cstheme="majorHAnsi"/>
                <w:sz w:val="12"/>
                <w:szCs w:val="12"/>
                <w:lang w:val="vi-VN"/>
              </w:rPr>
              <w:t xml:space="preserve"> và tay</w:t>
            </w:r>
          </w:p>
        </w:tc>
      </w:tr>
      <w:tr w:rsidR="00C4756A" w:rsidRPr="009E70A5" w14:paraId="7FCEA224" w14:textId="77777777" w:rsidTr="003B0ED8">
        <w:tblPrEx>
          <w:tblCellMar>
            <w:left w:w="57" w:type="dxa"/>
            <w:right w:w="57" w:type="dxa"/>
          </w:tblCellMar>
        </w:tblPrEx>
        <w:trPr>
          <w:trHeight w:val="341"/>
          <w:jc w:val="center"/>
        </w:trPr>
        <w:tc>
          <w:tcPr>
            <w:tcW w:w="442" w:type="dxa"/>
          </w:tcPr>
          <w:p w14:paraId="1D2544DA"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11</w:t>
            </w:r>
          </w:p>
        </w:tc>
        <w:tc>
          <w:tcPr>
            <w:tcW w:w="646" w:type="dxa"/>
          </w:tcPr>
          <w:p w14:paraId="39CF26C1"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5B0E7F7F"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63E0C9E"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Eyes (General)</w:t>
            </w:r>
            <w:r w:rsidRPr="009E70A5">
              <w:rPr>
                <w:rFonts w:asciiTheme="majorHAnsi" w:eastAsia="Calibri" w:hAnsiTheme="majorHAnsi" w:cstheme="majorHAnsi"/>
                <w:sz w:val="12"/>
                <w:szCs w:val="12"/>
                <w:lang w:val="vi-VN"/>
              </w:rPr>
              <w:t>/</w:t>
            </w:r>
          </w:p>
          <w:p w14:paraId="2576EF4E"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Mắt</w:t>
            </w:r>
          </w:p>
        </w:tc>
        <w:tc>
          <w:tcPr>
            <w:tcW w:w="777" w:type="dxa"/>
            <w:gridSpan w:val="2"/>
          </w:tcPr>
          <w:p w14:paraId="5EC73802"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24</w:t>
            </w:r>
          </w:p>
        </w:tc>
        <w:tc>
          <w:tcPr>
            <w:tcW w:w="777" w:type="dxa"/>
            <w:gridSpan w:val="3"/>
          </w:tcPr>
          <w:p w14:paraId="1BBC992B"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2D4CC470"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7518D0E7"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Spine, other musculoskeletal </w:t>
            </w:r>
          </w:p>
          <w:p w14:paraId="5413346A"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Cột</w:t>
            </w:r>
            <w:r w:rsidRPr="009E70A5">
              <w:rPr>
                <w:rFonts w:asciiTheme="majorHAnsi" w:eastAsia="Calibri" w:hAnsiTheme="majorHAnsi" w:cstheme="majorHAnsi"/>
                <w:sz w:val="12"/>
                <w:szCs w:val="12"/>
                <w:lang w:val="vi-VN"/>
              </w:rPr>
              <w:t xml:space="preserve"> sống, cơ xương khác</w:t>
            </w:r>
          </w:p>
        </w:tc>
      </w:tr>
      <w:tr w:rsidR="00C4756A" w:rsidRPr="009E70A5" w14:paraId="6ABD5D5D" w14:textId="77777777" w:rsidTr="003B0ED8">
        <w:tblPrEx>
          <w:tblCellMar>
            <w:left w:w="57" w:type="dxa"/>
            <w:right w:w="57" w:type="dxa"/>
          </w:tblCellMar>
        </w:tblPrEx>
        <w:trPr>
          <w:trHeight w:val="341"/>
          <w:jc w:val="center"/>
        </w:trPr>
        <w:tc>
          <w:tcPr>
            <w:tcW w:w="442" w:type="dxa"/>
          </w:tcPr>
          <w:p w14:paraId="352F44E7"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12</w:t>
            </w:r>
          </w:p>
        </w:tc>
        <w:tc>
          <w:tcPr>
            <w:tcW w:w="646" w:type="dxa"/>
          </w:tcPr>
          <w:p w14:paraId="71731547"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670429F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25CA0B26"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Ophthalmoscopic</w:t>
            </w:r>
            <w:r w:rsidRPr="009E70A5">
              <w:rPr>
                <w:rFonts w:asciiTheme="majorHAnsi" w:eastAsia="Calibri" w:hAnsiTheme="majorHAnsi" w:cstheme="majorHAnsi"/>
                <w:sz w:val="12"/>
                <w:szCs w:val="12"/>
                <w:lang w:val="vi-VN"/>
              </w:rPr>
              <w:t>/</w:t>
            </w:r>
          </w:p>
          <w:p w14:paraId="531A694D"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Soi đáy mắt</w:t>
            </w:r>
          </w:p>
        </w:tc>
        <w:tc>
          <w:tcPr>
            <w:tcW w:w="777" w:type="dxa"/>
            <w:gridSpan w:val="2"/>
          </w:tcPr>
          <w:p w14:paraId="3746872A"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25</w:t>
            </w:r>
          </w:p>
        </w:tc>
        <w:tc>
          <w:tcPr>
            <w:tcW w:w="777" w:type="dxa"/>
            <w:gridSpan w:val="3"/>
          </w:tcPr>
          <w:p w14:paraId="27BC2815"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785A6E97"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4051833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Identifying body marks, scars, tattoos (size and location) </w:t>
            </w:r>
          </w:p>
          <w:p w14:paraId="12232E8C"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Xác</w:t>
            </w:r>
            <w:r w:rsidRPr="009E70A5">
              <w:rPr>
                <w:rFonts w:asciiTheme="majorHAnsi" w:eastAsia="Calibri" w:hAnsiTheme="majorHAnsi" w:cstheme="majorHAnsi"/>
                <w:sz w:val="12"/>
                <w:szCs w:val="12"/>
                <w:lang w:val="vi-VN"/>
              </w:rPr>
              <w:t xml:space="preserve"> định các vết trên cơ thể, vết sẹo, hình xăm</w:t>
            </w:r>
          </w:p>
        </w:tc>
      </w:tr>
      <w:tr w:rsidR="00C4756A" w:rsidRPr="009E70A5" w14:paraId="42060F91" w14:textId="77777777" w:rsidTr="003B0ED8">
        <w:tblPrEx>
          <w:tblCellMar>
            <w:left w:w="57" w:type="dxa"/>
            <w:right w:w="57" w:type="dxa"/>
          </w:tblCellMar>
        </w:tblPrEx>
        <w:trPr>
          <w:trHeight w:val="341"/>
          <w:jc w:val="center"/>
        </w:trPr>
        <w:tc>
          <w:tcPr>
            <w:tcW w:w="442" w:type="dxa"/>
          </w:tcPr>
          <w:p w14:paraId="7DB3B4F0"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13</w:t>
            </w:r>
          </w:p>
        </w:tc>
        <w:tc>
          <w:tcPr>
            <w:tcW w:w="646" w:type="dxa"/>
          </w:tcPr>
          <w:p w14:paraId="72315A90"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6A6C3E6C"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5A395AB"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Pupils (Equality and Reaction)</w:t>
            </w:r>
            <w:r w:rsidRPr="009E70A5">
              <w:rPr>
                <w:rFonts w:asciiTheme="majorHAnsi" w:eastAsia="Calibri" w:hAnsiTheme="majorHAnsi" w:cstheme="majorHAnsi"/>
                <w:sz w:val="12"/>
                <w:szCs w:val="12"/>
                <w:lang w:val="vi-VN"/>
              </w:rPr>
              <w:t>/</w:t>
            </w:r>
          </w:p>
          <w:p w14:paraId="7FB19231"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vi-VN"/>
              </w:rPr>
              <w:t xml:space="preserve">Con </w:t>
            </w:r>
            <w:r w:rsidRPr="009E70A5">
              <w:rPr>
                <w:rFonts w:asciiTheme="majorHAnsi" w:eastAsia="Calibri" w:hAnsiTheme="majorHAnsi" w:cstheme="majorHAnsi"/>
                <w:sz w:val="12"/>
                <w:szCs w:val="12"/>
              </w:rPr>
              <w:t>n</w:t>
            </w:r>
            <w:r w:rsidRPr="009E70A5">
              <w:rPr>
                <w:rFonts w:asciiTheme="majorHAnsi" w:eastAsia="Calibri" w:hAnsiTheme="majorHAnsi" w:cstheme="majorHAnsi"/>
                <w:sz w:val="12"/>
                <w:szCs w:val="12"/>
                <w:lang w:val="vi-VN"/>
              </w:rPr>
              <w:t>gươi</w:t>
            </w:r>
          </w:p>
        </w:tc>
        <w:tc>
          <w:tcPr>
            <w:tcW w:w="777" w:type="dxa"/>
            <w:gridSpan w:val="2"/>
          </w:tcPr>
          <w:p w14:paraId="5A42502B"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26</w:t>
            </w:r>
          </w:p>
        </w:tc>
        <w:tc>
          <w:tcPr>
            <w:tcW w:w="777" w:type="dxa"/>
            <w:gridSpan w:val="3"/>
          </w:tcPr>
          <w:p w14:paraId="3D0A70E4"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5499AA8D"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2630C741"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Lymphatics </w:t>
            </w:r>
          </w:p>
          <w:p w14:paraId="3858CEE6"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Bạch</w:t>
            </w:r>
            <w:r w:rsidRPr="009E70A5">
              <w:rPr>
                <w:rFonts w:asciiTheme="majorHAnsi" w:eastAsia="Calibri" w:hAnsiTheme="majorHAnsi" w:cstheme="majorHAnsi"/>
                <w:sz w:val="12"/>
                <w:szCs w:val="12"/>
                <w:lang w:val="vi-VN"/>
              </w:rPr>
              <w:t xml:space="preserve"> huyết</w:t>
            </w:r>
          </w:p>
        </w:tc>
      </w:tr>
      <w:tr w:rsidR="00C4756A" w:rsidRPr="009E70A5" w14:paraId="7C3116DA" w14:textId="77777777" w:rsidTr="003B0ED8">
        <w:tblPrEx>
          <w:tblCellMar>
            <w:left w:w="57" w:type="dxa"/>
            <w:right w:w="57" w:type="dxa"/>
          </w:tblCellMar>
        </w:tblPrEx>
        <w:trPr>
          <w:trHeight w:val="341"/>
          <w:jc w:val="center"/>
        </w:trPr>
        <w:tc>
          <w:tcPr>
            <w:tcW w:w="442" w:type="dxa"/>
          </w:tcPr>
          <w:p w14:paraId="7D90087C"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14</w:t>
            </w:r>
          </w:p>
        </w:tc>
        <w:tc>
          <w:tcPr>
            <w:tcW w:w="646" w:type="dxa"/>
          </w:tcPr>
          <w:p w14:paraId="19A282F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0A86482C"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C8B73AF"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Ocular motility (associated parallel movement, </w:t>
            </w:r>
          </w:p>
          <w:p w14:paraId="6CE1E726"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Nhu</w:t>
            </w:r>
            <w:r w:rsidRPr="009E70A5">
              <w:rPr>
                <w:rFonts w:asciiTheme="majorHAnsi" w:eastAsia="Calibri" w:hAnsiTheme="majorHAnsi" w:cstheme="majorHAnsi"/>
                <w:sz w:val="12"/>
                <w:szCs w:val="12"/>
                <w:lang w:val="vi-VN"/>
              </w:rPr>
              <w:t xml:space="preserve"> động mắt</w:t>
            </w:r>
          </w:p>
        </w:tc>
        <w:tc>
          <w:tcPr>
            <w:tcW w:w="777" w:type="dxa"/>
            <w:gridSpan w:val="2"/>
          </w:tcPr>
          <w:p w14:paraId="316D9032"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27</w:t>
            </w:r>
          </w:p>
        </w:tc>
        <w:tc>
          <w:tcPr>
            <w:tcW w:w="777" w:type="dxa"/>
            <w:gridSpan w:val="3"/>
          </w:tcPr>
          <w:p w14:paraId="53419D83"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17449225"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3CA749F7"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fr-FR"/>
              </w:rPr>
            </w:pPr>
            <w:r w:rsidRPr="009E70A5">
              <w:rPr>
                <w:rFonts w:asciiTheme="majorHAnsi" w:eastAsia="Calibri" w:hAnsiTheme="majorHAnsi" w:cstheme="majorHAnsi"/>
                <w:sz w:val="12"/>
                <w:szCs w:val="12"/>
                <w:lang w:val="fr-FR"/>
              </w:rPr>
              <w:t xml:space="preserve">Neurologic (tendon MNDlexes, equilibrium, cranial nerves, coordination, etc.) </w:t>
            </w:r>
          </w:p>
          <w:p w14:paraId="78CD6F3B"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Thần</w:t>
            </w:r>
            <w:r w:rsidRPr="009E70A5">
              <w:rPr>
                <w:rFonts w:asciiTheme="majorHAnsi" w:eastAsia="Calibri" w:hAnsiTheme="majorHAnsi" w:cstheme="majorHAnsi"/>
                <w:sz w:val="12"/>
                <w:szCs w:val="12"/>
                <w:lang w:val="vi-VN"/>
              </w:rPr>
              <w:t xml:space="preserve"> kinh</w:t>
            </w:r>
          </w:p>
        </w:tc>
      </w:tr>
      <w:tr w:rsidR="00C4756A" w:rsidRPr="009E70A5" w14:paraId="6DEDFC1A" w14:textId="77777777" w:rsidTr="003B0ED8">
        <w:tblPrEx>
          <w:tblCellMar>
            <w:left w:w="57" w:type="dxa"/>
            <w:right w:w="57" w:type="dxa"/>
          </w:tblCellMar>
        </w:tblPrEx>
        <w:trPr>
          <w:trHeight w:val="341"/>
          <w:jc w:val="center"/>
        </w:trPr>
        <w:tc>
          <w:tcPr>
            <w:tcW w:w="442" w:type="dxa"/>
          </w:tcPr>
          <w:p w14:paraId="0246A31C"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15</w:t>
            </w:r>
          </w:p>
        </w:tc>
        <w:tc>
          <w:tcPr>
            <w:tcW w:w="646" w:type="dxa"/>
          </w:tcPr>
          <w:p w14:paraId="6AEC0AAA"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7C61FD04"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56346A87"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Lungs and Chest (not including breast exam) </w:t>
            </w:r>
          </w:p>
          <w:p w14:paraId="33E7A26C"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Phổi</w:t>
            </w:r>
            <w:r w:rsidRPr="009E70A5">
              <w:rPr>
                <w:rFonts w:asciiTheme="majorHAnsi" w:eastAsia="Calibri" w:hAnsiTheme="majorHAnsi" w:cstheme="majorHAnsi"/>
                <w:sz w:val="12"/>
                <w:szCs w:val="12"/>
                <w:lang w:val="vi-VN"/>
              </w:rPr>
              <w:t xml:space="preserve"> và ngực</w:t>
            </w:r>
          </w:p>
        </w:tc>
        <w:tc>
          <w:tcPr>
            <w:tcW w:w="777" w:type="dxa"/>
            <w:gridSpan w:val="2"/>
          </w:tcPr>
          <w:p w14:paraId="584ED9DB"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28</w:t>
            </w:r>
          </w:p>
        </w:tc>
        <w:tc>
          <w:tcPr>
            <w:tcW w:w="777" w:type="dxa"/>
            <w:gridSpan w:val="3"/>
          </w:tcPr>
          <w:p w14:paraId="6408917B"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37C1FD3E"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281CFA08"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Psychiatric (appearance, behavior, mood, communication &amp; memory) </w:t>
            </w:r>
          </w:p>
          <w:p w14:paraId="7AB0DBD2"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Tâm</w:t>
            </w:r>
            <w:r w:rsidRPr="009E70A5">
              <w:rPr>
                <w:rFonts w:asciiTheme="majorHAnsi" w:eastAsia="Calibri" w:hAnsiTheme="majorHAnsi" w:cstheme="majorHAnsi"/>
                <w:sz w:val="12"/>
                <w:szCs w:val="12"/>
                <w:lang w:val="vi-VN"/>
              </w:rPr>
              <w:t xml:space="preserve"> thần</w:t>
            </w:r>
          </w:p>
        </w:tc>
      </w:tr>
      <w:tr w:rsidR="00C4756A" w:rsidRPr="009E70A5" w14:paraId="4F4959D2" w14:textId="77777777" w:rsidTr="003B0ED8">
        <w:tblPrEx>
          <w:tblCellMar>
            <w:left w:w="57" w:type="dxa"/>
            <w:right w:w="57" w:type="dxa"/>
          </w:tblCellMar>
        </w:tblPrEx>
        <w:trPr>
          <w:trHeight w:val="341"/>
          <w:jc w:val="center"/>
        </w:trPr>
        <w:tc>
          <w:tcPr>
            <w:tcW w:w="442" w:type="dxa"/>
          </w:tcPr>
          <w:p w14:paraId="5DED522D"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16</w:t>
            </w:r>
          </w:p>
        </w:tc>
        <w:tc>
          <w:tcPr>
            <w:tcW w:w="646" w:type="dxa"/>
          </w:tcPr>
          <w:p w14:paraId="7476755E"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7F817C00"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257EF8B9"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Heart (precordial activity, rhythm, sounds &amp; murmurs) </w:t>
            </w:r>
          </w:p>
          <w:p w14:paraId="13189A44"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Tim</w:t>
            </w:r>
            <w:r w:rsidRPr="009E70A5">
              <w:rPr>
                <w:rFonts w:asciiTheme="majorHAnsi" w:eastAsia="Calibri" w:hAnsiTheme="majorHAnsi" w:cstheme="majorHAnsi"/>
                <w:sz w:val="12"/>
                <w:szCs w:val="12"/>
                <w:lang w:val="vi-VN"/>
              </w:rPr>
              <w:t xml:space="preserve"> </w:t>
            </w:r>
          </w:p>
        </w:tc>
        <w:tc>
          <w:tcPr>
            <w:tcW w:w="777" w:type="dxa"/>
            <w:gridSpan w:val="2"/>
          </w:tcPr>
          <w:p w14:paraId="31E2DA00"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b/>
                <w:sz w:val="14"/>
                <w:szCs w:val="14"/>
              </w:rPr>
            </w:pPr>
            <w:r w:rsidRPr="009E70A5">
              <w:rPr>
                <w:rFonts w:asciiTheme="majorHAnsi" w:eastAsia="Calibri" w:hAnsiTheme="majorHAnsi" w:cstheme="majorHAnsi"/>
                <w:b/>
                <w:sz w:val="14"/>
                <w:szCs w:val="14"/>
              </w:rPr>
              <w:t>29</w:t>
            </w:r>
          </w:p>
        </w:tc>
        <w:tc>
          <w:tcPr>
            <w:tcW w:w="777" w:type="dxa"/>
            <w:gridSpan w:val="3"/>
          </w:tcPr>
          <w:p w14:paraId="66D20DC9"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45" w:type="dxa"/>
            <w:gridSpan w:val="4"/>
          </w:tcPr>
          <w:p w14:paraId="2367C56B"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2552" w:type="dxa"/>
            <w:gridSpan w:val="8"/>
          </w:tcPr>
          <w:p w14:paraId="5F0D54D7"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General Systemic</w:t>
            </w:r>
          </w:p>
          <w:p w14:paraId="1D7C9413"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Hệ</w:t>
            </w:r>
            <w:r w:rsidRPr="009E70A5">
              <w:rPr>
                <w:rFonts w:asciiTheme="majorHAnsi" w:eastAsia="Calibri" w:hAnsiTheme="majorHAnsi" w:cstheme="majorHAnsi"/>
                <w:sz w:val="12"/>
                <w:szCs w:val="12"/>
                <w:lang w:val="vi-VN"/>
              </w:rPr>
              <w:t xml:space="preserve"> thống chung</w:t>
            </w:r>
          </w:p>
        </w:tc>
      </w:tr>
      <w:tr w:rsidR="00C4756A" w:rsidRPr="009E70A5" w14:paraId="7417A292" w14:textId="77777777" w:rsidTr="003B0ED8">
        <w:tblPrEx>
          <w:tblCellMar>
            <w:left w:w="57" w:type="dxa"/>
            <w:right w:w="57" w:type="dxa"/>
          </w:tblCellMar>
        </w:tblPrEx>
        <w:trPr>
          <w:trHeight w:val="341"/>
          <w:jc w:val="center"/>
        </w:trPr>
        <w:tc>
          <w:tcPr>
            <w:tcW w:w="442" w:type="dxa"/>
          </w:tcPr>
          <w:p w14:paraId="4C079A9D" w14:textId="77777777" w:rsidR="00C4756A" w:rsidRPr="009E70A5" w:rsidRDefault="00C4756A" w:rsidP="00183138">
            <w:pPr>
              <w:tabs>
                <w:tab w:val="left" w:pos="142"/>
              </w:tabs>
              <w:jc w:val="center"/>
              <w:rPr>
                <w:rFonts w:asciiTheme="majorHAnsi" w:eastAsia="Calibri" w:hAnsiTheme="majorHAnsi" w:cstheme="majorHAnsi"/>
                <w:b/>
                <w:sz w:val="14"/>
              </w:rPr>
            </w:pPr>
            <w:r w:rsidRPr="009E70A5">
              <w:rPr>
                <w:rFonts w:asciiTheme="majorHAnsi" w:eastAsia="Calibri" w:hAnsiTheme="majorHAnsi" w:cstheme="majorHAnsi"/>
                <w:b/>
                <w:sz w:val="14"/>
              </w:rPr>
              <w:t>17</w:t>
            </w:r>
          </w:p>
        </w:tc>
        <w:tc>
          <w:tcPr>
            <w:tcW w:w="646" w:type="dxa"/>
          </w:tcPr>
          <w:p w14:paraId="5AC36442"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892" w:type="dxa"/>
            <w:gridSpan w:val="3"/>
          </w:tcPr>
          <w:p w14:paraId="14EA0F0C" w14:textId="77777777" w:rsidR="00C4756A" w:rsidRPr="009E70A5" w:rsidRDefault="00C4756A" w:rsidP="00183138">
            <w:pPr>
              <w:tabs>
                <w:tab w:val="left" w:pos="142"/>
              </w:tabs>
              <w:jc w:val="center"/>
              <w:rPr>
                <w:rFonts w:asciiTheme="majorHAnsi" w:eastAsia="Calibri" w:hAnsiTheme="majorHAnsi" w:cstheme="majorHAnsi"/>
                <w:sz w:val="14"/>
                <w:lang w:val="en-GB"/>
              </w:rPr>
            </w:pPr>
            <w:r w:rsidRPr="009E70A5">
              <w:rPr>
                <w:rFonts w:asciiTheme="majorHAnsi" w:eastAsia="Calibri" w:hAnsiTheme="majorHAnsi" w:cstheme="majorHAnsi"/>
                <w:sz w:val="14"/>
                <w:lang w:val="en-GB"/>
              </w:rPr>
              <w:fldChar w:fldCharType="begin">
                <w:ffData>
                  <w:name w:val="Check4"/>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p>
        </w:tc>
        <w:tc>
          <w:tcPr>
            <w:tcW w:w="3129" w:type="dxa"/>
            <w:gridSpan w:val="9"/>
          </w:tcPr>
          <w:p w14:paraId="724FF561"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Vascular system (Pulse, amplitude &amp; character, arms, legs, other </w:t>
            </w:r>
          </w:p>
          <w:p w14:paraId="00858905"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Hệ</w:t>
            </w:r>
            <w:r w:rsidRPr="009E70A5">
              <w:rPr>
                <w:rFonts w:asciiTheme="majorHAnsi" w:eastAsia="Calibri" w:hAnsiTheme="majorHAnsi" w:cstheme="majorHAnsi"/>
                <w:sz w:val="12"/>
                <w:szCs w:val="12"/>
                <w:lang w:val="vi-VN"/>
              </w:rPr>
              <w:t xml:space="preserve"> thống mạch máu</w:t>
            </w:r>
          </w:p>
        </w:tc>
        <w:tc>
          <w:tcPr>
            <w:tcW w:w="777" w:type="dxa"/>
            <w:gridSpan w:val="2"/>
          </w:tcPr>
          <w:p w14:paraId="1DE6452F" w14:textId="77777777" w:rsidR="00C4756A" w:rsidRPr="009E70A5" w:rsidRDefault="00C4756A" w:rsidP="00183138">
            <w:pPr>
              <w:keepNext/>
              <w:widowControl w:val="0"/>
              <w:autoSpaceDE w:val="0"/>
              <w:autoSpaceDN w:val="0"/>
              <w:jc w:val="both"/>
              <w:outlineLvl w:val="0"/>
              <w:rPr>
                <w:rFonts w:asciiTheme="majorHAnsi" w:eastAsia="Calibri" w:hAnsiTheme="majorHAnsi" w:cstheme="majorHAnsi"/>
                <w:b/>
                <w:sz w:val="10"/>
                <w:szCs w:val="10"/>
              </w:rPr>
            </w:pPr>
          </w:p>
        </w:tc>
        <w:tc>
          <w:tcPr>
            <w:tcW w:w="777" w:type="dxa"/>
            <w:gridSpan w:val="3"/>
          </w:tcPr>
          <w:p w14:paraId="25F8D0AD"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p>
        </w:tc>
        <w:tc>
          <w:tcPr>
            <w:tcW w:w="845" w:type="dxa"/>
            <w:gridSpan w:val="4"/>
          </w:tcPr>
          <w:p w14:paraId="556A4F75" w14:textId="77777777" w:rsidR="00C4756A" w:rsidRPr="009E70A5" w:rsidRDefault="00C4756A" w:rsidP="00183138">
            <w:pPr>
              <w:keepNext/>
              <w:widowControl w:val="0"/>
              <w:autoSpaceDE w:val="0"/>
              <w:autoSpaceDN w:val="0"/>
              <w:jc w:val="center"/>
              <w:outlineLvl w:val="0"/>
              <w:rPr>
                <w:rFonts w:asciiTheme="majorHAnsi" w:eastAsia="Calibri" w:hAnsiTheme="majorHAnsi" w:cstheme="majorHAnsi"/>
                <w:sz w:val="10"/>
                <w:szCs w:val="10"/>
                <w:lang w:val="en-GB"/>
              </w:rPr>
            </w:pPr>
          </w:p>
        </w:tc>
        <w:tc>
          <w:tcPr>
            <w:tcW w:w="2552" w:type="dxa"/>
            <w:gridSpan w:val="8"/>
          </w:tcPr>
          <w:p w14:paraId="6A770C16"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p>
        </w:tc>
      </w:tr>
      <w:tr w:rsidR="00C4756A" w:rsidRPr="009E70A5" w14:paraId="38B80EBC" w14:textId="77777777" w:rsidTr="003B0ED8">
        <w:tblPrEx>
          <w:tblCellMar>
            <w:left w:w="57" w:type="dxa"/>
            <w:right w:w="57" w:type="dxa"/>
          </w:tblCellMar>
        </w:tblPrEx>
        <w:trPr>
          <w:trHeight w:val="341"/>
          <w:jc w:val="center"/>
        </w:trPr>
        <w:tc>
          <w:tcPr>
            <w:tcW w:w="10060" w:type="dxa"/>
            <w:gridSpan w:val="31"/>
          </w:tcPr>
          <w:p w14:paraId="49C4C189"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en-GB"/>
              </w:rPr>
            </w:pPr>
            <w:r w:rsidRPr="009E70A5">
              <w:rPr>
                <w:rFonts w:asciiTheme="majorHAnsi" w:eastAsia="Calibri" w:hAnsiTheme="majorHAnsi" w:cstheme="majorHAnsi"/>
                <w:sz w:val="12"/>
                <w:szCs w:val="12"/>
                <w:lang w:val="en-GB"/>
              </w:rPr>
              <w:t xml:space="preserve">NOTES: Describe every abnormality in detail. Enter applicable item number before each comment. Use additional sheets if necessary and attach to this form. </w:t>
            </w:r>
          </w:p>
          <w:p w14:paraId="1C418069" w14:textId="77777777" w:rsidR="00C4756A" w:rsidRPr="009E70A5" w:rsidRDefault="00C4756A" w:rsidP="00183138">
            <w:pPr>
              <w:pStyle w:val="NormalWeb"/>
              <w:keepNext/>
              <w:widowControl w:val="0"/>
              <w:autoSpaceDE w:val="0"/>
              <w:autoSpaceDN w:val="0"/>
              <w:spacing w:before="0" w:after="0"/>
              <w:jc w:val="both"/>
              <w:outlineLvl w:val="0"/>
              <w:rPr>
                <w:rFonts w:asciiTheme="majorHAnsi" w:eastAsia="Calibri" w:hAnsiTheme="majorHAnsi" w:cstheme="majorHAnsi"/>
                <w:sz w:val="12"/>
                <w:szCs w:val="12"/>
                <w:lang w:val="vi-VN"/>
              </w:rPr>
            </w:pPr>
            <w:r w:rsidRPr="009E70A5">
              <w:rPr>
                <w:rFonts w:asciiTheme="majorHAnsi" w:eastAsia="Calibri" w:hAnsiTheme="majorHAnsi" w:cstheme="majorHAnsi"/>
                <w:sz w:val="12"/>
                <w:szCs w:val="12"/>
                <w:lang w:val="en-GB"/>
              </w:rPr>
              <w:t>Lưu</w:t>
            </w:r>
            <w:r w:rsidRPr="009E70A5">
              <w:rPr>
                <w:rFonts w:asciiTheme="majorHAnsi" w:eastAsia="Calibri" w:hAnsiTheme="majorHAnsi" w:cstheme="majorHAnsi"/>
                <w:sz w:val="12"/>
                <w:szCs w:val="12"/>
                <w:lang w:val="vi-VN"/>
              </w:rPr>
              <w:t xml:space="preserve"> ý: Mô tả chi tiết mọi bất thường. Nhập số mục áp dụng trước mỗi nhận xét. Sử dụng các trang bổ sung nếu cần và đính kèm vào biểu mẫu này.\</w:t>
            </w:r>
          </w:p>
          <w:p w14:paraId="17E7F53E" w14:textId="77777777" w:rsidR="00C4756A" w:rsidRPr="009E70A5" w:rsidRDefault="00C4756A" w:rsidP="00183138">
            <w:pPr>
              <w:pStyle w:val="NormalWeb"/>
              <w:spacing w:before="0" w:after="0"/>
              <w:rPr>
                <w:rFonts w:asciiTheme="majorHAnsi" w:eastAsia="Calibri" w:hAnsiTheme="majorHAnsi" w:cstheme="majorHAnsi"/>
                <w:sz w:val="10"/>
                <w:szCs w:val="10"/>
                <w:lang w:val="vi-VN"/>
              </w:rPr>
            </w:pPr>
          </w:p>
        </w:tc>
      </w:tr>
      <w:tr w:rsidR="00C4756A" w:rsidRPr="009E70A5" w14:paraId="6C51A0E9" w14:textId="77777777" w:rsidTr="003B0ED8">
        <w:tblPrEx>
          <w:tblCellMar>
            <w:left w:w="57" w:type="dxa"/>
            <w:right w:w="57" w:type="dxa"/>
          </w:tblCellMar>
        </w:tblPrEx>
        <w:trPr>
          <w:trHeight w:val="341"/>
          <w:jc w:val="center"/>
        </w:trPr>
        <w:tc>
          <w:tcPr>
            <w:tcW w:w="10060" w:type="dxa"/>
            <w:gridSpan w:val="31"/>
          </w:tcPr>
          <w:p w14:paraId="081A1984" w14:textId="77777777" w:rsidR="00C4756A" w:rsidRPr="009E70A5" w:rsidRDefault="00C4756A" w:rsidP="00183138">
            <w:pPr>
              <w:pStyle w:val="NormalWeb"/>
              <w:spacing w:after="0"/>
              <w:rPr>
                <w:rFonts w:asciiTheme="majorHAnsi" w:eastAsia="Calibri" w:hAnsiTheme="majorHAnsi" w:cstheme="majorHAnsi"/>
                <w:b/>
                <w:sz w:val="14"/>
                <w:szCs w:val="14"/>
                <w:lang w:val="en-GB"/>
              </w:rPr>
            </w:pPr>
            <w:r w:rsidRPr="009E70A5">
              <w:rPr>
                <w:rFonts w:asciiTheme="majorHAnsi" w:eastAsia="Calibri" w:hAnsiTheme="majorHAnsi" w:cstheme="majorHAnsi"/>
                <w:b/>
                <w:sz w:val="14"/>
                <w:szCs w:val="14"/>
                <w:lang w:val="en-GB"/>
              </w:rPr>
              <w:t>L. HEARING</w:t>
            </w:r>
            <w:r w:rsidRPr="009E70A5">
              <w:rPr>
                <w:rFonts w:asciiTheme="majorHAnsi" w:eastAsia="Calibri" w:hAnsiTheme="majorHAnsi" w:cstheme="majorHAnsi"/>
                <w:b/>
                <w:sz w:val="14"/>
                <w:szCs w:val="14"/>
                <w:lang w:val="vi-VN"/>
              </w:rPr>
              <w:t>/</w:t>
            </w:r>
            <w:r w:rsidRPr="009E70A5">
              <w:rPr>
                <w:rFonts w:asciiTheme="majorHAnsi" w:eastAsia="Calibri" w:hAnsiTheme="majorHAnsi" w:cstheme="majorHAnsi"/>
                <w:b/>
                <w:sz w:val="14"/>
                <w:szCs w:val="14"/>
              </w:rPr>
              <w:t xml:space="preserve"> </w:t>
            </w:r>
            <w:r w:rsidRPr="009E70A5">
              <w:rPr>
                <w:rFonts w:asciiTheme="majorHAnsi" w:eastAsia="Calibri" w:hAnsiTheme="majorHAnsi" w:cstheme="majorHAnsi"/>
                <w:b/>
                <w:sz w:val="14"/>
                <w:szCs w:val="14"/>
                <w:lang w:val="vi-VN"/>
              </w:rPr>
              <w:t>N</w:t>
            </w:r>
            <w:r w:rsidRPr="009E70A5">
              <w:rPr>
                <w:rFonts w:asciiTheme="majorHAnsi" w:eastAsia="Calibri" w:hAnsiTheme="majorHAnsi" w:cstheme="majorHAnsi"/>
                <w:b/>
                <w:sz w:val="14"/>
                <w:szCs w:val="14"/>
              </w:rPr>
              <w:t>GHE</w:t>
            </w:r>
            <w:r w:rsidRPr="009E70A5">
              <w:rPr>
                <w:rFonts w:asciiTheme="majorHAnsi" w:eastAsia="Calibri" w:hAnsiTheme="majorHAnsi" w:cstheme="majorHAnsi"/>
                <w:b/>
                <w:sz w:val="14"/>
                <w:szCs w:val="14"/>
                <w:lang w:val="en-GB"/>
              </w:rPr>
              <w:t xml:space="preserve">: </w:t>
            </w:r>
          </w:p>
        </w:tc>
      </w:tr>
      <w:tr w:rsidR="00C4756A" w:rsidRPr="009E70A5" w14:paraId="7A5A3AE6" w14:textId="77777777" w:rsidTr="003B0ED8">
        <w:tblPrEx>
          <w:tblCellMar>
            <w:left w:w="57" w:type="dxa"/>
            <w:right w:w="57" w:type="dxa"/>
          </w:tblCellMar>
        </w:tblPrEx>
        <w:trPr>
          <w:trHeight w:val="341"/>
          <w:jc w:val="center"/>
        </w:trPr>
        <w:tc>
          <w:tcPr>
            <w:tcW w:w="2384" w:type="dxa"/>
            <w:gridSpan w:val="6"/>
          </w:tcPr>
          <w:p w14:paraId="1297012F" w14:textId="77777777" w:rsidR="00C4756A" w:rsidRPr="009E70A5" w:rsidRDefault="00C4756A" w:rsidP="00183138">
            <w:pPr>
              <w:pStyle w:val="NormalWeb"/>
              <w:spacing w:after="0"/>
              <w:rPr>
                <w:rFonts w:asciiTheme="majorHAnsi" w:eastAsia="Calibri" w:hAnsiTheme="majorHAnsi" w:cstheme="majorHAnsi"/>
                <w:sz w:val="13"/>
                <w:szCs w:val="13"/>
                <w:lang w:val="vi-VN"/>
              </w:rPr>
            </w:pPr>
            <w:r w:rsidRPr="009E70A5">
              <w:rPr>
                <w:rFonts w:asciiTheme="majorHAnsi" w:eastAsia="Calibri" w:hAnsiTheme="majorHAnsi" w:cstheme="majorHAnsi"/>
                <w:sz w:val="13"/>
                <w:szCs w:val="13"/>
                <w:lang w:val="en-GB"/>
              </w:rPr>
              <w:t>1. Conversational Voice Test (at 5 feet)</w:t>
            </w:r>
            <w:r w:rsidRPr="009E70A5">
              <w:rPr>
                <w:rFonts w:asciiTheme="majorHAnsi" w:eastAsia="Calibri" w:hAnsiTheme="majorHAnsi" w:cstheme="majorHAnsi"/>
                <w:sz w:val="13"/>
                <w:szCs w:val="13"/>
                <w:lang w:val="vi-VN"/>
              </w:rPr>
              <w:t>/</w:t>
            </w:r>
          </w:p>
          <w:p w14:paraId="46152956"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rPr>
              <w:t xml:space="preserve"> </w:t>
            </w:r>
            <w:r w:rsidRPr="009E70A5">
              <w:rPr>
                <w:rFonts w:asciiTheme="majorHAnsi" w:eastAsia="Calibri" w:hAnsiTheme="majorHAnsi" w:cstheme="majorHAnsi"/>
                <w:sz w:val="13"/>
                <w:szCs w:val="13"/>
                <w:lang w:val="vi-VN"/>
              </w:rPr>
              <w:t>Kiểm tra giọng nói hội thoại (ở khoảng 5feet)</w:t>
            </w:r>
          </w:p>
        </w:tc>
        <w:tc>
          <w:tcPr>
            <w:tcW w:w="1941" w:type="dxa"/>
            <w:gridSpan w:val="6"/>
          </w:tcPr>
          <w:p w14:paraId="34DFAA19" w14:textId="77777777" w:rsidR="00C4756A" w:rsidRPr="009E70A5" w:rsidRDefault="00C4756A" w:rsidP="00183138">
            <w:pPr>
              <w:pStyle w:val="NormalWeb"/>
              <w:spacing w:before="0"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 xml:space="preserve">2. Record Audiometric </w:t>
            </w:r>
          </w:p>
          <w:p w14:paraId="038D6378" w14:textId="77777777" w:rsidR="00C4756A" w:rsidRPr="009E70A5" w:rsidRDefault="00C4756A" w:rsidP="00183138">
            <w:pPr>
              <w:pStyle w:val="NormalWeb"/>
              <w:spacing w:before="0" w:after="0"/>
              <w:rPr>
                <w:rFonts w:asciiTheme="majorHAnsi" w:eastAsia="Calibri" w:hAnsiTheme="majorHAnsi" w:cstheme="majorHAnsi"/>
                <w:sz w:val="13"/>
                <w:szCs w:val="13"/>
                <w:lang w:val="vi-VN"/>
              </w:rPr>
            </w:pPr>
            <w:r w:rsidRPr="009E70A5">
              <w:rPr>
                <w:rFonts w:asciiTheme="majorHAnsi" w:eastAsia="Calibri" w:hAnsiTheme="majorHAnsi" w:cstheme="majorHAnsi"/>
                <w:sz w:val="13"/>
                <w:szCs w:val="13"/>
                <w:lang w:val="en-GB"/>
              </w:rPr>
              <w:t>Speech Discrimination score below</w:t>
            </w:r>
            <w:r w:rsidRPr="009E70A5">
              <w:rPr>
                <w:rFonts w:asciiTheme="majorHAnsi" w:eastAsia="Calibri" w:hAnsiTheme="majorHAnsi" w:cstheme="majorHAnsi"/>
                <w:sz w:val="13"/>
                <w:szCs w:val="13"/>
                <w:lang w:val="vi-VN"/>
              </w:rPr>
              <w:t>/</w:t>
            </w:r>
          </w:p>
          <w:p w14:paraId="622D92A9" w14:textId="77777777" w:rsidR="00C4756A" w:rsidRPr="009E70A5" w:rsidRDefault="00C4756A" w:rsidP="00183138">
            <w:pPr>
              <w:pStyle w:val="NormalWeb"/>
              <w:spacing w:before="0" w:after="0"/>
              <w:rPr>
                <w:rFonts w:asciiTheme="majorHAnsi" w:eastAsia="Calibri" w:hAnsiTheme="majorHAnsi" w:cstheme="majorHAnsi"/>
                <w:sz w:val="13"/>
                <w:szCs w:val="13"/>
                <w:lang w:val="vi-VN"/>
              </w:rPr>
            </w:pPr>
            <w:r w:rsidRPr="009E70A5">
              <w:rPr>
                <w:rFonts w:asciiTheme="majorHAnsi" w:eastAsia="Calibri" w:hAnsiTheme="majorHAnsi" w:cstheme="majorHAnsi"/>
                <w:sz w:val="13"/>
                <w:szCs w:val="13"/>
                <w:lang w:val="vi-VN"/>
              </w:rPr>
              <w:t>Ghi lại từ thính lực kế</w:t>
            </w:r>
          </w:p>
          <w:p w14:paraId="096053B6" w14:textId="77777777" w:rsidR="00C4756A" w:rsidRPr="009E70A5" w:rsidRDefault="00C4756A" w:rsidP="00183138">
            <w:pPr>
              <w:pStyle w:val="NormalWeb"/>
              <w:spacing w:before="0" w:after="0"/>
              <w:rPr>
                <w:rFonts w:asciiTheme="majorHAnsi" w:eastAsia="Calibri" w:hAnsiTheme="majorHAnsi" w:cstheme="majorHAnsi"/>
                <w:sz w:val="13"/>
                <w:szCs w:val="13"/>
                <w:lang w:val="vi-VN"/>
              </w:rPr>
            </w:pPr>
            <w:r w:rsidRPr="009E70A5">
              <w:rPr>
                <w:rFonts w:asciiTheme="majorHAnsi" w:eastAsia="Calibri" w:hAnsiTheme="majorHAnsi" w:cstheme="majorHAnsi"/>
                <w:sz w:val="13"/>
                <w:szCs w:val="13"/>
                <w:lang w:val="vi-VN"/>
              </w:rPr>
              <w:t>Điểm khác biệt về lời thoại</w:t>
            </w:r>
          </w:p>
          <w:p w14:paraId="4F781953" w14:textId="77777777" w:rsidR="00C4756A" w:rsidRPr="009E70A5" w:rsidRDefault="00C4756A" w:rsidP="00183138">
            <w:pPr>
              <w:pStyle w:val="NormalWeb"/>
              <w:spacing w:after="0"/>
              <w:rPr>
                <w:rFonts w:asciiTheme="majorHAnsi" w:eastAsia="Calibri" w:hAnsiTheme="majorHAnsi" w:cstheme="majorHAnsi"/>
                <w:sz w:val="13"/>
                <w:szCs w:val="13"/>
                <w:lang w:val="vi-VN"/>
              </w:rPr>
            </w:pPr>
          </w:p>
        </w:tc>
        <w:tc>
          <w:tcPr>
            <w:tcW w:w="2850" w:type="dxa"/>
            <w:gridSpan w:val="10"/>
          </w:tcPr>
          <w:p w14:paraId="4D70656F"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3. Right Ear</w:t>
            </w:r>
            <w:r w:rsidRPr="009E70A5">
              <w:rPr>
                <w:rFonts w:asciiTheme="majorHAnsi" w:eastAsia="Calibri" w:hAnsiTheme="majorHAnsi" w:cstheme="majorHAnsi"/>
                <w:sz w:val="13"/>
                <w:szCs w:val="13"/>
                <w:lang w:val="vi-VN"/>
              </w:rPr>
              <w:t>/Tại phải</w:t>
            </w:r>
          </w:p>
        </w:tc>
        <w:tc>
          <w:tcPr>
            <w:tcW w:w="2885" w:type="dxa"/>
            <w:gridSpan w:val="9"/>
          </w:tcPr>
          <w:p w14:paraId="6BF03CD2"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4. Left Ear</w:t>
            </w:r>
            <w:r w:rsidRPr="009E70A5">
              <w:rPr>
                <w:rFonts w:asciiTheme="majorHAnsi" w:eastAsia="Calibri" w:hAnsiTheme="majorHAnsi" w:cstheme="majorHAnsi"/>
                <w:sz w:val="13"/>
                <w:szCs w:val="13"/>
                <w:lang w:val="vi-VN"/>
              </w:rPr>
              <w:t>/Tai trái</w:t>
            </w:r>
          </w:p>
        </w:tc>
      </w:tr>
      <w:tr w:rsidR="00C4756A" w:rsidRPr="009E70A5" w14:paraId="2FB560F4" w14:textId="77777777" w:rsidTr="003B0ED8">
        <w:tblPrEx>
          <w:tblCellMar>
            <w:left w:w="57" w:type="dxa"/>
            <w:right w:w="57" w:type="dxa"/>
          </w:tblCellMar>
        </w:tblPrEx>
        <w:trPr>
          <w:trHeight w:val="341"/>
          <w:jc w:val="center"/>
        </w:trPr>
        <w:tc>
          <w:tcPr>
            <w:tcW w:w="2384" w:type="dxa"/>
            <w:gridSpan w:val="6"/>
            <w:vMerge w:val="restart"/>
          </w:tcPr>
          <w:p w14:paraId="72927812"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  </w:t>
            </w:r>
            <w:r w:rsidRPr="009E70A5">
              <w:rPr>
                <w:rFonts w:asciiTheme="majorHAnsi" w:eastAsia="Calibri" w:hAnsiTheme="majorHAnsi" w:cstheme="majorHAnsi"/>
                <w:sz w:val="13"/>
                <w:szCs w:val="13"/>
                <w:lang w:val="en-GB"/>
              </w:rPr>
              <w:fldChar w:fldCharType="begin">
                <w:ffData>
                  <w:name w:val="Check24"/>
                  <w:enabled/>
                  <w:calcOnExit w:val="0"/>
                  <w:checkBox>
                    <w:sizeAuto/>
                    <w:default w:val="0"/>
                    <w:checked w:val="0"/>
                  </w:checkBox>
                </w:ffData>
              </w:fldChar>
            </w:r>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r w:rsidRPr="009E70A5">
              <w:rPr>
                <w:rFonts w:asciiTheme="majorHAnsi" w:eastAsia="Calibri" w:hAnsiTheme="majorHAnsi" w:cstheme="majorHAnsi"/>
                <w:sz w:val="13"/>
                <w:szCs w:val="13"/>
                <w:lang w:val="en-GB"/>
              </w:rPr>
              <w:t>Pass</w:t>
            </w:r>
            <w:r w:rsidRPr="009E70A5">
              <w:rPr>
                <w:rFonts w:asciiTheme="majorHAnsi" w:eastAsia="Calibri" w:hAnsiTheme="majorHAnsi" w:cstheme="majorHAnsi"/>
                <w:sz w:val="13"/>
                <w:szCs w:val="13"/>
                <w:lang w:val="vi-VN"/>
              </w:rPr>
              <w:t>/Đạt</w:t>
            </w:r>
            <w:r w:rsidRPr="009E70A5">
              <w:rPr>
                <w:rFonts w:asciiTheme="majorHAnsi" w:eastAsia="Calibri" w:hAnsiTheme="majorHAnsi" w:cstheme="majorHAnsi"/>
                <w:sz w:val="13"/>
                <w:szCs w:val="13"/>
                <w:lang w:val="en-GB"/>
              </w:rPr>
              <w:t xml:space="preserve"> </w:t>
            </w:r>
          </w:p>
          <w:p w14:paraId="781547BE"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 xml:space="preserve">                     (b) </w:t>
            </w:r>
            <w:r w:rsidRPr="009E70A5">
              <w:rPr>
                <w:rFonts w:asciiTheme="majorHAnsi" w:eastAsia="Calibri" w:hAnsiTheme="majorHAnsi" w:cstheme="majorHAnsi"/>
                <w:sz w:val="13"/>
                <w:szCs w:val="13"/>
                <w:lang w:val="en-GB"/>
              </w:rPr>
              <w:fldChar w:fldCharType="begin">
                <w:ffData>
                  <w:name w:val="Check25"/>
                  <w:enabled/>
                  <w:calcOnExit w:val="0"/>
                  <w:checkBox>
                    <w:sizeAuto/>
                    <w:default w:val="0"/>
                    <w:checked w:val="0"/>
                  </w:checkBox>
                </w:ffData>
              </w:fldChar>
            </w:r>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r w:rsidRPr="009E70A5">
              <w:rPr>
                <w:rFonts w:asciiTheme="majorHAnsi" w:eastAsia="Calibri" w:hAnsiTheme="majorHAnsi" w:cstheme="majorHAnsi"/>
                <w:sz w:val="13"/>
                <w:szCs w:val="13"/>
                <w:lang w:val="en-GB"/>
              </w:rPr>
              <w:t> Fail</w:t>
            </w:r>
            <w:r w:rsidRPr="009E70A5">
              <w:rPr>
                <w:rFonts w:asciiTheme="majorHAnsi" w:eastAsia="Calibri" w:hAnsiTheme="majorHAnsi" w:cstheme="majorHAnsi"/>
                <w:sz w:val="13"/>
                <w:szCs w:val="13"/>
                <w:lang w:val="vi-VN"/>
              </w:rPr>
              <w:t>/Không đạt</w:t>
            </w:r>
          </w:p>
        </w:tc>
        <w:tc>
          <w:tcPr>
            <w:tcW w:w="1941" w:type="dxa"/>
            <w:gridSpan w:val="6"/>
          </w:tcPr>
          <w:p w14:paraId="636E31F1" w14:textId="77777777" w:rsidR="00C4756A" w:rsidRPr="009E70A5" w:rsidRDefault="00C4756A" w:rsidP="00183138">
            <w:pPr>
              <w:pStyle w:val="NormalWeb"/>
              <w:spacing w:before="0" w:after="0"/>
              <w:ind w:left="147"/>
              <w:rPr>
                <w:rFonts w:asciiTheme="majorHAnsi" w:eastAsia="Calibri" w:hAnsiTheme="majorHAnsi" w:cstheme="majorHAnsi"/>
                <w:sz w:val="13"/>
                <w:szCs w:val="13"/>
                <w:lang w:val="en-GB"/>
              </w:rPr>
            </w:pPr>
          </w:p>
        </w:tc>
        <w:tc>
          <w:tcPr>
            <w:tcW w:w="784" w:type="dxa"/>
            <w:gridSpan w:val="2"/>
          </w:tcPr>
          <w:p w14:paraId="157ED660"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 xml:space="preserve">Audiometer </w:t>
            </w:r>
          </w:p>
          <w:p w14:paraId="3DF2E2F6"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Thính</w:t>
            </w:r>
            <w:r w:rsidRPr="009E70A5">
              <w:rPr>
                <w:rFonts w:asciiTheme="majorHAnsi" w:eastAsia="Calibri" w:hAnsiTheme="majorHAnsi" w:cstheme="majorHAnsi"/>
                <w:sz w:val="13"/>
                <w:szCs w:val="13"/>
                <w:lang w:val="vi-VN"/>
              </w:rPr>
              <w:t xml:space="preserve"> lực kế</w:t>
            </w:r>
          </w:p>
        </w:tc>
        <w:tc>
          <w:tcPr>
            <w:tcW w:w="388" w:type="dxa"/>
          </w:tcPr>
          <w:p w14:paraId="29F9D926"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500</w:t>
            </w:r>
          </w:p>
          <w:p w14:paraId="710C6237"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p>
        </w:tc>
        <w:tc>
          <w:tcPr>
            <w:tcW w:w="389" w:type="dxa"/>
          </w:tcPr>
          <w:p w14:paraId="0320C8E7"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1000</w:t>
            </w:r>
          </w:p>
        </w:tc>
        <w:tc>
          <w:tcPr>
            <w:tcW w:w="388" w:type="dxa"/>
            <w:gridSpan w:val="2"/>
          </w:tcPr>
          <w:p w14:paraId="1BC7EF35"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2000</w:t>
            </w:r>
          </w:p>
        </w:tc>
        <w:tc>
          <w:tcPr>
            <w:tcW w:w="426" w:type="dxa"/>
            <w:gridSpan w:val="2"/>
          </w:tcPr>
          <w:p w14:paraId="60307AF4"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3000</w:t>
            </w:r>
          </w:p>
        </w:tc>
        <w:tc>
          <w:tcPr>
            <w:tcW w:w="475" w:type="dxa"/>
            <w:gridSpan w:val="2"/>
          </w:tcPr>
          <w:p w14:paraId="3EE9C40C"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4000</w:t>
            </w:r>
          </w:p>
        </w:tc>
        <w:tc>
          <w:tcPr>
            <w:tcW w:w="783" w:type="dxa"/>
            <w:gridSpan w:val="2"/>
          </w:tcPr>
          <w:p w14:paraId="2912DF4C"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Audiometer</w:t>
            </w:r>
          </w:p>
          <w:p w14:paraId="540D1F67"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Thính</w:t>
            </w:r>
            <w:r w:rsidRPr="009E70A5">
              <w:rPr>
                <w:rFonts w:asciiTheme="majorHAnsi" w:eastAsia="Calibri" w:hAnsiTheme="majorHAnsi" w:cstheme="majorHAnsi"/>
                <w:sz w:val="13"/>
                <w:szCs w:val="13"/>
                <w:lang w:val="vi-VN"/>
              </w:rPr>
              <w:t xml:space="preserve"> lực kế</w:t>
            </w:r>
          </w:p>
        </w:tc>
        <w:tc>
          <w:tcPr>
            <w:tcW w:w="388" w:type="dxa"/>
            <w:gridSpan w:val="3"/>
          </w:tcPr>
          <w:p w14:paraId="167AA67C"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500</w:t>
            </w:r>
          </w:p>
          <w:p w14:paraId="7A51A462"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p>
        </w:tc>
        <w:tc>
          <w:tcPr>
            <w:tcW w:w="389" w:type="dxa"/>
          </w:tcPr>
          <w:p w14:paraId="291C2C6E"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1000</w:t>
            </w:r>
          </w:p>
        </w:tc>
        <w:tc>
          <w:tcPr>
            <w:tcW w:w="388" w:type="dxa"/>
          </w:tcPr>
          <w:p w14:paraId="38E12FEF"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2000</w:t>
            </w:r>
          </w:p>
        </w:tc>
        <w:tc>
          <w:tcPr>
            <w:tcW w:w="426" w:type="dxa"/>
          </w:tcPr>
          <w:p w14:paraId="31F8B19A"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3000</w:t>
            </w:r>
          </w:p>
        </w:tc>
        <w:tc>
          <w:tcPr>
            <w:tcW w:w="511" w:type="dxa"/>
          </w:tcPr>
          <w:p w14:paraId="2CC22941"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4000</w:t>
            </w:r>
          </w:p>
        </w:tc>
      </w:tr>
      <w:tr w:rsidR="00C4756A" w:rsidRPr="009E70A5" w14:paraId="23130599" w14:textId="77777777" w:rsidTr="003B0ED8">
        <w:tblPrEx>
          <w:tblCellMar>
            <w:left w:w="57" w:type="dxa"/>
            <w:right w:w="57" w:type="dxa"/>
          </w:tblCellMar>
        </w:tblPrEx>
        <w:trPr>
          <w:trHeight w:val="50"/>
          <w:jc w:val="center"/>
        </w:trPr>
        <w:tc>
          <w:tcPr>
            <w:tcW w:w="2384" w:type="dxa"/>
            <w:gridSpan w:val="6"/>
            <w:vMerge/>
          </w:tcPr>
          <w:p w14:paraId="5C554F46"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p>
        </w:tc>
        <w:tc>
          <w:tcPr>
            <w:tcW w:w="1941" w:type="dxa"/>
            <w:gridSpan w:val="6"/>
          </w:tcPr>
          <w:p w14:paraId="4FCF1A14" w14:textId="77777777" w:rsidR="00C4756A" w:rsidRPr="009E70A5" w:rsidRDefault="00C4756A" w:rsidP="00183138">
            <w:pPr>
              <w:pStyle w:val="NormalWeb"/>
              <w:spacing w:before="0" w:after="0"/>
              <w:ind w:left="147"/>
              <w:rPr>
                <w:rFonts w:asciiTheme="majorHAnsi" w:eastAsia="Calibri" w:hAnsiTheme="majorHAnsi" w:cstheme="majorHAnsi"/>
                <w:sz w:val="13"/>
                <w:szCs w:val="13"/>
                <w:lang w:val="en-GB"/>
              </w:rPr>
            </w:pPr>
          </w:p>
        </w:tc>
        <w:tc>
          <w:tcPr>
            <w:tcW w:w="784" w:type="dxa"/>
            <w:gridSpan w:val="2"/>
          </w:tcPr>
          <w:p w14:paraId="57284F73"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Threshold in decibels</w:t>
            </w:r>
            <w:r w:rsidRPr="009E70A5">
              <w:rPr>
                <w:rFonts w:asciiTheme="majorHAnsi" w:eastAsia="Calibri" w:hAnsiTheme="majorHAnsi" w:cstheme="majorHAnsi"/>
                <w:sz w:val="13"/>
                <w:szCs w:val="13"/>
                <w:lang w:val="vi-VN"/>
              </w:rPr>
              <w:t xml:space="preserve"> Ngưỡng nghe</w:t>
            </w:r>
          </w:p>
        </w:tc>
        <w:tc>
          <w:tcPr>
            <w:tcW w:w="388" w:type="dxa"/>
          </w:tcPr>
          <w:p w14:paraId="407CD4FB"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(a)</w:t>
            </w:r>
          </w:p>
        </w:tc>
        <w:tc>
          <w:tcPr>
            <w:tcW w:w="389" w:type="dxa"/>
          </w:tcPr>
          <w:p w14:paraId="100371BC"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(b)</w:t>
            </w:r>
          </w:p>
        </w:tc>
        <w:tc>
          <w:tcPr>
            <w:tcW w:w="388" w:type="dxa"/>
            <w:gridSpan w:val="2"/>
          </w:tcPr>
          <w:p w14:paraId="6F2EF6E3"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(c)</w:t>
            </w:r>
          </w:p>
        </w:tc>
        <w:tc>
          <w:tcPr>
            <w:tcW w:w="426" w:type="dxa"/>
            <w:gridSpan w:val="2"/>
          </w:tcPr>
          <w:p w14:paraId="77C24824"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(d)</w:t>
            </w:r>
          </w:p>
        </w:tc>
        <w:tc>
          <w:tcPr>
            <w:tcW w:w="475" w:type="dxa"/>
            <w:gridSpan w:val="2"/>
          </w:tcPr>
          <w:p w14:paraId="735679A5"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(e)</w:t>
            </w:r>
          </w:p>
        </w:tc>
        <w:tc>
          <w:tcPr>
            <w:tcW w:w="783" w:type="dxa"/>
            <w:gridSpan w:val="2"/>
          </w:tcPr>
          <w:p w14:paraId="5785B6C9"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Threshold in decibels</w:t>
            </w:r>
            <w:r w:rsidRPr="009E70A5">
              <w:rPr>
                <w:rFonts w:asciiTheme="majorHAnsi" w:eastAsia="Calibri" w:hAnsiTheme="majorHAnsi" w:cstheme="majorHAnsi"/>
                <w:sz w:val="13"/>
                <w:szCs w:val="13"/>
                <w:lang w:val="vi-VN"/>
              </w:rPr>
              <w:t xml:space="preserve"> Ngưỡng nghe</w:t>
            </w:r>
          </w:p>
        </w:tc>
        <w:tc>
          <w:tcPr>
            <w:tcW w:w="388" w:type="dxa"/>
            <w:gridSpan w:val="3"/>
          </w:tcPr>
          <w:p w14:paraId="3FC222FF"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(a)</w:t>
            </w:r>
          </w:p>
        </w:tc>
        <w:tc>
          <w:tcPr>
            <w:tcW w:w="389" w:type="dxa"/>
          </w:tcPr>
          <w:p w14:paraId="15C572A5"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(b)</w:t>
            </w:r>
          </w:p>
        </w:tc>
        <w:tc>
          <w:tcPr>
            <w:tcW w:w="388" w:type="dxa"/>
          </w:tcPr>
          <w:p w14:paraId="52CBEDE5"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(c)</w:t>
            </w:r>
          </w:p>
        </w:tc>
        <w:tc>
          <w:tcPr>
            <w:tcW w:w="426" w:type="dxa"/>
          </w:tcPr>
          <w:p w14:paraId="74724EBE"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(d)</w:t>
            </w:r>
          </w:p>
        </w:tc>
        <w:tc>
          <w:tcPr>
            <w:tcW w:w="511" w:type="dxa"/>
          </w:tcPr>
          <w:p w14:paraId="6043C615" w14:textId="77777777" w:rsidR="00C4756A" w:rsidRPr="009E70A5" w:rsidRDefault="00C4756A" w:rsidP="00183138">
            <w:pPr>
              <w:pStyle w:val="NormalWeb"/>
              <w:spacing w:after="0"/>
              <w:jc w:val="cente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vi-VN"/>
              </w:rPr>
              <w:t>(e)</w:t>
            </w:r>
          </w:p>
        </w:tc>
      </w:tr>
      <w:tr w:rsidR="00C4756A" w:rsidRPr="009E70A5" w14:paraId="121BC8E4" w14:textId="77777777" w:rsidTr="003B0ED8">
        <w:tblPrEx>
          <w:tblCellMar>
            <w:left w:w="57" w:type="dxa"/>
            <w:right w:w="57" w:type="dxa"/>
          </w:tblCellMar>
        </w:tblPrEx>
        <w:trPr>
          <w:trHeight w:val="341"/>
          <w:jc w:val="center"/>
        </w:trPr>
        <w:tc>
          <w:tcPr>
            <w:tcW w:w="10060" w:type="dxa"/>
            <w:gridSpan w:val="31"/>
          </w:tcPr>
          <w:p w14:paraId="2BCA7CA0" w14:textId="77777777" w:rsidR="00C4756A" w:rsidRPr="009E70A5" w:rsidRDefault="00C4756A" w:rsidP="00183138">
            <w:pPr>
              <w:tabs>
                <w:tab w:val="left" w:pos="142"/>
              </w:tabs>
              <w:jc w:val="both"/>
              <w:rPr>
                <w:rFonts w:asciiTheme="majorHAnsi" w:eastAsia="Calibri" w:hAnsiTheme="majorHAnsi" w:cstheme="majorHAnsi"/>
                <w:b/>
                <w:bCs/>
                <w:sz w:val="20"/>
                <w:szCs w:val="20"/>
                <w:lang w:val="en-GB"/>
              </w:rPr>
            </w:pPr>
            <w:r w:rsidRPr="009E70A5">
              <w:rPr>
                <w:rFonts w:asciiTheme="majorHAnsi" w:eastAsia="Calibri" w:hAnsiTheme="majorHAnsi" w:cstheme="majorHAnsi"/>
                <w:b/>
                <w:sz w:val="14"/>
                <w:lang w:val="en-GB"/>
              </w:rPr>
              <w:t>M. VISION</w:t>
            </w:r>
            <w:r w:rsidRPr="009E70A5">
              <w:rPr>
                <w:rFonts w:asciiTheme="majorHAnsi" w:eastAsia="Calibri" w:hAnsiTheme="majorHAnsi" w:cstheme="majorHAnsi"/>
                <w:b/>
                <w:sz w:val="14"/>
              </w:rPr>
              <w:t>/THỊ LỰC</w:t>
            </w:r>
            <w:r w:rsidRPr="009E70A5">
              <w:rPr>
                <w:rFonts w:asciiTheme="majorHAnsi" w:eastAsia="Calibri" w:hAnsiTheme="majorHAnsi" w:cstheme="majorHAnsi"/>
                <w:b/>
                <w:sz w:val="14"/>
                <w:lang w:val="en-GB"/>
              </w:rPr>
              <w:t>:</w:t>
            </w:r>
            <w:r w:rsidRPr="009E70A5">
              <w:rPr>
                <w:rFonts w:asciiTheme="majorHAnsi" w:eastAsia="Calibri" w:hAnsiTheme="majorHAnsi" w:cstheme="majorHAnsi"/>
                <w:b/>
                <w:bCs/>
                <w:sz w:val="20"/>
                <w:szCs w:val="20"/>
                <w:shd w:val="clear" w:color="auto" w:fill="D8D8D8"/>
                <w:lang w:val="en-GB"/>
              </w:rPr>
              <w:t xml:space="preserve"> </w:t>
            </w:r>
          </w:p>
        </w:tc>
      </w:tr>
      <w:tr w:rsidR="00C4756A" w:rsidRPr="009E70A5" w14:paraId="6F7D317C" w14:textId="77777777" w:rsidTr="003B0ED8">
        <w:tblPrEx>
          <w:tblCellMar>
            <w:left w:w="57" w:type="dxa"/>
            <w:right w:w="57" w:type="dxa"/>
          </w:tblCellMar>
        </w:tblPrEx>
        <w:trPr>
          <w:trHeight w:val="341"/>
          <w:jc w:val="center"/>
        </w:trPr>
        <w:tc>
          <w:tcPr>
            <w:tcW w:w="2506" w:type="dxa"/>
            <w:gridSpan w:val="7"/>
          </w:tcPr>
          <w:p w14:paraId="4EF6803C"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sz w:val="13"/>
                <w:szCs w:val="13"/>
                <w:lang w:val="en-GB"/>
              </w:rPr>
              <w:t>1. Distant Vision</w:t>
            </w:r>
            <w:r w:rsidRPr="009E70A5">
              <w:rPr>
                <w:rFonts w:asciiTheme="majorHAnsi" w:eastAsia="Calibri" w:hAnsiTheme="majorHAnsi" w:cstheme="majorHAnsi"/>
                <w:sz w:val="13"/>
                <w:szCs w:val="13"/>
              </w:rPr>
              <w:t>/Thị lực xa</w:t>
            </w:r>
          </w:p>
        </w:tc>
        <w:tc>
          <w:tcPr>
            <w:tcW w:w="2508" w:type="dxa"/>
            <w:gridSpan w:val="6"/>
          </w:tcPr>
          <w:p w14:paraId="61A25A7B"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sz w:val="13"/>
                <w:szCs w:val="13"/>
                <w:lang w:val="en-GB"/>
              </w:rPr>
              <w:t>2. Near Vision</w:t>
            </w:r>
            <w:r w:rsidRPr="009E70A5">
              <w:rPr>
                <w:rFonts w:asciiTheme="majorHAnsi" w:eastAsia="Calibri" w:hAnsiTheme="majorHAnsi" w:cstheme="majorHAnsi"/>
                <w:sz w:val="13"/>
                <w:szCs w:val="13"/>
              </w:rPr>
              <w:t>/Thị lực gần</w:t>
            </w:r>
          </w:p>
        </w:tc>
        <w:tc>
          <w:tcPr>
            <w:tcW w:w="2494" w:type="dxa"/>
            <w:gridSpan w:val="10"/>
          </w:tcPr>
          <w:p w14:paraId="2C7614F9"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sz w:val="13"/>
                <w:szCs w:val="13"/>
                <w:lang w:val="en-GB"/>
              </w:rPr>
              <w:t>3. Intermediate Vision (32 inches)</w:t>
            </w:r>
            <w:r w:rsidRPr="009E70A5">
              <w:rPr>
                <w:rFonts w:asciiTheme="majorHAnsi" w:eastAsia="Calibri" w:hAnsiTheme="majorHAnsi" w:cstheme="majorHAnsi"/>
                <w:sz w:val="13"/>
                <w:szCs w:val="13"/>
              </w:rPr>
              <w:t>/Thị lực trung bình (32 inch)</w:t>
            </w:r>
          </w:p>
        </w:tc>
        <w:tc>
          <w:tcPr>
            <w:tcW w:w="2552" w:type="dxa"/>
            <w:gridSpan w:val="8"/>
          </w:tcPr>
          <w:p w14:paraId="490F6AB3" w14:textId="77777777" w:rsidR="00C4756A" w:rsidRPr="009E70A5" w:rsidRDefault="00C4756A" w:rsidP="00183138">
            <w:pPr>
              <w:tabs>
                <w:tab w:val="left" w:pos="142"/>
              </w:tabs>
              <w:jc w:val="both"/>
              <w:rPr>
                <w:rFonts w:asciiTheme="majorHAnsi" w:eastAsia="Calibri" w:hAnsiTheme="majorHAnsi" w:cstheme="majorHAnsi"/>
                <w:b/>
                <w:sz w:val="14"/>
                <w:lang w:val="en-GB"/>
              </w:rPr>
            </w:pPr>
            <w:r w:rsidRPr="009E70A5">
              <w:rPr>
                <w:rFonts w:asciiTheme="majorHAnsi" w:eastAsia="Calibri" w:hAnsiTheme="majorHAnsi" w:cstheme="majorHAnsi"/>
                <w:sz w:val="13"/>
                <w:szCs w:val="13"/>
                <w:lang w:val="en-GB"/>
              </w:rPr>
              <w:t>4. Color Vision</w:t>
            </w:r>
            <w:r w:rsidRPr="009E70A5">
              <w:rPr>
                <w:rFonts w:asciiTheme="majorHAnsi" w:eastAsia="Calibri" w:hAnsiTheme="majorHAnsi" w:cstheme="majorHAnsi"/>
                <w:sz w:val="13"/>
                <w:szCs w:val="13"/>
              </w:rPr>
              <w:t xml:space="preserve">/Phân biệt màu </w:t>
            </w:r>
          </w:p>
        </w:tc>
      </w:tr>
      <w:tr w:rsidR="00C4756A" w:rsidRPr="009E70A5" w14:paraId="056E63D5" w14:textId="77777777" w:rsidTr="003B0ED8">
        <w:tblPrEx>
          <w:tblCellMar>
            <w:left w:w="57" w:type="dxa"/>
            <w:right w:w="57" w:type="dxa"/>
          </w:tblCellMar>
        </w:tblPrEx>
        <w:trPr>
          <w:trHeight w:val="341"/>
          <w:jc w:val="center"/>
        </w:trPr>
        <w:tc>
          <w:tcPr>
            <w:tcW w:w="1252" w:type="dxa"/>
            <w:gridSpan w:val="3"/>
          </w:tcPr>
          <w:p w14:paraId="30E067CC"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Right=</w:t>
            </w:r>
            <w:r w:rsidRPr="009E70A5">
              <w:rPr>
                <w:rFonts w:asciiTheme="majorHAnsi" w:eastAsia="Calibri" w:hAnsiTheme="majorHAnsi" w:cstheme="majorHAnsi"/>
                <w:spacing w:val="44"/>
                <w:sz w:val="13"/>
                <w:szCs w:val="13"/>
                <w:lang w:val="en-GB"/>
              </w:rPr>
              <w:t xml:space="preserve"> </w:t>
            </w:r>
            <w:r w:rsidRPr="009E70A5">
              <w:rPr>
                <w:rFonts w:asciiTheme="majorHAnsi" w:eastAsia="Calibri" w:hAnsiTheme="majorHAnsi" w:cstheme="majorHAnsi"/>
                <w:sz w:val="13"/>
                <w:szCs w:val="13"/>
                <w:lang w:val="en-GB"/>
              </w:rPr>
              <w:t>20/</w:t>
            </w:r>
          </w:p>
        </w:tc>
        <w:tc>
          <w:tcPr>
            <w:tcW w:w="1254" w:type="dxa"/>
            <w:gridSpan w:val="4"/>
          </w:tcPr>
          <w:p w14:paraId="2BFAB96E"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 to 20/</w:t>
            </w:r>
          </w:p>
        </w:tc>
        <w:tc>
          <w:tcPr>
            <w:tcW w:w="1253" w:type="dxa"/>
            <w:gridSpan w:val="4"/>
          </w:tcPr>
          <w:p w14:paraId="4CA86CE7"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Right=</w:t>
            </w:r>
            <w:r w:rsidRPr="009E70A5">
              <w:rPr>
                <w:rFonts w:asciiTheme="majorHAnsi" w:eastAsia="Calibri" w:hAnsiTheme="majorHAnsi" w:cstheme="majorHAnsi"/>
                <w:spacing w:val="44"/>
                <w:sz w:val="13"/>
                <w:szCs w:val="13"/>
                <w:lang w:val="en-GB"/>
              </w:rPr>
              <w:t xml:space="preserve"> </w:t>
            </w:r>
            <w:r w:rsidRPr="009E70A5">
              <w:rPr>
                <w:rFonts w:asciiTheme="majorHAnsi" w:eastAsia="Calibri" w:hAnsiTheme="majorHAnsi" w:cstheme="majorHAnsi"/>
                <w:sz w:val="13"/>
                <w:szCs w:val="13"/>
                <w:lang w:val="en-GB"/>
              </w:rPr>
              <w:t>20/</w:t>
            </w:r>
          </w:p>
        </w:tc>
        <w:tc>
          <w:tcPr>
            <w:tcW w:w="1255" w:type="dxa"/>
            <w:gridSpan w:val="2"/>
          </w:tcPr>
          <w:p w14:paraId="7466BFBE"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to 20/</w:t>
            </w:r>
          </w:p>
        </w:tc>
        <w:tc>
          <w:tcPr>
            <w:tcW w:w="1253" w:type="dxa"/>
            <w:gridSpan w:val="4"/>
          </w:tcPr>
          <w:p w14:paraId="24D6D675"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Right=</w:t>
            </w:r>
            <w:r w:rsidRPr="009E70A5">
              <w:rPr>
                <w:rFonts w:asciiTheme="majorHAnsi" w:eastAsia="Calibri" w:hAnsiTheme="majorHAnsi" w:cstheme="majorHAnsi"/>
                <w:spacing w:val="44"/>
                <w:sz w:val="13"/>
                <w:szCs w:val="13"/>
                <w:lang w:val="en-GB"/>
              </w:rPr>
              <w:t xml:space="preserve"> </w:t>
            </w:r>
            <w:r w:rsidRPr="009E70A5">
              <w:rPr>
                <w:rFonts w:asciiTheme="majorHAnsi" w:eastAsia="Calibri" w:hAnsiTheme="majorHAnsi" w:cstheme="majorHAnsi"/>
                <w:sz w:val="13"/>
                <w:szCs w:val="13"/>
                <w:lang w:val="en-GB"/>
              </w:rPr>
              <w:t>20/</w:t>
            </w:r>
          </w:p>
        </w:tc>
        <w:tc>
          <w:tcPr>
            <w:tcW w:w="1241" w:type="dxa"/>
            <w:gridSpan w:val="6"/>
          </w:tcPr>
          <w:p w14:paraId="60EE18D9"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to 20/</w:t>
            </w:r>
          </w:p>
        </w:tc>
        <w:tc>
          <w:tcPr>
            <w:tcW w:w="2552" w:type="dxa"/>
            <w:gridSpan w:val="8"/>
            <w:vMerge w:val="restart"/>
          </w:tcPr>
          <w:p w14:paraId="293C2E93"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p>
          <w:p w14:paraId="04D38CE8"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  </w:t>
            </w:r>
            <w:r w:rsidRPr="009E70A5">
              <w:rPr>
                <w:rFonts w:asciiTheme="majorHAnsi" w:eastAsia="Calibri" w:hAnsiTheme="majorHAnsi" w:cstheme="majorHAnsi"/>
                <w:sz w:val="13"/>
                <w:szCs w:val="13"/>
                <w:lang w:val="en-GB"/>
              </w:rPr>
              <w:fldChar w:fldCharType="begin">
                <w:ffData>
                  <w:name w:val="Check24"/>
                  <w:enabled/>
                  <w:calcOnExit w:val="0"/>
                  <w:checkBox>
                    <w:sizeAuto/>
                    <w:default w:val="0"/>
                    <w:checked w:val="0"/>
                  </w:checkBox>
                </w:ffData>
              </w:fldChar>
            </w:r>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r w:rsidRPr="009E70A5">
              <w:rPr>
                <w:rFonts w:asciiTheme="majorHAnsi" w:eastAsia="Calibri" w:hAnsiTheme="majorHAnsi" w:cstheme="majorHAnsi"/>
                <w:sz w:val="13"/>
                <w:szCs w:val="13"/>
                <w:lang w:val="en-GB"/>
              </w:rPr>
              <w:t>Pass</w:t>
            </w:r>
            <w:r w:rsidRPr="009E70A5">
              <w:rPr>
                <w:rFonts w:asciiTheme="majorHAnsi" w:eastAsia="Calibri" w:hAnsiTheme="majorHAnsi" w:cstheme="majorHAnsi"/>
                <w:sz w:val="13"/>
                <w:szCs w:val="13"/>
                <w:lang w:val="vi-VN"/>
              </w:rPr>
              <w:t>/Đạt</w:t>
            </w:r>
            <w:r w:rsidRPr="009E70A5">
              <w:rPr>
                <w:rFonts w:asciiTheme="majorHAnsi" w:eastAsia="Calibri" w:hAnsiTheme="majorHAnsi" w:cstheme="majorHAnsi"/>
                <w:sz w:val="13"/>
                <w:szCs w:val="13"/>
                <w:lang w:val="en-GB"/>
              </w:rPr>
              <w:t xml:space="preserve"> </w:t>
            </w:r>
          </w:p>
          <w:p w14:paraId="42D1490B"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 xml:space="preserve">                     </w:t>
            </w:r>
          </w:p>
          <w:p w14:paraId="71EBFDA4" w14:textId="77777777" w:rsidR="00C4756A" w:rsidRPr="009E70A5" w:rsidRDefault="00C4756A" w:rsidP="00183138">
            <w:pPr>
              <w:tabs>
                <w:tab w:val="left" w:pos="142"/>
              </w:tabs>
              <w:ind w:left="230" w:firstLine="425"/>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 xml:space="preserve"> (b) </w:t>
            </w:r>
            <w:r w:rsidRPr="009E70A5">
              <w:rPr>
                <w:rFonts w:asciiTheme="majorHAnsi" w:eastAsia="Calibri" w:hAnsiTheme="majorHAnsi" w:cstheme="majorHAnsi"/>
                <w:sz w:val="13"/>
                <w:szCs w:val="13"/>
                <w:lang w:val="en-GB"/>
              </w:rPr>
              <w:fldChar w:fldCharType="begin">
                <w:ffData>
                  <w:name w:val="Check25"/>
                  <w:enabled/>
                  <w:calcOnExit w:val="0"/>
                  <w:checkBox>
                    <w:sizeAuto/>
                    <w:default w:val="0"/>
                    <w:checked w:val="0"/>
                  </w:checkBox>
                </w:ffData>
              </w:fldChar>
            </w:r>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r w:rsidRPr="009E70A5">
              <w:rPr>
                <w:rFonts w:asciiTheme="majorHAnsi" w:eastAsia="Calibri" w:hAnsiTheme="majorHAnsi" w:cstheme="majorHAnsi"/>
                <w:sz w:val="13"/>
                <w:szCs w:val="13"/>
                <w:lang w:val="en-GB"/>
              </w:rPr>
              <w:t> Fail</w:t>
            </w:r>
            <w:r w:rsidRPr="009E70A5">
              <w:rPr>
                <w:rFonts w:asciiTheme="majorHAnsi" w:eastAsia="Calibri" w:hAnsiTheme="majorHAnsi" w:cstheme="majorHAnsi"/>
                <w:sz w:val="13"/>
                <w:szCs w:val="13"/>
              </w:rPr>
              <w:t>/Không đạt</w:t>
            </w:r>
          </w:p>
        </w:tc>
      </w:tr>
      <w:tr w:rsidR="00C4756A" w:rsidRPr="009E70A5" w14:paraId="216CF331" w14:textId="77777777" w:rsidTr="003B0ED8">
        <w:tblPrEx>
          <w:tblCellMar>
            <w:left w:w="57" w:type="dxa"/>
            <w:right w:w="57" w:type="dxa"/>
          </w:tblCellMar>
        </w:tblPrEx>
        <w:trPr>
          <w:trHeight w:val="341"/>
          <w:jc w:val="center"/>
        </w:trPr>
        <w:tc>
          <w:tcPr>
            <w:tcW w:w="1252" w:type="dxa"/>
            <w:gridSpan w:val="3"/>
          </w:tcPr>
          <w:p w14:paraId="76F8A18A"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b.</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 xml:space="preserve">Left=  </w:t>
            </w:r>
            <w:r w:rsidRPr="009E70A5">
              <w:rPr>
                <w:rFonts w:asciiTheme="majorHAnsi" w:eastAsia="Calibri" w:hAnsiTheme="majorHAnsi" w:cstheme="majorHAnsi"/>
                <w:spacing w:val="43"/>
                <w:sz w:val="13"/>
                <w:szCs w:val="13"/>
                <w:lang w:val="en-GB"/>
              </w:rPr>
              <w:t xml:space="preserve"> </w:t>
            </w:r>
            <w:r w:rsidRPr="009E70A5">
              <w:rPr>
                <w:rFonts w:asciiTheme="majorHAnsi" w:eastAsia="Calibri" w:hAnsiTheme="majorHAnsi" w:cstheme="majorHAnsi"/>
                <w:sz w:val="13"/>
                <w:szCs w:val="13"/>
                <w:lang w:val="en-GB"/>
              </w:rPr>
              <w:t>20/</w:t>
            </w:r>
          </w:p>
        </w:tc>
        <w:tc>
          <w:tcPr>
            <w:tcW w:w="1254" w:type="dxa"/>
            <w:gridSpan w:val="4"/>
          </w:tcPr>
          <w:p w14:paraId="3B5A300E"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 to 20/</w:t>
            </w:r>
          </w:p>
        </w:tc>
        <w:tc>
          <w:tcPr>
            <w:tcW w:w="1253" w:type="dxa"/>
            <w:gridSpan w:val="4"/>
          </w:tcPr>
          <w:p w14:paraId="0DF26BEB"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b.</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 xml:space="preserve">Left=  </w:t>
            </w:r>
            <w:r w:rsidRPr="009E70A5">
              <w:rPr>
                <w:rFonts w:asciiTheme="majorHAnsi" w:eastAsia="Calibri" w:hAnsiTheme="majorHAnsi" w:cstheme="majorHAnsi"/>
                <w:spacing w:val="43"/>
                <w:sz w:val="13"/>
                <w:szCs w:val="13"/>
                <w:lang w:val="en-GB"/>
              </w:rPr>
              <w:t xml:space="preserve"> </w:t>
            </w:r>
            <w:r w:rsidRPr="009E70A5">
              <w:rPr>
                <w:rFonts w:asciiTheme="majorHAnsi" w:eastAsia="Calibri" w:hAnsiTheme="majorHAnsi" w:cstheme="majorHAnsi"/>
                <w:sz w:val="13"/>
                <w:szCs w:val="13"/>
                <w:lang w:val="en-GB"/>
              </w:rPr>
              <w:t>20/</w:t>
            </w:r>
          </w:p>
        </w:tc>
        <w:tc>
          <w:tcPr>
            <w:tcW w:w="1255" w:type="dxa"/>
            <w:gridSpan w:val="2"/>
          </w:tcPr>
          <w:p w14:paraId="2822E041"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to 20/</w:t>
            </w:r>
          </w:p>
        </w:tc>
        <w:tc>
          <w:tcPr>
            <w:tcW w:w="1253" w:type="dxa"/>
            <w:gridSpan w:val="4"/>
          </w:tcPr>
          <w:p w14:paraId="5D01D4D6"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b.</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 xml:space="preserve">Left=  </w:t>
            </w:r>
            <w:r w:rsidRPr="009E70A5">
              <w:rPr>
                <w:rFonts w:asciiTheme="majorHAnsi" w:eastAsia="Calibri" w:hAnsiTheme="majorHAnsi" w:cstheme="majorHAnsi"/>
                <w:spacing w:val="44"/>
                <w:sz w:val="13"/>
                <w:szCs w:val="13"/>
                <w:lang w:val="en-GB"/>
              </w:rPr>
              <w:t xml:space="preserve"> </w:t>
            </w:r>
            <w:r w:rsidRPr="009E70A5">
              <w:rPr>
                <w:rFonts w:asciiTheme="majorHAnsi" w:eastAsia="Calibri" w:hAnsiTheme="majorHAnsi" w:cstheme="majorHAnsi"/>
                <w:sz w:val="13"/>
                <w:szCs w:val="13"/>
                <w:lang w:val="en-GB"/>
              </w:rPr>
              <w:t>20/</w:t>
            </w:r>
          </w:p>
        </w:tc>
        <w:tc>
          <w:tcPr>
            <w:tcW w:w="1241" w:type="dxa"/>
            <w:gridSpan w:val="6"/>
          </w:tcPr>
          <w:p w14:paraId="2A4EEA90"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to 20/</w:t>
            </w:r>
          </w:p>
        </w:tc>
        <w:tc>
          <w:tcPr>
            <w:tcW w:w="2552" w:type="dxa"/>
            <w:gridSpan w:val="8"/>
            <w:vMerge/>
          </w:tcPr>
          <w:p w14:paraId="30896178"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p>
        </w:tc>
      </w:tr>
      <w:tr w:rsidR="00C4756A" w:rsidRPr="009E70A5" w14:paraId="13BC1C6F" w14:textId="77777777" w:rsidTr="003B0ED8">
        <w:tblPrEx>
          <w:tblCellMar>
            <w:left w:w="57" w:type="dxa"/>
            <w:right w:w="57" w:type="dxa"/>
          </w:tblCellMar>
        </w:tblPrEx>
        <w:trPr>
          <w:trHeight w:val="341"/>
          <w:jc w:val="center"/>
        </w:trPr>
        <w:tc>
          <w:tcPr>
            <w:tcW w:w="1252" w:type="dxa"/>
            <w:gridSpan w:val="3"/>
          </w:tcPr>
          <w:p w14:paraId="6BBA53EC"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Both=</w:t>
            </w:r>
            <w:r w:rsidRPr="009E70A5">
              <w:rPr>
                <w:rFonts w:asciiTheme="majorHAnsi" w:eastAsia="Calibri" w:hAnsiTheme="majorHAnsi" w:cstheme="majorHAnsi"/>
                <w:spacing w:val="88"/>
                <w:sz w:val="13"/>
                <w:szCs w:val="13"/>
                <w:lang w:val="en-GB"/>
              </w:rPr>
              <w:t xml:space="preserve"> </w:t>
            </w:r>
            <w:r w:rsidRPr="009E70A5">
              <w:rPr>
                <w:rFonts w:asciiTheme="majorHAnsi" w:eastAsia="Calibri" w:hAnsiTheme="majorHAnsi" w:cstheme="majorHAnsi"/>
                <w:sz w:val="13"/>
                <w:szCs w:val="13"/>
                <w:lang w:val="en-GB"/>
              </w:rPr>
              <w:t>20/</w:t>
            </w:r>
          </w:p>
        </w:tc>
        <w:tc>
          <w:tcPr>
            <w:tcW w:w="1254" w:type="dxa"/>
            <w:gridSpan w:val="4"/>
          </w:tcPr>
          <w:p w14:paraId="66327C9E"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to</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20/</w:t>
            </w:r>
          </w:p>
        </w:tc>
        <w:tc>
          <w:tcPr>
            <w:tcW w:w="1253" w:type="dxa"/>
            <w:gridSpan w:val="4"/>
          </w:tcPr>
          <w:p w14:paraId="39E3AB37"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Both=</w:t>
            </w:r>
            <w:r w:rsidRPr="009E70A5">
              <w:rPr>
                <w:rFonts w:asciiTheme="majorHAnsi" w:eastAsia="Calibri" w:hAnsiTheme="majorHAnsi" w:cstheme="majorHAnsi"/>
                <w:spacing w:val="88"/>
                <w:sz w:val="13"/>
                <w:szCs w:val="13"/>
                <w:lang w:val="en-GB"/>
              </w:rPr>
              <w:t xml:space="preserve"> </w:t>
            </w:r>
            <w:r w:rsidRPr="009E70A5">
              <w:rPr>
                <w:rFonts w:asciiTheme="majorHAnsi" w:eastAsia="Calibri" w:hAnsiTheme="majorHAnsi" w:cstheme="majorHAnsi"/>
                <w:sz w:val="13"/>
                <w:szCs w:val="13"/>
                <w:lang w:val="en-GB"/>
              </w:rPr>
              <w:t>20/</w:t>
            </w:r>
          </w:p>
        </w:tc>
        <w:tc>
          <w:tcPr>
            <w:tcW w:w="1255" w:type="dxa"/>
            <w:gridSpan w:val="2"/>
          </w:tcPr>
          <w:p w14:paraId="6E2C3372"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 to</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20/</w:t>
            </w:r>
          </w:p>
        </w:tc>
        <w:tc>
          <w:tcPr>
            <w:tcW w:w="1253" w:type="dxa"/>
            <w:gridSpan w:val="4"/>
          </w:tcPr>
          <w:p w14:paraId="30BE8DC8"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Both=</w:t>
            </w:r>
            <w:r w:rsidRPr="009E70A5">
              <w:rPr>
                <w:rFonts w:asciiTheme="majorHAnsi" w:eastAsia="Calibri" w:hAnsiTheme="majorHAnsi" w:cstheme="majorHAnsi"/>
                <w:spacing w:val="88"/>
                <w:sz w:val="13"/>
                <w:szCs w:val="13"/>
                <w:lang w:val="en-GB"/>
              </w:rPr>
              <w:t xml:space="preserve"> </w:t>
            </w:r>
            <w:r w:rsidRPr="009E70A5">
              <w:rPr>
                <w:rFonts w:asciiTheme="majorHAnsi" w:eastAsia="Calibri" w:hAnsiTheme="majorHAnsi" w:cstheme="majorHAnsi"/>
                <w:sz w:val="13"/>
                <w:szCs w:val="13"/>
                <w:lang w:val="en-GB"/>
              </w:rPr>
              <w:t>20/</w:t>
            </w:r>
          </w:p>
        </w:tc>
        <w:tc>
          <w:tcPr>
            <w:tcW w:w="1241" w:type="dxa"/>
            <w:gridSpan w:val="6"/>
          </w:tcPr>
          <w:p w14:paraId="195204C1"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Corrected to</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20/</w:t>
            </w:r>
          </w:p>
        </w:tc>
        <w:tc>
          <w:tcPr>
            <w:tcW w:w="2552" w:type="dxa"/>
            <w:gridSpan w:val="8"/>
            <w:vMerge/>
          </w:tcPr>
          <w:p w14:paraId="7A8D2472" w14:textId="77777777" w:rsidR="00C4756A" w:rsidRPr="009E70A5" w:rsidRDefault="00C4756A" w:rsidP="00183138">
            <w:pPr>
              <w:pStyle w:val="NormalWeb"/>
              <w:spacing w:before="0" w:after="0"/>
              <w:ind w:left="720"/>
              <w:rPr>
                <w:rFonts w:asciiTheme="majorHAnsi" w:eastAsia="Calibri" w:hAnsiTheme="majorHAnsi" w:cstheme="majorHAnsi"/>
                <w:sz w:val="13"/>
                <w:szCs w:val="13"/>
                <w:lang w:val="en-GB"/>
              </w:rPr>
            </w:pPr>
          </w:p>
        </w:tc>
      </w:tr>
      <w:tr w:rsidR="00C4756A" w:rsidRPr="009E70A5" w14:paraId="05CB9CBC" w14:textId="77777777" w:rsidTr="003B0ED8">
        <w:tblPrEx>
          <w:tblCellMar>
            <w:left w:w="57" w:type="dxa"/>
            <w:right w:w="57" w:type="dxa"/>
          </w:tblCellMar>
        </w:tblPrEx>
        <w:trPr>
          <w:trHeight w:val="341"/>
          <w:jc w:val="center"/>
        </w:trPr>
        <w:tc>
          <w:tcPr>
            <w:tcW w:w="1734" w:type="dxa"/>
            <w:gridSpan w:val="4"/>
          </w:tcPr>
          <w:p w14:paraId="329B7AE8" w14:textId="77777777" w:rsidR="00C4756A" w:rsidRPr="009E70A5" w:rsidRDefault="00C4756A" w:rsidP="00183138">
            <w:pPr>
              <w:pStyle w:val="TableParagraph"/>
              <w:spacing w:before="11"/>
              <w:ind w:left="71"/>
              <w:rPr>
                <w:rFonts w:asciiTheme="majorHAnsi" w:hAnsiTheme="majorHAnsi" w:cstheme="majorHAnsi"/>
                <w:sz w:val="13"/>
                <w:szCs w:val="13"/>
                <w:lang w:val="en-GB"/>
              </w:rPr>
            </w:pPr>
            <w:r w:rsidRPr="009E70A5">
              <w:rPr>
                <w:rFonts w:asciiTheme="majorHAnsi" w:hAnsiTheme="majorHAnsi" w:cstheme="majorHAnsi"/>
                <w:sz w:val="13"/>
                <w:szCs w:val="13"/>
                <w:lang w:val="en-GB"/>
              </w:rPr>
              <w:t>5.</w:t>
            </w:r>
            <w:r w:rsidRPr="009E70A5">
              <w:rPr>
                <w:rFonts w:asciiTheme="majorHAnsi" w:hAnsiTheme="majorHAnsi" w:cstheme="majorHAnsi"/>
                <w:spacing w:val="-1"/>
                <w:sz w:val="13"/>
                <w:szCs w:val="13"/>
                <w:lang w:val="en-GB"/>
              </w:rPr>
              <w:t xml:space="preserve"> </w:t>
            </w:r>
            <w:r w:rsidRPr="009E70A5">
              <w:rPr>
                <w:rFonts w:asciiTheme="majorHAnsi" w:hAnsiTheme="majorHAnsi" w:cstheme="majorHAnsi"/>
                <w:sz w:val="13"/>
                <w:szCs w:val="13"/>
                <w:lang w:val="en-GB"/>
              </w:rPr>
              <w:t>Field</w:t>
            </w:r>
            <w:r w:rsidRPr="009E70A5">
              <w:rPr>
                <w:rFonts w:asciiTheme="majorHAnsi" w:hAnsiTheme="majorHAnsi" w:cstheme="majorHAnsi"/>
                <w:spacing w:val="-1"/>
                <w:sz w:val="13"/>
                <w:szCs w:val="13"/>
                <w:lang w:val="en-GB"/>
              </w:rPr>
              <w:t xml:space="preserve"> </w:t>
            </w:r>
            <w:r w:rsidRPr="009E70A5">
              <w:rPr>
                <w:rFonts w:asciiTheme="majorHAnsi" w:hAnsiTheme="majorHAnsi" w:cstheme="majorHAnsi"/>
                <w:sz w:val="13"/>
                <w:szCs w:val="13"/>
                <w:lang w:val="en-GB"/>
              </w:rPr>
              <w:t>of Vision</w:t>
            </w:r>
          </w:p>
          <w:p w14:paraId="11C6F30C"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ab/>
            </w:r>
          </w:p>
          <w:p w14:paraId="1866C1E5" w14:textId="77777777" w:rsidR="00C4756A" w:rsidRPr="009E70A5" w:rsidRDefault="00C4756A" w:rsidP="00183138">
            <w:pPr>
              <w:tabs>
                <w:tab w:val="left" w:pos="142"/>
              </w:tabs>
              <w:jc w:val="both"/>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fldChar w:fldCharType="begin">
                <w:ffData>
                  <w:name w:val="Check17"/>
                  <w:enabled/>
                  <w:calcOnExit w:val="0"/>
                  <w:checkBox>
                    <w:sizeAuto/>
                    <w:default w:val="0"/>
                    <w:checked w:val="0"/>
                  </w:checkBox>
                </w:ffData>
              </w:fldChar>
            </w:r>
            <w:bookmarkStart w:id="14" w:name="Check17"/>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bookmarkEnd w:id="14"/>
            <w:r w:rsidRPr="009E70A5">
              <w:rPr>
                <w:rFonts w:asciiTheme="majorHAnsi" w:eastAsia="Calibri" w:hAnsiTheme="majorHAnsi" w:cstheme="majorHAnsi"/>
                <w:sz w:val="13"/>
                <w:szCs w:val="13"/>
                <w:lang w:val="en-GB"/>
              </w:rPr>
              <w:t>Normal</w:t>
            </w:r>
            <w:r w:rsidRPr="009E70A5">
              <w:rPr>
                <w:rFonts w:asciiTheme="majorHAnsi" w:eastAsia="Calibri" w:hAnsiTheme="majorHAnsi" w:cstheme="majorHAnsi"/>
                <w:sz w:val="13"/>
                <w:szCs w:val="13"/>
                <w:lang w:val="en-GB"/>
              </w:rPr>
              <w:tab/>
            </w:r>
            <w:r w:rsidRPr="009E70A5">
              <w:rPr>
                <w:rFonts w:asciiTheme="majorHAnsi" w:eastAsia="Calibri" w:hAnsiTheme="majorHAnsi" w:cstheme="majorHAnsi"/>
                <w:sz w:val="13"/>
                <w:szCs w:val="13"/>
                <w:lang w:val="en-GB"/>
              </w:rPr>
              <w:fldChar w:fldCharType="begin">
                <w:ffData>
                  <w:name w:val="Check16"/>
                  <w:enabled/>
                  <w:calcOnExit w:val="0"/>
                  <w:checkBox>
                    <w:sizeAuto/>
                    <w:default w:val="0"/>
                    <w:checked w:val="0"/>
                  </w:checkBox>
                </w:ffData>
              </w:fldChar>
            </w:r>
            <w:bookmarkStart w:id="15" w:name="Check16"/>
            <w:r w:rsidRPr="009E70A5">
              <w:rPr>
                <w:rFonts w:asciiTheme="majorHAnsi" w:eastAsia="Calibri" w:hAnsiTheme="majorHAnsi" w:cstheme="majorHAnsi"/>
                <w:sz w:val="13"/>
                <w:szCs w:val="13"/>
                <w:lang w:val="en-GB"/>
              </w:rPr>
              <w:instrText xml:space="preserve"> FORMCHECKBOX </w:instrText>
            </w:r>
            <w:r w:rsidRPr="009E70A5">
              <w:rPr>
                <w:rFonts w:asciiTheme="majorHAnsi" w:eastAsia="Calibri" w:hAnsiTheme="majorHAnsi" w:cstheme="majorHAnsi"/>
                <w:sz w:val="13"/>
                <w:szCs w:val="13"/>
                <w:lang w:val="en-GB"/>
              </w:rPr>
            </w:r>
            <w:r w:rsidRPr="009E70A5">
              <w:rPr>
                <w:rFonts w:asciiTheme="majorHAnsi" w:eastAsia="Calibri" w:hAnsiTheme="majorHAnsi" w:cstheme="majorHAnsi"/>
                <w:sz w:val="13"/>
                <w:szCs w:val="13"/>
                <w:lang w:val="en-GB"/>
              </w:rPr>
              <w:fldChar w:fldCharType="separate"/>
            </w:r>
            <w:r w:rsidRPr="009E70A5">
              <w:rPr>
                <w:rFonts w:asciiTheme="majorHAnsi" w:eastAsia="Calibri" w:hAnsiTheme="majorHAnsi" w:cstheme="majorHAnsi"/>
                <w:sz w:val="13"/>
                <w:szCs w:val="13"/>
                <w:lang w:val="en-GB"/>
              </w:rPr>
              <w:fldChar w:fldCharType="end"/>
            </w:r>
            <w:bookmarkEnd w:id="15"/>
            <w:r w:rsidRPr="009E70A5">
              <w:rPr>
                <w:rFonts w:asciiTheme="majorHAnsi" w:eastAsia="Calibri" w:hAnsiTheme="majorHAnsi" w:cstheme="majorHAnsi"/>
                <w:sz w:val="13"/>
                <w:szCs w:val="13"/>
                <w:lang w:val="en-GB"/>
              </w:rPr>
              <w:t>Abnormal</w:t>
            </w:r>
          </w:p>
        </w:tc>
        <w:tc>
          <w:tcPr>
            <w:tcW w:w="3375" w:type="dxa"/>
            <w:gridSpan w:val="10"/>
          </w:tcPr>
          <w:p w14:paraId="392919F3"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6,</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Heterophoria 20’ (in</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prism</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diopters)</w:t>
            </w:r>
          </w:p>
        </w:tc>
        <w:tc>
          <w:tcPr>
            <w:tcW w:w="777" w:type="dxa"/>
            <w:gridSpan w:val="2"/>
          </w:tcPr>
          <w:p w14:paraId="78D55C1C" w14:textId="77777777" w:rsidR="00C4756A" w:rsidRPr="009E70A5" w:rsidRDefault="00C4756A" w:rsidP="00183138">
            <w:pPr>
              <w:rPr>
                <w:rFonts w:asciiTheme="majorHAnsi" w:eastAsia="Calibri" w:hAnsiTheme="majorHAnsi" w:cstheme="majorHAnsi"/>
                <w:b/>
                <w:sz w:val="13"/>
                <w:szCs w:val="13"/>
              </w:rPr>
            </w:pPr>
            <w:r w:rsidRPr="009E70A5">
              <w:rPr>
                <w:rFonts w:asciiTheme="majorHAnsi" w:eastAsia="Calibri" w:hAnsiTheme="majorHAnsi" w:cstheme="majorHAnsi"/>
                <w:sz w:val="13"/>
                <w:szCs w:val="13"/>
                <w:lang w:val="en-GB"/>
              </w:rPr>
              <w:t>Esophoria</w:t>
            </w:r>
          </w:p>
        </w:tc>
        <w:tc>
          <w:tcPr>
            <w:tcW w:w="777" w:type="dxa"/>
            <w:gridSpan w:val="3"/>
          </w:tcPr>
          <w:p w14:paraId="2C3BA066" w14:textId="77777777" w:rsidR="00C4756A" w:rsidRPr="009E70A5" w:rsidRDefault="00C4756A" w:rsidP="00183138">
            <w:pP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Exophoria</w:t>
            </w:r>
          </w:p>
        </w:tc>
        <w:tc>
          <w:tcPr>
            <w:tcW w:w="845" w:type="dxa"/>
            <w:gridSpan w:val="4"/>
          </w:tcPr>
          <w:p w14:paraId="06853735" w14:textId="77777777" w:rsidR="00C4756A" w:rsidRPr="009E70A5" w:rsidRDefault="00C4756A" w:rsidP="00183138">
            <w:pPr>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Right</w:t>
            </w:r>
            <w:r w:rsidRPr="009E70A5">
              <w:rPr>
                <w:rFonts w:asciiTheme="majorHAnsi" w:eastAsia="Calibri" w:hAnsiTheme="majorHAnsi" w:cstheme="majorHAnsi"/>
                <w:spacing w:val="-2"/>
                <w:sz w:val="13"/>
                <w:szCs w:val="13"/>
                <w:lang w:val="en-GB"/>
              </w:rPr>
              <w:t xml:space="preserve"> </w:t>
            </w:r>
            <w:r w:rsidRPr="009E70A5">
              <w:rPr>
                <w:rFonts w:asciiTheme="majorHAnsi" w:eastAsia="Calibri" w:hAnsiTheme="majorHAnsi" w:cstheme="majorHAnsi"/>
                <w:sz w:val="13"/>
                <w:szCs w:val="13"/>
                <w:lang w:val="en-GB"/>
              </w:rPr>
              <w:t>Hyperphoria</w:t>
            </w:r>
          </w:p>
        </w:tc>
        <w:tc>
          <w:tcPr>
            <w:tcW w:w="2552" w:type="dxa"/>
            <w:gridSpan w:val="8"/>
          </w:tcPr>
          <w:p w14:paraId="3FA3B10A" w14:textId="77777777" w:rsidR="00C4756A" w:rsidRPr="009E70A5" w:rsidRDefault="00C4756A" w:rsidP="00183138">
            <w:pPr>
              <w:pStyle w:val="NormalWeb"/>
              <w:spacing w:after="0"/>
              <w:rPr>
                <w:rFonts w:asciiTheme="majorHAnsi" w:eastAsia="Calibri" w:hAnsiTheme="majorHAnsi" w:cstheme="majorHAnsi"/>
                <w:sz w:val="13"/>
                <w:szCs w:val="13"/>
                <w:lang w:val="en-GB"/>
              </w:rPr>
            </w:pPr>
            <w:r w:rsidRPr="009E70A5">
              <w:rPr>
                <w:rFonts w:asciiTheme="majorHAnsi" w:eastAsia="Calibri" w:hAnsiTheme="majorHAnsi" w:cstheme="majorHAnsi"/>
                <w:sz w:val="13"/>
                <w:szCs w:val="13"/>
                <w:lang w:val="en-GB"/>
              </w:rPr>
              <w:t>Left</w:t>
            </w:r>
            <w:r w:rsidRPr="009E70A5">
              <w:rPr>
                <w:rFonts w:asciiTheme="majorHAnsi" w:eastAsia="Calibri" w:hAnsiTheme="majorHAnsi" w:cstheme="majorHAnsi"/>
                <w:spacing w:val="-1"/>
                <w:sz w:val="13"/>
                <w:szCs w:val="13"/>
                <w:lang w:val="en-GB"/>
              </w:rPr>
              <w:t xml:space="preserve"> </w:t>
            </w:r>
            <w:r w:rsidRPr="009E70A5">
              <w:rPr>
                <w:rFonts w:asciiTheme="majorHAnsi" w:eastAsia="Calibri" w:hAnsiTheme="majorHAnsi" w:cstheme="majorHAnsi"/>
                <w:sz w:val="13"/>
                <w:szCs w:val="13"/>
                <w:lang w:val="en-GB"/>
              </w:rPr>
              <w:t>Hyperphoria</w:t>
            </w:r>
          </w:p>
        </w:tc>
      </w:tr>
      <w:tr w:rsidR="00C4756A" w:rsidRPr="009E70A5" w14:paraId="4E26D117" w14:textId="77777777" w:rsidTr="003B0ED8">
        <w:tblPrEx>
          <w:tblCellMar>
            <w:left w:w="57" w:type="dxa"/>
            <w:right w:w="57" w:type="dxa"/>
          </w:tblCellMar>
        </w:tblPrEx>
        <w:trPr>
          <w:trHeight w:val="341"/>
          <w:jc w:val="center"/>
        </w:trPr>
        <w:tc>
          <w:tcPr>
            <w:tcW w:w="10060" w:type="dxa"/>
            <w:gridSpan w:val="31"/>
          </w:tcPr>
          <w:p w14:paraId="6F489270" w14:textId="77777777" w:rsidR="00C4756A" w:rsidRPr="009E70A5" w:rsidRDefault="00C4756A" w:rsidP="00183138">
            <w:pPr>
              <w:pStyle w:val="NormalWeb"/>
              <w:spacing w:after="0"/>
              <w:rPr>
                <w:rFonts w:asciiTheme="majorHAnsi" w:eastAsia="Calibri" w:hAnsiTheme="majorHAnsi" w:cstheme="majorHAnsi"/>
                <w:sz w:val="14"/>
                <w:szCs w:val="14"/>
                <w:lang w:val="en-GB"/>
              </w:rPr>
            </w:pPr>
            <w:r w:rsidRPr="009E70A5">
              <w:rPr>
                <w:rFonts w:asciiTheme="majorHAnsi" w:eastAsia="Calibri" w:hAnsiTheme="majorHAnsi" w:cstheme="majorHAnsi"/>
                <w:b/>
                <w:sz w:val="14"/>
                <w:lang w:val="en-GB"/>
              </w:rPr>
              <w:t>N.</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CARDIOVASCULAR</w:t>
            </w:r>
            <w:r w:rsidRPr="009E70A5">
              <w:rPr>
                <w:rFonts w:asciiTheme="majorHAnsi" w:eastAsia="Calibri" w:hAnsiTheme="majorHAnsi" w:cstheme="majorHAnsi"/>
                <w:b/>
                <w:sz w:val="14"/>
                <w:lang w:val="vi-VN"/>
              </w:rPr>
              <w:t>/TIM MẠCH</w:t>
            </w:r>
            <w:r w:rsidRPr="009E70A5">
              <w:rPr>
                <w:rFonts w:asciiTheme="majorHAnsi" w:eastAsia="Calibri" w:hAnsiTheme="majorHAnsi" w:cstheme="majorHAnsi"/>
                <w:b/>
                <w:sz w:val="14"/>
                <w:lang w:val="en-GB"/>
              </w:rPr>
              <w:t>:</w:t>
            </w:r>
          </w:p>
        </w:tc>
      </w:tr>
      <w:tr w:rsidR="00C4756A" w:rsidRPr="009E70A5" w14:paraId="52BC5F14" w14:textId="77777777" w:rsidTr="003B0ED8">
        <w:tblPrEx>
          <w:tblCellMar>
            <w:left w:w="57" w:type="dxa"/>
            <w:right w:w="57" w:type="dxa"/>
          </w:tblCellMar>
        </w:tblPrEx>
        <w:trPr>
          <w:trHeight w:val="341"/>
          <w:jc w:val="center"/>
        </w:trPr>
        <w:tc>
          <w:tcPr>
            <w:tcW w:w="10060" w:type="dxa"/>
            <w:gridSpan w:val="31"/>
          </w:tcPr>
          <w:p w14:paraId="423049AE" w14:textId="77777777" w:rsidR="00C4756A" w:rsidRPr="009E70A5" w:rsidRDefault="00C4756A" w:rsidP="00183138">
            <w:pPr>
              <w:pStyle w:val="NormalWeb"/>
              <w:spacing w:before="0" w:after="0"/>
              <w:rPr>
                <w:rFonts w:asciiTheme="majorHAnsi" w:eastAsia="Calibri" w:hAnsiTheme="majorHAnsi" w:cstheme="majorHAnsi"/>
                <w:sz w:val="16"/>
                <w:lang w:val="en-GB"/>
              </w:rPr>
            </w:pPr>
            <w:r w:rsidRPr="009E70A5">
              <w:rPr>
                <w:rFonts w:asciiTheme="majorHAnsi" w:eastAsia="Calibri" w:hAnsiTheme="majorHAnsi" w:cstheme="majorHAnsi"/>
                <w:sz w:val="16"/>
                <w:lang w:val="en-GB"/>
              </w:rPr>
              <w:t>1.</w:t>
            </w:r>
            <w:r w:rsidRPr="009E70A5">
              <w:rPr>
                <w:rFonts w:asciiTheme="majorHAnsi" w:eastAsia="Calibri" w:hAnsiTheme="majorHAnsi" w:cstheme="majorHAnsi"/>
                <w:spacing w:val="41"/>
                <w:sz w:val="16"/>
                <w:lang w:val="en-GB"/>
              </w:rPr>
              <w:t xml:space="preserve"> </w:t>
            </w:r>
            <w:r w:rsidRPr="009E70A5">
              <w:rPr>
                <w:rFonts w:asciiTheme="majorHAnsi" w:eastAsia="Calibri" w:hAnsiTheme="majorHAnsi" w:cstheme="majorHAnsi"/>
                <w:sz w:val="16"/>
                <w:lang w:val="en-GB"/>
              </w:rPr>
              <w:t>Blood</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sz w:val="16"/>
                <w:lang w:val="en-GB"/>
              </w:rPr>
              <w:t>Pressure</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i/>
                <w:sz w:val="14"/>
                <w:lang w:val="en-GB"/>
              </w:rPr>
              <w:t xml:space="preserve">(30”Hg) </w:t>
            </w:r>
            <w:r w:rsidRPr="009E70A5">
              <w:rPr>
                <w:rFonts w:asciiTheme="majorHAnsi" w:eastAsia="Calibri" w:hAnsiTheme="majorHAnsi" w:cstheme="majorHAnsi"/>
                <w:i/>
                <w:sz w:val="14"/>
                <w:lang w:val="vi-VN"/>
              </w:rPr>
              <w:t xml:space="preserve">     </w:t>
            </w:r>
            <w:r w:rsidRPr="009E70A5">
              <w:rPr>
                <w:rFonts w:asciiTheme="majorHAnsi" w:eastAsia="Calibri" w:hAnsiTheme="majorHAnsi" w:cstheme="majorHAnsi"/>
                <w:i/>
                <w:sz w:val="14"/>
              </w:rPr>
              <w:t xml:space="preserve">       </w:t>
            </w:r>
            <w:r w:rsidRPr="009E70A5">
              <w:rPr>
                <w:rFonts w:asciiTheme="majorHAnsi" w:eastAsia="Calibri" w:hAnsiTheme="majorHAnsi" w:cstheme="majorHAnsi"/>
                <w:sz w:val="14"/>
                <w:lang w:val="en-GB"/>
              </w:rPr>
              <w:t>(a)</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Systolic</w:t>
            </w:r>
            <w:r w:rsidRPr="009E70A5">
              <w:rPr>
                <w:rFonts w:asciiTheme="majorHAnsi" w:eastAsia="Calibri" w:hAnsiTheme="majorHAnsi" w:cstheme="majorHAnsi"/>
                <w:sz w:val="16"/>
                <w:lang w:val="en-GB"/>
              </w:rPr>
              <w:t></w:t>
            </w:r>
            <w:r w:rsidRPr="009E70A5">
              <w:rPr>
                <w:rFonts w:asciiTheme="majorHAnsi" w:eastAsia="Calibri" w:hAnsiTheme="majorHAnsi" w:cstheme="majorHAnsi"/>
                <w:sz w:val="16"/>
                <w:lang w:val="vi-VN"/>
              </w:rPr>
              <w:t xml:space="preserve">     </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4"/>
                <w:lang w:val="en-GB"/>
              </w:rPr>
              <w:t>(b)</w:t>
            </w:r>
            <w:r w:rsidRPr="009E70A5">
              <w:rPr>
                <w:rFonts w:asciiTheme="majorHAnsi" w:eastAsia="Calibri" w:hAnsiTheme="majorHAnsi" w:cstheme="majorHAnsi"/>
                <w:spacing w:val="-1"/>
                <w:sz w:val="14"/>
                <w:lang w:val="en-GB"/>
              </w:rPr>
              <w:t xml:space="preserve"> </w:t>
            </w:r>
            <w:r w:rsidRPr="009E70A5">
              <w:rPr>
                <w:rFonts w:asciiTheme="majorHAnsi" w:eastAsia="Calibri" w:hAnsiTheme="majorHAnsi" w:cstheme="majorHAnsi"/>
                <w:sz w:val="14"/>
                <w:lang w:val="en-GB"/>
              </w:rPr>
              <w:t>Diastolic</w:t>
            </w:r>
            <w:r w:rsidRPr="009E70A5">
              <w:rPr>
                <w:rFonts w:asciiTheme="majorHAnsi" w:eastAsia="Calibri" w:hAnsiTheme="majorHAnsi" w:cstheme="majorHAnsi"/>
                <w:sz w:val="16"/>
                <w:lang w:val="en-GB"/>
              </w:rPr>
              <w:t></w:t>
            </w:r>
            <w:r w:rsidRPr="009E70A5">
              <w:rPr>
                <w:rFonts w:asciiTheme="majorHAnsi" w:eastAsia="Calibri" w:hAnsiTheme="majorHAnsi" w:cstheme="majorHAnsi"/>
                <w:sz w:val="16"/>
                <w:lang w:val="vi-VN"/>
              </w:rPr>
              <w:t xml:space="preserve">    </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6"/>
                <w:lang w:val="vi-VN"/>
              </w:rPr>
              <w:t xml:space="preserve"> </w:t>
            </w:r>
            <w:r w:rsidRPr="009E70A5">
              <w:rPr>
                <w:rFonts w:asciiTheme="majorHAnsi" w:eastAsia="Calibri" w:hAnsiTheme="majorHAnsi" w:cstheme="majorHAnsi"/>
                <w:sz w:val="16"/>
                <w:lang w:val="en-GB"/>
              </w:rPr>
              <w:t>2.</w:t>
            </w:r>
            <w:r w:rsidRPr="009E70A5">
              <w:rPr>
                <w:rFonts w:asciiTheme="majorHAnsi" w:eastAsia="Calibri" w:hAnsiTheme="majorHAnsi" w:cstheme="majorHAnsi"/>
                <w:spacing w:val="41"/>
                <w:sz w:val="16"/>
                <w:lang w:val="en-GB"/>
              </w:rPr>
              <w:t xml:space="preserve"> </w:t>
            </w:r>
            <w:r w:rsidRPr="009E70A5">
              <w:rPr>
                <w:rFonts w:asciiTheme="majorHAnsi" w:eastAsia="Calibri" w:hAnsiTheme="majorHAnsi" w:cstheme="majorHAnsi"/>
                <w:sz w:val="16"/>
                <w:lang w:val="en-GB"/>
              </w:rPr>
              <w:t>Pulse</w:t>
            </w:r>
            <w:r w:rsidRPr="009E70A5">
              <w:rPr>
                <w:rFonts w:asciiTheme="majorHAnsi" w:eastAsia="Calibri" w:hAnsiTheme="majorHAnsi" w:cstheme="majorHAnsi"/>
                <w:spacing w:val="-2"/>
                <w:sz w:val="16"/>
                <w:lang w:val="en-GB"/>
              </w:rPr>
              <w:t xml:space="preserve"> </w:t>
            </w:r>
            <w:r w:rsidRPr="009E70A5">
              <w:rPr>
                <w:rFonts w:asciiTheme="majorHAnsi" w:eastAsia="Calibri" w:hAnsiTheme="majorHAnsi" w:cstheme="majorHAnsi"/>
                <w:sz w:val="14"/>
                <w:lang w:val="en-GB"/>
              </w:rPr>
              <w:t>(Resting)</w:t>
            </w:r>
            <w:r w:rsidRPr="009E70A5">
              <w:rPr>
                <w:rFonts w:asciiTheme="majorHAnsi" w:eastAsia="Calibri" w:hAnsiTheme="majorHAnsi" w:cstheme="majorHAnsi"/>
                <w:sz w:val="16"/>
                <w:lang w:val="en-GB"/>
              </w:rPr>
              <w:t></w:t>
            </w:r>
            <w:r w:rsidRPr="009E70A5">
              <w:rPr>
                <w:rFonts w:asciiTheme="majorHAnsi" w:eastAsia="Calibri" w:hAnsiTheme="majorHAnsi" w:cstheme="majorHAnsi"/>
                <w:sz w:val="16"/>
                <w:lang w:val="vi-VN"/>
              </w:rPr>
              <w:t xml:space="preserve">     </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6"/>
                <w:lang w:val="vi-VN"/>
              </w:rPr>
              <w:t xml:space="preserve"> </w:t>
            </w:r>
            <w:r w:rsidRPr="009E70A5">
              <w:rPr>
                <w:rFonts w:asciiTheme="majorHAnsi" w:eastAsia="Calibri" w:hAnsiTheme="majorHAnsi" w:cstheme="majorHAnsi"/>
                <w:sz w:val="16"/>
                <w:lang w:val="en-GB"/>
              </w:rPr>
              <w:t>3.</w:t>
            </w:r>
            <w:r w:rsidRPr="009E70A5">
              <w:rPr>
                <w:rFonts w:asciiTheme="majorHAnsi" w:eastAsia="Calibri" w:hAnsiTheme="majorHAnsi" w:cstheme="majorHAnsi"/>
                <w:spacing w:val="-4"/>
                <w:sz w:val="16"/>
                <w:lang w:val="en-GB"/>
              </w:rPr>
              <w:t xml:space="preserve"> </w:t>
            </w:r>
            <w:r w:rsidRPr="009E70A5">
              <w:rPr>
                <w:rFonts w:asciiTheme="majorHAnsi" w:eastAsia="Calibri" w:hAnsiTheme="majorHAnsi" w:cstheme="majorHAnsi"/>
                <w:sz w:val="16"/>
                <w:lang w:val="en-GB"/>
              </w:rPr>
              <w:t>ECG</w:t>
            </w:r>
            <w:r w:rsidRPr="009E70A5">
              <w:rPr>
                <w:rFonts w:asciiTheme="majorHAnsi" w:eastAsia="Calibri" w:hAnsiTheme="majorHAnsi" w:cstheme="majorHAnsi"/>
                <w:spacing w:val="-3"/>
                <w:sz w:val="16"/>
                <w:lang w:val="en-GB"/>
              </w:rPr>
              <w:t xml:space="preserve"> </w:t>
            </w:r>
            <w:r w:rsidRPr="009E70A5">
              <w:rPr>
                <w:rFonts w:asciiTheme="majorHAnsi" w:eastAsia="Calibri" w:hAnsiTheme="majorHAnsi" w:cstheme="majorHAnsi"/>
                <w:sz w:val="14"/>
                <w:lang w:val="en-GB"/>
              </w:rPr>
              <w:t>(Date)</w:t>
            </w:r>
            <w:r w:rsidRPr="009E70A5">
              <w:rPr>
                <w:rFonts w:asciiTheme="majorHAnsi" w:eastAsia="Calibri" w:hAnsiTheme="majorHAnsi" w:cstheme="majorHAnsi"/>
                <w:sz w:val="16"/>
                <w:lang w:val="en-GB"/>
              </w:rPr>
              <w:t></w:t>
            </w:r>
          </w:p>
          <w:p w14:paraId="51876862" w14:textId="77777777" w:rsidR="00C4756A" w:rsidRPr="009E70A5" w:rsidRDefault="00C4756A" w:rsidP="00183138">
            <w:pPr>
              <w:pStyle w:val="NormalWeb"/>
              <w:spacing w:before="0" w:after="0"/>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rPr>
              <w:t xml:space="preserve">      </w:t>
            </w:r>
            <w:r w:rsidRPr="009E70A5">
              <w:rPr>
                <w:rFonts w:asciiTheme="majorHAnsi" w:eastAsia="Calibri" w:hAnsiTheme="majorHAnsi" w:cstheme="majorHAnsi"/>
                <w:sz w:val="14"/>
                <w:szCs w:val="14"/>
                <w:lang w:val="vi-VN"/>
              </w:rPr>
              <w:t xml:space="preserve">Huyết áp                                  </w:t>
            </w:r>
            <w:r w:rsidRPr="009E70A5">
              <w:rPr>
                <w:rFonts w:asciiTheme="majorHAnsi" w:eastAsia="Calibri" w:hAnsiTheme="majorHAnsi" w:cstheme="majorHAnsi"/>
                <w:sz w:val="14"/>
                <w:szCs w:val="14"/>
              </w:rPr>
              <w:t xml:space="preserve">       </w:t>
            </w:r>
            <w:r w:rsidRPr="009E70A5">
              <w:rPr>
                <w:rFonts w:asciiTheme="majorHAnsi" w:eastAsia="Calibri" w:hAnsiTheme="majorHAnsi" w:cstheme="majorHAnsi"/>
                <w:sz w:val="14"/>
                <w:szCs w:val="14"/>
                <w:lang w:val="vi-VN"/>
              </w:rPr>
              <w:t xml:space="preserve">Tâm thu               </w:t>
            </w:r>
            <w:r w:rsidRPr="009E70A5">
              <w:rPr>
                <w:rFonts w:asciiTheme="majorHAnsi" w:eastAsia="Calibri" w:hAnsiTheme="majorHAnsi" w:cstheme="majorHAnsi"/>
                <w:sz w:val="14"/>
                <w:szCs w:val="14"/>
              </w:rPr>
              <w:t xml:space="preserve"> </w:t>
            </w:r>
            <w:r w:rsidRPr="009E70A5">
              <w:rPr>
                <w:rFonts w:asciiTheme="majorHAnsi" w:eastAsia="Calibri" w:hAnsiTheme="majorHAnsi" w:cstheme="majorHAnsi"/>
                <w:sz w:val="14"/>
                <w:szCs w:val="14"/>
                <w:lang w:val="vi-VN"/>
              </w:rPr>
              <w:t xml:space="preserve">                Tâm trương                       Nhịp tim</w:t>
            </w:r>
          </w:p>
        </w:tc>
      </w:tr>
      <w:tr w:rsidR="00C4756A" w:rsidRPr="009E70A5" w14:paraId="57DF1FB6" w14:textId="77777777" w:rsidTr="003B0ED8">
        <w:tblPrEx>
          <w:tblCellMar>
            <w:left w:w="57" w:type="dxa"/>
            <w:right w:w="57" w:type="dxa"/>
          </w:tblCellMar>
        </w:tblPrEx>
        <w:trPr>
          <w:trHeight w:val="536"/>
          <w:jc w:val="center"/>
        </w:trPr>
        <w:tc>
          <w:tcPr>
            <w:tcW w:w="10060" w:type="dxa"/>
            <w:gridSpan w:val="31"/>
          </w:tcPr>
          <w:p w14:paraId="1F985630" w14:textId="77777777" w:rsidR="00C4756A" w:rsidRPr="00BA4A0E" w:rsidRDefault="00C4756A" w:rsidP="00183138">
            <w:pPr>
              <w:pStyle w:val="NormalWeb"/>
              <w:spacing w:before="0" w:after="0"/>
              <w:rPr>
                <w:rFonts w:asciiTheme="majorHAnsi" w:eastAsia="Calibri" w:hAnsiTheme="majorHAnsi" w:cstheme="majorHAnsi"/>
                <w:sz w:val="16"/>
                <w:lang w:val="vi-VN"/>
              </w:rPr>
            </w:pPr>
            <w:r w:rsidRPr="009E70A5">
              <w:rPr>
                <w:rFonts w:asciiTheme="majorHAnsi" w:eastAsia="Calibri" w:hAnsiTheme="majorHAnsi" w:cstheme="majorHAnsi"/>
                <w:b/>
                <w:sz w:val="14"/>
                <w:lang w:val="vi-VN"/>
              </w:rPr>
              <w:t>O.</w:t>
            </w:r>
            <w:r w:rsidRPr="009E70A5">
              <w:rPr>
                <w:rFonts w:asciiTheme="majorHAnsi" w:eastAsia="Calibri" w:hAnsiTheme="majorHAnsi" w:cstheme="majorHAnsi"/>
                <w:b/>
                <w:spacing w:val="-2"/>
                <w:sz w:val="14"/>
                <w:lang w:val="vi-VN"/>
              </w:rPr>
              <w:t xml:space="preserve"> </w:t>
            </w:r>
            <w:r w:rsidRPr="009E70A5">
              <w:rPr>
                <w:rFonts w:asciiTheme="majorHAnsi" w:eastAsia="Calibri" w:hAnsiTheme="majorHAnsi" w:cstheme="majorHAnsi"/>
                <w:b/>
                <w:sz w:val="14"/>
                <w:lang w:val="vi-VN"/>
              </w:rPr>
              <w:t>URINALYSIS/XÉT NGHIỆM NƯỚC TIỂU:</w:t>
            </w:r>
            <w:r w:rsidRPr="009E70A5">
              <w:rPr>
                <w:rFonts w:asciiTheme="majorHAnsi" w:eastAsia="Calibri" w:hAnsiTheme="majorHAnsi" w:cstheme="majorHAnsi"/>
                <w:b/>
                <w:sz w:val="14"/>
                <w:lang w:val="vi-VN"/>
              </w:rPr>
              <w:br/>
            </w:r>
            <w:r w:rsidRPr="009E70A5">
              <w:rPr>
                <w:rFonts w:asciiTheme="majorHAnsi" w:eastAsia="Calibri" w:hAnsiTheme="majorHAnsi" w:cstheme="majorHAnsi"/>
                <w:position w:val="1"/>
                <w:sz w:val="16"/>
                <w:lang w:val="vi-VN"/>
              </w:rPr>
              <w:t xml:space="preserve">1. </w:t>
            </w:r>
            <w:r w:rsidRPr="009E70A5">
              <w:rPr>
                <w:rFonts w:asciiTheme="majorHAnsi" w:eastAsia="Calibri" w:hAnsiTheme="majorHAnsi" w:cstheme="majorHAnsi"/>
                <w:position w:val="1"/>
                <w:sz w:val="16"/>
                <w:lang w:val="vi-VN"/>
              </w:rPr>
              <w:fldChar w:fldCharType="begin">
                <w:ffData>
                  <w:name w:val="Check18"/>
                  <w:enabled/>
                  <w:calcOnExit w:val="0"/>
                  <w:checkBox>
                    <w:sizeAuto/>
                    <w:default w:val="0"/>
                    <w:checked w:val="0"/>
                  </w:checkBox>
                </w:ffData>
              </w:fldChar>
            </w:r>
            <w:bookmarkStart w:id="16" w:name="Check18"/>
            <w:r w:rsidRPr="009E70A5">
              <w:rPr>
                <w:rFonts w:asciiTheme="majorHAnsi" w:eastAsia="Calibri" w:hAnsiTheme="majorHAnsi" w:cstheme="majorHAnsi"/>
                <w:position w:val="1"/>
                <w:sz w:val="16"/>
                <w:lang w:val="vi-VN"/>
              </w:rPr>
              <w:instrText xml:space="preserve"> FORMCHECKBOX </w:instrText>
            </w:r>
            <w:r w:rsidRPr="009E70A5">
              <w:rPr>
                <w:rFonts w:asciiTheme="majorHAnsi" w:eastAsia="Calibri" w:hAnsiTheme="majorHAnsi" w:cstheme="majorHAnsi"/>
                <w:position w:val="1"/>
                <w:sz w:val="16"/>
                <w:lang w:val="vi-VN"/>
              </w:rPr>
            </w:r>
            <w:r w:rsidRPr="009E70A5">
              <w:rPr>
                <w:rFonts w:asciiTheme="majorHAnsi" w:eastAsia="Calibri" w:hAnsiTheme="majorHAnsi" w:cstheme="majorHAnsi"/>
                <w:position w:val="1"/>
                <w:sz w:val="16"/>
                <w:lang w:val="vi-VN"/>
              </w:rPr>
              <w:fldChar w:fldCharType="separate"/>
            </w:r>
            <w:r w:rsidRPr="009E70A5">
              <w:rPr>
                <w:rFonts w:asciiTheme="majorHAnsi" w:eastAsia="Calibri" w:hAnsiTheme="majorHAnsi" w:cstheme="majorHAnsi"/>
                <w:position w:val="1"/>
                <w:sz w:val="16"/>
                <w:lang w:val="vi-VN"/>
              </w:rPr>
              <w:fldChar w:fldCharType="end"/>
            </w:r>
            <w:bookmarkEnd w:id="16"/>
            <w:r w:rsidRPr="00BA4A0E">
              <w:rPr>
                <w:rFonts w:asciiTheme="majorHAnsi" w:eastAsia="Calibri" w:hAnsiTheme="majorHAnsi" w:cstheme="majorHAnsi"/>
                <w:position w:val="1"/>
                <w:sz w:val="16"/>
                <w:lang w:val="vi-VN"/>
              </w:rPr>
              <w:t>Normal</w:t>
            </w:r>
            <w:r w:rsidRPr="009E70A5">
              <w:rPr>
                <w:rFonts w:asciiTheme="majorHAnsi" w:eastAsia="Calibri" w:hAnsiTheme="majorHAnsi" w:cstheme="majorHAnsi"/>
                <w:position w:val="1"/>
                <w:sz w:val="16"/>
                <w:lang w:val="vi-VN"/>
              </w:rPr>
              <w:t xml:space="preserve">                2. </w:t>
            </w:r>
            <w:r w:rsidRPr="009E70A5">
              <w:rPr>
                <w:rFonts w:asciiTheme="majorHAnsi" w:eastAsia="Calibri" w:hAnsiTheme="majorHAnsi" w:cstheme="majorHAnsi"/>
                <w:position w:val="1"/>
                <w:sz w:val="16"/>
                <w:lang w:val="vi-VN"/>
              </w:rPr>
              <w:fldChar w:fldCharType="begin">
                <w:ffData>
                  <w:name w:val="Check19"/>
                  <w:enabled/>
                  <w:calcOnExit w:val="0"/>
                  <w:checkBox>
                    <w:sizeAuto/>
                    <w:default w:val="0"/>
                    <w:checked w:val="0"/>
                  </w:checkBox>
                </w:ffData>
              </w:fldChar>
            </w:r>
            <w:bookmarkStart w:id="17" w:name="Check19"/>
            <w:r w:rsidRPr="009E70A5">
              <w:rPr>
                <w:rFonts w:asciiTheme="majorHAnsi" w:eastAsia="Calibri" w:hAnsiTheme="majorHAnsi" w:cstheme="majorHAnsi"/>
                <w:position w:val="1"/>
                <w:sz w:val="16"/>
                <w:lang w:val="vi-VN"/>
              </w:rPr>
              <w:instrText xml:space="preserve"> FORMCHECKBOX </w:instrText>
            </w:r>
            <w:r w:rsidRPr="009E70A5">
              <w:rPr>
                <w:rFonts w:asciiTheme="majorHAnsi" w:eastAsia="Calibri" w:hAnsiTheme="majorHAnsi" w:cstheme="majorHAnsi"/>
                <w:position w:val="1"/>
                <w:sz w:val="16"/>
                <w:lang w:val="vi-VN"/>
              </w:rPr>
            </w:r>
            <w:r w:rsidRPr="009E70A5">
              <w:rPr>
                <w:rFonts w:asciiTheme="majorHAnsi" w:eastAsia="Calibri" w:hAnsiTheme="majorHAnsi" w:cstheme="majorHAnsi"/>
                <w:position w:val="1"/>
                <w:sz w:val="16"/>
                <w:lang w:val="vi-VN"/>
              </w:rPr>
              <w:fldChar w:fldCharType="separate"/>
            </w:r>
            <w:r w:rsidRPr="009E70A5">
              <w:rPr>
                <w:rFonts w:asciiTheme="majorHAnsi" w:eastAsia="Calibri" w:hAnsiTheme="majorHAnsi" w:cstheme="majorHAnsi"/>
                <w:position w:val="1"/>
                <w:sz w:val="16"/>
                <w:lang w:val="vi-VN"/>
              </w:rPr>
              <w:fldChar w:fldCharType="end"/>
            </w:r>
            <w:bookmarkEnd w:id="17"/>
            <w:r w:rsidRPr="009E70A5">
              <w:rPr>
                <w:rFonts w:asciiTheme="majorHAnsi" w:eastAsia="Calibri" w:hAnsiTheme="majorHAnsi" w:cstheme="majorHAnsi"/>
                <w:position w:val="1"/>
                <w:sz w:val="16"/>
                <w:lang w:val="vi-VN"/>
              </w:rPr>
              <w:t xml:space="preserve"> Abnormal                 3. Albumin (SPECIFY)</w:t>
            </w:r>
            <w:r w:rsidRPr="00BA4A0E">
              <w:rPr>
                <w:rFonts w:asciiTheme="majorHAnsi" w:eastAsia="Calibri" w:hAnsiTheme="majorHAnsi" w:cstheme="majorHAnsi"/>
                <w:sz w:val="16"/>
                <w:lang w:val="vi-VN"/>
              </w:rPr>
              <w:t xml:space="preserve"> </w:t>
            </w:r>
            <w:r w:rsidRPr="00BA4A0E">
              <w:rPr>
                <w:rFonts w:asciiTheme="majorHAnsi" w:eastAsia="Calibri" w:hAnsiTheme="majorHAnsi" w:cstheme="majorHAnsi"/>
                <w:sz w:val="16"/>
                <w:lang w:val="vi-VN"/>
              </w:rPr>
              <w:t></w:t>
            </w:r>
            <w:r w:rsidRPr="009E70A5">
              <w:rPr>
                <w:rFonts w:asciiTheme="majorHAnsi" w:eastAsia="Calibri" w:hAnsiTheme="majorHAnsi" w:cstheme="majorHAnsi"/>
                <w:sz w:val="16"/>
                <w:lang w:val="vi-VN"/>
              </w:rPr>
              <w:t xml:space="preserve">          </w:t>
            </w:r>
            <w:r w:rsidRPr="00BA4A0E">
              <w:rPr>
                <w:rFonts w:asciiTheme="majorHAnsi" w:eastAsia="Calibri" w:hAnsiTheme="majorHAnsi" w:cstheme="majorHAnsi"/>
                <w:sz w:val="16"/>
                <w:lang w:val="vi-VN"/>
              </w:rPr>
              <w:t>4.</w:t>
            </w:r>
            <w:r w:rsidRPr="00BA4A0E">
              <w:rPr>
                <w:rFonts w:asciiTheme="majorHAnsi" w:eastAsia="Calibri" w:hAnsiTheme="majorHAnsi" w:cstheme="majorHAnsi"/>
                <w:spacing w:val="-2"/>
                <w:sz w:val="16"/>
                <w:lang w:val="vi-VN"/>
              </w:rPr>
              <w:t xml:space="preserve"> </w:t>
            </w:r>
            <w:r w:rsidRPr="00BA4A0E">
              <w:rPr>
                <w:rFonts w:asciiTheme="majorHAnsi" w:eastAsia="Calibri" w:hAnsiTheme="majorHAnsi" w:cstheme="majorHAnsi"/>
                <w:sz w:val="16"/>
                <w:lang w:val="vi-VN"/>
              </w:rPr>
              <w:t>Sugar</w:t>
            </w:r>
            <w:r w:rsidRPr="00BA4A0E">
              <w:rPr>
                <w:rFonts w:asciiTheme="majorHAnsi" w:eastAsia="Calibri" w:hAnsiTheme="majorHAnsi" w:cstheme="majorHAnsi"/>
                <w:spacing w:val="-1"/>
                <w:sz w:val="16"/>
                <w:lang w:val="vi-VN"/>
              </w:rPr>
              <w:t xml:space="preserve"> </w:t>
            </w:r>
            <w:r w:rsidRPr="00BA4A0E">
              <w:rPr>
                <w:rFonts w:asciiTheme="majorHAnsi" w:eastAsia="Calibri" w:hAnsiTheme="majorHAnsi" w:cstheme="majorHAnsi"/>
                <w:sz w:val="12"/>
                <w:lang w:val="vi-VN"/>
              </w:rPr>
              <w:t>(SPECIFY)</w:t>
            </w:r>
            <w:r w:rsidRPr="00BA4A0E">
              <w:rPr>
                <w:rFonts w:asciiTheme="majorHAnsi" w:eastAsia="Calibri" w:hAnsiTheme="majorHAnsi" w:cstheme="majorHAnsi"/>
                <w:sz w:val="16"/>
                <w:lang w:val="vi-VN"/>
              </w:rPr>
              <w:t></w:t>
            </w:r>
          </w:p>
          <w:p w14:paraId="322F33B3" w14:textId="77777777" w:rsidR="00C4756A" w:rsidRPr="009E70A5" w:rsidRDefault="00C4756A" w:rsidP="00183138">
            <w:pPr>
              <w:pStyle w:val="NormalWeb"/>
              <w:spacing w:before="0" w:after="0"/>
              <w:rPr>
                <w:rFonts w:asciiTheme="majorHAnsi" w:eastAsia="Calibri" w:hAnsiTheme="majorHAnsi" w:cstheme="majorHAnsi"/>
                <w:b/>
                <w:sz w:val="14"/>
                <w:lang w:val="vi-VN"/>
              </w:rPr>
            </w:pPr>
            <w:r w:rsidRPr="009E70A5">
              <w:rPr>
                <w:rFonts w:asciiTheme="majorHAnsi" w:eastAsia="Calibri" w:hAnsiTheme="majorHAnsi" w:cstheme="majorHAnsi"/>
                <w:sz w:val="14"/>
                <w:lang w:val="vi-VN"/>
              </w:rPr>
              <w:t xml:space="preserve">1. Bình thường                </w:t>
            </w:r>
            <w:r w:rsidRPr="00BA4A0E">
              <w:rPr>
                <w:rFonts w:asciiTheme="majorHAnsi" w:eastAsia="Calibri" w:hAnsiTheme="majorHAnsi" w:cstheme="majorHAnsi"/>
                <w:sz w:val="14"/>
                <w:lang w:val="vi-VN"/>
              </w:rPr>
              <w:t xml:space="preserve">  </w:t>
            </w:r>
            <w:r w:rsidRPr="009E70A5">
              <w:rPr>
                <w:rFonts w:asciiTheme="majorHAnsi" w:eastAsia="Calibri" w:hAnsiTheme="majorHAnsi" w:cstheme="majorHAnsi"/>
                <w:sz w:val="14"/>
                <w:lang w:val="vi-VN"/>
              </w:rPr>
              <w:t xml:space="preserve">2. Bất thường                          </w:t>
            </w:r>
            <w:r w:rsidRPr="00BA4A0E">
              <w:rPr>
                <w:rFonts w:asciiTheme="majorHAnsi" w:eastAsia="Calibri" w:hAnsiTheme="majorHAnsi" w:cstheme="majorHAnsi"/>
                <w:sz w:val="14"/>
                <w:lang w:val="vi-VN"/>
              </w:rPr>
              <w:t xml:space="preserve">  </w:t>
            </w:r>
            <w:r w:rsidRPr="009E70A5">
              <w:rPr>
                <w:rFonts w:asciiTheme="majorHAnsi" w:eastAsia="Calibri" w:hAnsiTheme="majorHAnsi" w:cstheme="majorHAnsi"/>
                <w:sz w:val="14"/>
                <w:lang w:val="vi-VN"/>
              </w:rPr>
              <w:t>3. Đạm                                                4. Đường</w:t>
            </w:r>
          </w:p>
        </w:tc>
      </w:tr>
      <w:tr w:rsidR="00C4756A" w:rsidRPr="009E70A5" w14:paraId="1ED86865" w14:textId="77777777" w:rsidTr="003B0ED8">
        <w:tblPrEx>
          <w:tblCellMar>
            <w:left w:w="57" w:type="dxa"/>
            <w:right w:w="57" w:type="dxa"/>
          </w:tblCellMar>
        </w:tblPrEx>
        <w:trPr>
          <w:trHeight w:val="341"/>
          <w:jc w:val="center"/>
        </w:trPr>
        <w:tc>
          <w:tcPr>
            <w:tcW w:w="10060" w:type="dxa"/>
            <w:gridSpan w:val="31"/>
          </w:tcPr>
          <w:p w14:paraId="25D0601C" w14:textId="77777777" w:rsidR="00C4756A" w:rsidRPr="009E70A5" w:rsidRDefault="00C4756A" w:rsidP="00183138">
            <w:pPr>
              <w:pStyle w:val="NormalWeb"/>
              <w:spacing w:after="0"/>
              <w:rPr>
                <w:rFonts w:asciiTheme="majorHAnsi" w:eastAsia="Calibri" w:hAnsiTheme="majorHAnsi" w:cstheme="majorHAnsi"/>
                <w:b/>
                <w:sz w:val="14"/>
                <w:lang w:val="vi-VN"/>
              </w:rPr>
            </w:pPr>
            <w:r w:rsidRPr="009E70A5">
              <w:rPr>
                <w:rFonts w:asciiTheme="majorHAnsi" w:eastAsia="Calibri" w:hAnsiTheme="majorHAnsi" w:cstheme="majorHAnsi"/>
                <w:b/>
                <w:sz w:val="14"/>
                <w:lang w:val="en-GB"/>
              </w:rPr>
              <w:t>P.</w:t>
            </w:r>
            <w:r w:rsidRPr="009E70A5">
              <w:rPr>
                <w:rFonts w:asciiTheme="majorHAnsi" w:eastAsia="Calibri" w:hAnsiTheme="majorHAnsi" w:cstheme="majorHAnsi"/>
                <w:b/>
                <w:spacing w:val="-5"/>
                <w:sz w:val="14"/>
                <w:lang w:val="en-GB"/>
              </w:rPr>
              <w:t xml:space="preserve"> </w:t>
            </w:r>
            <w:r w:rsidRPr="009E70A5">
              <w:rPr>
                <w:rFonts w:asciiTheme="majorHAnsi" w:eastAsia="Calibri" w:hAnsiTheme="majorHAnsi" w:cstheme="majorHAnsi"/>
                <w:b/>
                <w:sz w:val="14"/>
                <w:lang w:val="en-GB"/>
              </w:rPr>
              <w:t>OTHER</w:t>
            </w:r>
            <w:r w:rsidRPr="009E70A5">
              <w:rPr>
                <w:rFonts w:asciiTheme="majorHAnsi" w:eastAsia="Calibri" w:hAnsiTheme="majorHAnsi" w:cstheme="majorHAnsi"/>
                <w:b/>
                <w:spacing w:val="-4"/>
                <w:sz w:val="14"/>
                <w:lang w:val="en-GB"/>
              </w:rPr>
              <w:t xml:space="preserve"> </w:t>
            </w:r>
            <w:r w:rsidRPr="009E70A5">
              <w:rPr>
                <w:rFonts w:asciiTheme="majorHAnsi" w:eastAsia="Calibri" w:hAnsiTheme="majorHAnsi" w:cstheme="majorHAnsi"/>
                <w:b/>
                <w:sz w:val="14"/>
                <w:lang w:val="en-GB"/>
              </w:rPr>
              <w:t>MEDICAL</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TESTS</w:t>
            </w:r>
            <w:r w:rsidRPr="009E70A5">
              <w:rPr>
                <w:rFonts w:asciiTheme="majorHAnsi" w:eastAsia="Calibri" w:hAnsiTheme="majorHAnsi" w:cstheme="majorHAnsi"/>
                <w:b/>
                <w:spacing w:val="-3"/>
                <w:sz w:val="14"/>
                <w:lang w:val="en-GB"/>
              </w:rPr>
              <w:t xml:space="preserve"> </w:t>
            </w:r>
            <w:r w:rsidRPr="009E70A5">
              <w:rPr>
                <w:rFonts w:asciiTheme="majorHAnsi" w:eastAsia="Calibri" w:hAnsiTheme="majorHAnsi" w:cstheme="majorHAnsi"/>
                <w:b/>
                <w:sz w:val="14"/>
                <w:lang w:val="en-GB"/>
              </w:rPr>
              <w:t>GIVEN</w:t>
            </w:r>
            <w:r w:rsidRPr="009E70A5">
              <w:rPr>
                <w:rFonts w:asciiTheme="majorHAnsi" w:eastAsia="Calibri" w:hAnsiTheme="majorHAnsi" w:cstheme="majorHAnsi"/>
                <w:b/>
                <w:sz w:val="14"/>
                <w:lang w:val="vi-VN"/>
              </w:rPr>
              <w:t>/CÁC XÉT NGHIỆM Y TẾ KHÁC ĐÃ THỰC HIỆN</w:t>
            </w:r>
          </w:p>
          <w:p w14:paraId="4603E797" w14:textId="77777777" w:rsidR="00C4756A" w:rsidRPr="009E70A5" w:rsidRDefault="00C4756A" w:rsidP="00183138">
            <w:pPr>
              <w:pStyle w:val="NormalWeb"/>
              <w:spacing w:after="0"/>
              <w:rPr>
                <w:rFonts w:asciiTheme="majorHAnsi" w:eastAsia="Calibri" w:hAnsiTheme="majorHAnsi" w:cstheme="majorHAnsi"/>
                <w:sz w:val="14"/>
                <w:szCs w:val="14"/>
                <w:lang w:val="en-GB"/>
              </w:rPr>
            </w:pPr>
          </w:p>
        </w:tc>
      </w:tr>
      <w:tr w:rsidR="00C4756A" w:rsidRPr="009E70A5" w14:paraId="7F488607" w14:textId="77777777" w:rsidTr="003B0ED8">
        <w:tblPrEx>
          <w:tblCellMar>
            <w:left w:w="57" w:type="dxa"/>
            <w:right w:w="57" w:type="dxa"/>
          </w:tblCellMar>
        </w:tblPrEx>
        <w:trPr>
          <w:trHeight w:val="341"/>
          <w:jc w:val="center"/>
        </w:trPr>
        <w:tc>
          <w:tcPr>
            <w:tcW w:w="7508" w:type="dxa"/>
            <w:gridSpan w:val="23"/>
          </w:tcPr>
          <w:p w14:paraId="6F29AAAD" w14:textId="77777777" w:rsidR="00C4756A" w:rsidRPr="009E70A5" w:rsidRDefault="00C4756A" w:rsidP="00183138">
            <w:pPr>
              <w:rPr>
                <w:rFonts w:asciiTheme="majorHAnsi" w:eastAsia="Calibri" w:hAnsiTheme="majorHAnsi" w:cstheme="majorHAnsi"/>
                <w:i/>
                <w:sz w:val="14"/>
              </w:rPr>
            </w:pPr>
            <w:r w:rsidRPr="009E70A5">
              <w:rPr>
                <w:rFonts w:asciiTheme="majorHAnsi" w:eastAsia="Calibri" w:hAnsiTheme="majorHAnsi" w:cstheme="majorHAnsi"/>
                <w:b/>
                <w:sz w:val="14"/>
                <w:lang w:val="en-GB"/>
              </w:rPr>
              <w:t xml:space="preserve">Q. COMMENTS ON HISTORY AND FINDINGS: </w:t>
            </w:r>
            <w:r w:rsidRPr="009E70A5">
              <w:rPr>
                <w:rFonts w:asciiTheme="majorHAnsi" w:eastAsia="Calibri" w:hAnsiTheme="majorHAnsi" w:cstheme="majorHAnsi"/>
                <w:i/>
                <w:sz w:val="14"/>
                <w:lang w:val="en-GB"/>
              </w:rPr>
              <w:t>AME shall comment on all "YES" answers in the Medical History section and for abnormal</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findings</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of</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the</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examination.</w:t>
            </w:r>
            <w:r w:rsidRPr="009E70A5">
              <w:rPr>
                <w:rFonts w:asciiTheme="majorHAnsi" w:eastAsia="Calibri" w:hAnsiTheme="majorHAnsi" w:cstheme="majorHAnsi"/>
                <w:i/>
                <w:spacing w:val="38"/>
                <w:sz w:val="14"/>
                <w:lang w:val="en-GB"/>
              </w:rPr>
              <w:t xml:space="preserve"> </w:t>
            </w:r>
            <w:r w:rsidRPr="009E70A5">
              <w:rPr>
                <w:rFonts w:asciiTheme="majorHAnsi" w:eastAsia="Calibri" w:hAnsiTheme="majorHAnsi" w:cstheme="majorHAnsi"/>
                <w:i/>
                <w:sz w:val="14"/>
                <w:lang w:val="en-GB"/>
              </w:rPr>
              <w:t>(Attach</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all</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consultation</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reports,</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ECGs,</w:t>
            </w:r>
            <w:r w:rsidRPr="009E70A5">
              <w:rPr>
                <w:rFonts w:asciiTheme="majorHAnsi" w:eastAsia="Calibri" w:hAnsiTheme="majorHAnsi" w:cstheme="majorHAnsi"/>
                <w:i/>
                <w:spacing w:val="-2"/>
                <w:sz w:val="14"/>
                <w:lang w:val="en-GB"/>
              </w:rPr>
              <w:t xml:space="preserve"> </w:t>
            </w:r>
            <w:r w:rsidRPr="009E70A5">
              <w:rPr>
                <w:rFonts w:asciiTheme="majorHAnsi" w:eastAsia="Calibri" w:hAnsiTheme="majorHAnsi" w:cstheme="majorHAnsi"/>
                <w:i/>
                <w:sz w:val="14"/>
                <w:lang w:val="en-GB"/>
              </w:rPr>
              <w:t>Xrays,</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etc.</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to</w:t>
            </w:r>
            <w:r w:rsidRPr="009E70A5">
              <w:rPr>
                <w:rFonts w:asciiTheme="majorHAnsi" w:eastAsia="Calibri" w:hAnsiTheme="majorHAnsi" w:cstheme="majorHAnsi"/>
                <w:i/>
                <w:spacing w:val="-3"/>
                <w:sz w:val="14"/>
                <w:lang w:val="en-GB"/>
              </w:rPr>
              <w:t xml:space="preserve"> </w:t>
            </w:r>
            <w:r w:rsidRPr="009E70A5">
              <w:rPr>
                <w:rFonts w:asciiTheme="majorHAnsi" w:eastAsia="Calibri" w:hAnsiTheme="majorHAnsi" w:cstheme="majorHAnsi"/>
                <w:i/>
                <w:sz w:val="14"/>
                <w:lang w:val="en-GB"/>
              </w:rPr>
              <w:t>this report before</w:t>
            </w:r>
            <w:r w:rsidRPr="009E70A5">
              <w:rPr>
                <w:rFonts w:asciiTheme="majorHAnsi" w:eastAsia="Calibri" w:hAnsiTheme="majorHAnsi" w:cstheme="majorHAnsi"/>
                <w:i/>
                <w:spacing w:val="-1"/>
                <w:sz w:val="14"/>
                <w:lang w:val="en-GB"/>
              </w:rPr>
              <w:t xml:space="preserve"> </w:t>
            </w:r>
            <w:r w:rsidRPr="009E70A5">
              <w:rPr>
                <w:rFonts w:asciiTheme="majorHAnsi" w:eastAsia="Calibri" w:hAnsiTheme="majorHAnsi" w:cstheme="majorHAnsi"/>
                <w:i/>
                <w:sz w:val="14"/>
                <w:lang w:val="en-GB"/>
              </w:rPr>
              <w:t>mailing</w:t>
            </w:r>
            <w:r w:rsidRPr="009E70A5">
              <w:rPr>
                <w:rFonts w:asciiTheme="majorHAnsi" w:eastAsia="Calibri" w:hAnsiTheme="majorHAnsi" w:cstheme="majorHAnsi"/>
                <w:i/>
                <w:sz w:val="14"/>
              </w:rPr>
              <w:t>).</w:t>
            </w:r>
          </w:p>
          <w:p w14:paraId="2C85B3B2" w14:textId="77777777" w:rsidR="00C4756A" w:rsidRPr="009E70A5" w:rsidRDefault="00C4756A" w:rsidP="00183138">
            <w:pPr>
              <w:rPr>
                <w:rFonts w:asciiTheme="majorHAnsi" w:eastAsia="Calibri" w:hAnsiTheme="majorHAnsi" w:cstheme="majorHAnsi"/>
                <w:i/>
                <w:sz w:val="14"/>
              </w:rPr>
            </w:pPr>
            <w:r w:rsidRPr="009E70A5">
              <w:rPr>
                <w:rFonts w:asciiTheme="majorHAnsi" w:eastAsia="Calibri" w:hAnsiTheme="majorHAnsi" w:cstheme="majorHAnsi"/>
                <w:i/>
                <w:sz w:val="14"/>
              </w:rPr>
              <w:t>NHẬN XÉT VỀ LỊCH SỬ VÀ KẾT QUẢ: AME nhận xét về tất cả các câu trả lời “Có” trong phần Lịch sử y khoa và những phát hiện bất thường trong quá trình khám sức khoẻ (đính kèm tất cả các báo cáo, ECG, Xrays…và báo cáo trước khi gửi)</w:t>
            </w:r>
          </w:p>
          <w:p w14:paraId="204B8F74" w14:textId="77777777" w:rsidR="00C4756A" w:rsidRPr="009E70A5" w:rsidRDefault="00C4756A" w:rsidP="00183138">
            <w:pPr>
              <w:rPr>
                <w:rFonts w:asciiTheme="majorHAnsi" w:eastAsia="Calibri" w:hAnsiTheme="majorHAnsi" w:cstheme="majorHAnsi"/>
                <w:i/>
                <w:sz w:val="14"/>
              </w:rPr>
            </w:pPr>
          </w:p>
          <w:p w14:paraId="0DCB1C2D" w14:textId="77777777" w:rsidR="00C4756A" w:rsidRPr="009E70A5" w:rsidRDefault="00C4756A" w:rsidP="00183138">
            <w:pPr>
              <w:rPr>
                <w:rFonts w:asciiTheme="majorHAnsi" w:eastAsia="Calibri" w:hAnsiTheme="majorHAnsi" w:cstheme="majorHAnsi"/>
                <w:i/>
                <w:sz w:val="14"/>
              </w:rPr>
            </w:pPr>
          </w:p>
          <w:p w14:paraId="4404A551" w14:textId="77777777" w:rsidR="00C4756A" w:rsidRPr="009E70A5" w:rsidRDefault="00C4756A" w:rsidP="00183138">
            <w:pPr>
              <w:rPr>
                <w:rFonts w:asciiTheme="majorHAnsi" w:eastAsia="Calibri" w:hAnsiTheme="majorHAnsi" w:cstheme="majorHAnsi"/>
                <w:i/>
                <w:sz w:val="14"/>
              </w:rPr>
            </w:pPr>
          </w:p>
          <w:p w14:paraId="0146EC65" w14:textId="77777777" w:rsidR="00C4756A" w:rsidRPr="009E70A5" w:rsidRDefault="00C4756A" w:rsidP="00183138">
            <w:pPr>
              <w:rPr>
                <w:rFonts w:asciiTheme="majorHAnsi" w:eastAsia="Calibri" w:hAnsiTheme="majorHAnsi" w:cstheme="majorHAnsi"/>
                <w:i/>
                <w:sz w:val="14"/>
              </w:rPr>
            </w:pPr>
          </w:p>
          <w:p w14:paraId="18E79B9C" w14:textId="77777777" w:rsidR="00C4756A" w:rsidRPr="009E70A5" w:rsidRDefault="00C4756A" w:rsidP="00183138">
            <w:pPr>
              <w:rPr>
                <w:rFonts w:asciiTheme="majorHAnsi" w:eastAsia="Calibri" w:hAnsiTheme="majorHAnsi" w:cstheme="majorHAnsi"/>
                <w:i/>
                <w:sz w:val="14"/>
              </w:rPr>
            </w:pPr>
          </w:p>
          <w:p w14:paraId="08497D01" w14:textId="77777777" w:rsidR="00C4756A" w:rsidRPr="009E70A5" w:rsidRDefault="00C4756A" w:rsidP="00183138">
            <w:pPr>
              <w:rPr>
                <w:rFonts w:asciiTheme="majorHAnsi" w:eastAsia="Calibri" w:hAnsiTheme="majorHAnsi" w:cstheme="majorHAnsi"/>
                <w:i/>
                <w:sz w:val="14"/>
              </w:rPr>
            </w:pPr>
          </w:p>
          <w:p w14:paraId="064D395D" w14:textId="77777777" w:rsidR="00C4756A" w:rsidRPr="009E70A5" w:rsidRDefault="00C4756A" w:rsidP="00183138">
            <w:pPr>
              <w:rPr>
                <w:rFonts w:asciiTheme="majorHAnsi" w:eastAsia="Calibri" w:hAnsiTheme="majorHAnsi" w:cstheme="majorHAnsi"/>
                <w:i/>
                <w:sz w:val="14"/>
              </w:rPr>
            </w:pPr>
          </w:p>
          <w:p w14:paraId="5B9E6423" w14:textId="77777777" w:rsidR="00C4756A" w:rsidRPr="009E70A5" w:rsidRDefault="00C4756A" w:rsidP="00183138">
            <w:pPr>
              <w:rPr>
                <w:rFonts w:asciiTheme="majorHAnsi" w:eastAsia="Calibri" w:hAnsiTheme="majorHAnsi" w:cstheme="majorHAnsi"/>
                <w:i/>
                <w:sz w:val="14"/>
              </w:rPr>
            </w:pPr>
          </w:p>
          <w:p w14:paraId="66746F83" w14:textId="77777777" w:rsidR="00C4756A" w:rsidRPr="009E70A5" w:rsidRDefault="00C4756A" w:rsidP="00183138">
            <w:pPr>
              <w:rPr>
                <w:rFonts w:asciiTheme="majorHAnsi" w:eastAsia="Calibri" w:hAnsiTheme="majorHAnsi" w:cstheme="majorHAnsi"/>
                <w:i/>
                <w:sz w:val="14"/>
              </w:rPr>
            </w:pPr>
          </w:p>
          <w:p w14:paraId="1BE6E030" w14:textId="77777777" w:rsidR="00C4756A" w:rsidRPr="009E70A5" w:rsidRDefault="00C4756A" w:rsidP="00183138">
            <w:pPr>
              <w:rPr>
                <w:rFonts w:asciiTheme="majorHAnsi" w:eastAsia="Calibri" w:hAnsiTheme="majorHAnsi" w:cstheme="majorHAnsi"/>
                <w:i/>
                <w:sz w:val="14"/>
              </w:rPr>
            </w:pPr>
          </w:p>
          <w:p w14:paraId="033364FD" w14:textId="77777777" w:rsidR="00C4756A" w:rsidRPr="009E70A5" w:rsidRDefault="00C4756A" w:rsidP="00183138">
            <w:pPr>
              <w:rPr>
                <w:rFonts w:asciiTheme="majorHAnsi" w:eastAsia="Calibri" w:hAnsiTheme="majorHAnsi" w:cstheme="majorHAnsi"/>
                <w:sz w:val="16"/>
              </w:rPr>
            </w:pPr>
            <w:r w:rsidRPr="009E70A5">
              <w:rPr>
                <w:rFonts w:asciiTheme="majorHAnsi" w:eastAsia="Calibri" w:hAnsiTheme="majorHAnsi" w:cstheme="majorHAnsi"/>
                <w:sz w:val="14"/>
              </w:rPr>
              <w:t xml:space="preserve">1. </w:t>
            </w:r>
            <w:r w:rsidRPr="009E70A5">
              <w:rPr>
                <w:rFonts w:asciiTheme="majorHAnsi" w:eastAsia="Calibri" w:hAnsiTheme="majorHAnsi" w:cstheme="majorHAnsi"/>
                <w:sz w:val="16"/>
                <w:lang w:val="en-GB"/>
              </w:rPr>
              <w:t>Significant</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sz w:val="16"/>
                <w:lang w:val="en-GB"/>
              </w:rPr>
              <w:t>Medical</w:t>
            </w:r>
            <w:r w:rsidRPr="009E70A5">
              <w:rPr>
                <w:rFonts w:asciiTheme="majorHAnsi" w:eastAsia="Calibri" w:hAnsiTheme="majorHAnsi" w:cstheme="majorHAnsi"/>
                <w:spacing w:val="-2"/>
                <w:sz w:val="16"/>
                <w:lang w:val="en-GB"/>
              </w:rPr>
              <w:t xml:space="preserve"> </w:t>
            </w:r>
            <w:r w:rsidRPr="009E70A5">
              <w:rPr>
                <w:rFonts w:asciiTheme="majorHAnsi" w:eastAsia="Calibri" w:hAnsiTheme="majorHAnsi" w:cstheme="majorHAnsi"/>
                <w:sz w:val="16"/>
                <w:lang w:val="en-GB"/>
              </w:rPr>
              <w:t>History?</w:t>
            </w:r>
            <w:r w:rsidRPr="009E70A5">
              <w:rPr>
                <w:rFonts w:asciiTheme="majorHAnsi" w:eastAsia="Calibri" w:hAnsiTheme="majorHAnsi" w:cstheme="majorHAnsi"/>
                <w:sz w:val="14"/>
                <w:lang w:val="en-GB"/>
              </w:rPr>
              <w:t>(a)</w:t>
            </w:r>
            <w:r w:rsidRPr="009E70A5">
              <w:rPr>
                <w:rFonts w:asciiTheme="majorHAnsi" w:eastAsia="Calibri" w:hAnsiTheme="majorHAnsi" w:cstheme="majorHAnsi"/>
                <w:sz w:val="14"/>
                <w:lang w:val="en-GB"/>
              </w:rPr>
              <w:fldChar w:fldCharType="begin">
                <w:ffData>
                  <w:name w:val="Check20"/>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sz w:val="16"/>
                <w:lang w:val="en-GB"/>
              </w:rPr>
              <w:t>YES</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4"/>
                <w:lang w:val="en-GB"/>
              </w:rPr>
              <w:t>(b)</w:t>
            </w:r>
            <w:r w:rsidRPr="009E70A5">
              <w:rPr>
                <w:rFonts w:asciiTheme="majorHAnsi" w:eastAsia="Calibri" w:hAnsiTheme="majorHAnsi" w:cstheme="majorHAnsi"/>
                <w:sz w:val="14"/>
                <w:lang w:val="en-GB"/>
              </w:rPr>
              <w:fldChar w:fldCharType="begin">
                <w:ffData>
                  <w:name w:val="Check21"/>
                  <w:enabled/>
                  <w:calcOnExit w:val="0"/>
                  <w:checkBox>
                    <w:sizeAuto/>
                    <w:default w:val="0"/>
                    <w:checked w:val="0"/>
                  </w:checkBox>
                </w:ffData>
              </w:fldChar>
            </w:r>
            <w:bookmarkStart w:id="18" w:name="Check21"/>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bookmarkEnd w:id="18"/>
            <w:r w:rsidRPr="009E70A5">
              <w:rPr>
                <w:rFonts w:asciiTheme="majorHAnsi" w:eastAsia="Calibri" w:hAnsiTheme="majorHAnsi" w:cstheme="majorHAnsi"/>
                <w:sz w:val="16"/>
                <w:lang w:val="en-GB"/>
              </w:rPr>
              <w:t>NO</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6"/>
                <w:lang w:val="en-GB"/>
              </w:rPr>
              <w:t>2.</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sz w:val="16"/>
                <w:lang w:val="en-GB"/>
              </w:rPr>
              <w:t>Abnormal</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sz w:val="16"/>
                <w:lang w:val="en-GB"/>
              </w:rPr>
              <w:t>Physical</w:t>
            </w:r>
            <w:r w:rsidRPr="009E70A5">
              <w:rPr>
                <w:rFonts w:asciiTheme="majorHAnsi" w:eastAsia="Calibri" w:hAnsiTheme="majorHAnsi" w:cstheme="majorHAnsi"/>
                <w:spacing w:val="-1"/>
                <w:sz w:val="16"/>
                <w:lang w:val="en-GB"/>
              </w:rPr>
              <w:t xml:space="preserve"> </w:t>
            </w:r>
            <w:r w:rsidRPr="009E70A5">
              <w:rPr>
                <w:rFonts w:asciiTheme="majorHAnsi" w:eastAsia="Calibri" w:hAnsiTheme="majorHAnsi" w:cstheme="majorHAnsi"/>
                <w:sz w:val="16"/>
                <w:lang w:val="en-GB"/>
              </w:rPr>
              <w:t>Findings?</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4"/>
                <w:lang w:val="en-GB"/>
              </w:rPr>
              <w:t>(a)</w:t>
            </w:r>
            <w:r w:rsidRPr="009E70A5">
              <w:rPr>
                <w:rFonts w:asciiTheme="majorHAnsi" w:eastAsia="Calibri" w:hAnsiTheme="majorHAnsi" w:cstheme="majorHAnsi"/>
                <w:sz w:val="14"/>
                <w:lang w:val="en-GB"/>
              </w:rPr>
              <w:fldChar w:fldCharType="begin">
                <w:ffData>
                  <w:name w:val="Check20"/>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sz w:val="16"/>
                <w:lang w:val="en-GB"/>
              </w:rPr>
              <w:t>YES</w:t>
            </w:r>
            <w:r w:rsidRPr="009E70A5">
              <w:rPr>
                <w:rFonts w:asciiTheme="majorHAnsi" w:eastAsia="Calibri" w:hAnsiTheme="majorHAnsi" w:cstheme="majorHAnsi"/>
                <w:sz w:val="16"/>
              </w:rPr>
              <w:t xml:space="preserve">    </w:t>
            </w:r>
            <w:r w:rsidRPr="009E70A5">
              <w:rPr>
                <w:rFonts w:asciiTheme="majorHAnsi" w:eastAsia="Calibri" w:hAnsiTheme="majorHAnsi" w:cstheme="majorHAnsi"/>
                <w:sz w:val="14"/>
                <w:lang w:val="en-GB"/>
              </w:rPr>
              <w:t>(b)</w:t>
            </w:r>
            <w:r w:rsidRPr="009E70A5">
              <w:rPr>
                <w:rFonts w:asciiTheme="majorHAnsi" w:eastAsia="Calibri" w:hAnsiTheme="majorHAnsi" w:cstheme="majorHAnsi"/>
                <w:sz w:val="14"/>
                <w:lang w:val="en-GB"/>
              </w:rPr>
              <w:fldChar w:fldCharType="begin">
                <w:ffData>
                  <w:name w:val="Check21"/>
                  <w:enabled/>
                  <w:calcOnExit w:val="0"/>
                  <w:checkBox>
                    <w:sizeAuto/>
                    <w:default w:val="0"/>
                    <w:checked w:val="0"/>
                  </w:checkBox>
                </w:ffData>
              </w:fldChar>
            </w:r>
            <w:r w:rsidRPr="009E70A5">
              <w:rPr>
                <w:rFonts w:asciiTheme="majorHAnsi" w:eastAsia="Calibri" w:hAnsiTheme="majorHAnsi" w:cstheme="majorHAnsi"/>
                <w:sz w:val="14"/>
                <w:lang w:val="en-GB"/>
              </w:rPr>
              <w:instrText xml:space="preserve"> FORMCHECKBOX </w:instrText>
            </w:r>
            <w:r w:rsidRPr="009E70A5">
              <w:rPr>
                <w:rFonts w:asciiTheme="majorHAnsi" w:eastAsia="Calibri" w:hAnsiTheme="majorHAnsi" w:cstheme="majorHAnsi"/>
                <w:sz w:val="14"/>
                <w:lang w:val="en-GB"/>
              </w:rPr>
            </w:r>
            <w:r w:rsidRPr="009E70A5">
              <w:rPr>
                <w:rFonts w:asciiTheme="majorHAnsi" w:eastAsia="Calibri" w:hAnsiTheme="majorHAnsi" w:cstheme="majorHAnsi"/>
                <w:sz w:val="14"/>
                <w:lang w:val="en-GB"/>
              </w:rPr>
              <w:fldChar w:fldCharType="separate"/>
            </w:r>
            <w:r w:rsidRPr="009E70A5">
              <w:rPr>
                <w:rFonts w:asciiTheme="majorHAnsi" w:eastAsia="Calibri" w:hAnsiTheme="majorHAnsi" w:cstheme="majorHAnsi"/>
                <w:sz w:val="14"/>
                <w:lang w:val="en-GB"/>
              </w:rPr>
              <w:fldChar w:fldCharType="end"/>
            </w:r>
            <w:r w:rsidRPr="009E70A5">
              <w:rPr>
                <w:rFonts w:asciiTheme="majorHAnsi" w:eastAsia="Calibri" w:hAnsiTheme="majorHAnsi" w:cstheme="majorHAnsi"/>
                <w:sz w:val="16"/>
                <w:lang w:val="en-GB"/>
              </w:rPr>
              <w:t>NO</w:t>
            </w:r>
            <w:r w:rsidRPr="009E70A5">
              <w:rPr>
                <w:rFonts w:asciiTheme="majorHAnsi" w:eastAsia="Calibri" w:hAnsiTheme="majorHAnsi" w:cstheme="majorHAnsi"/>
                <w:sz w:val="16"/>
              </w:rPr>
              <w:t xml:space="preserve">  </w:t>
            </w:r>
          </w:p>
          <w:p w14:paraId="65B5DF54" w14:textId="77777777" w:rsidR="00C4756A" w:rsidRPr="009E70A5" w:rsidRDefault="00C4756A" w:rsidP="00183138">
            <w:pPr>
              <w:rPr>
                <w:rFonts w:asciiTheme="majorHAnsi" w:eastAsia="Calibri" w:hAnsiTheme="majorHAnsi" w:cstheme="majorHAnsi"/>
                <w:sz w:val="14"/>
              </w:rPr>
            </w:pPr>
            <w:r w:rsidRPr="009E70A5">
              <w:rPr>
                <w:rFonts w:asciiTheme="majorHAnsi" w:eastAsia="Calibri" w:hAnsiTheme="majorHAnsi" w:cstheme="majorHAnsi"/>
                <w:sz w:val="16"/>
              </w:rPr>
              <w:t xml:space="preserve">   Lịch sử y khoa quan trọng             CÓ         KHÔNG      2. Các phát hiện bất thường                   CÓ        KHÔNG</w:t>
            </w:r>
          </w:p>
        </w:tc>
        <w:tc>
          <w:tcPr>
            <w:tcW w:w="2552" w:type="dxa"/>
            <w:gridSpan w:val="8"/>
          </w:tcPr>
          <w:p w14:paraId="0D4573CF" w14:textId="77777777" w:rsidR="00C4756A" w:rsidRPr="009E70A5" w:rsidRDefault="00C4756A" w:rsidP="00183138">
            <w:pPr>
              <w:pStyle w:val="NormalWeb"/>
              <w:spacing w:before="0" w:after="0"/>
              <w:jc w:val="center"/>
              <w:rPr>
                <w:rFonts w:asciiTheme="majorHAnsi" w:eastAsia="Calibri" w:hAnsiTheme="majorHAnsi" w:cstheme="majorHAnsi"/>
                <w:b/>
                <w:sz w:val="14"/>
                <w:lang w:val="vi-VN"/>
              </w:rPr>
            </w:pPr>
            <w:r w:rsidRPr="009E70A5">
              <w:rPr>
                <w:rFonts w:asciiTheme="majorHAnsi" w:eastAsia="Calibri" w:hAnsiTheme="majorHAnsi" w:cstheme="majorHAnsi"/>
                <w:b/>
                <w:sz w:val="14"/>
                <w:lang w:val="en-GB"/>
              </w:rPr>
              <w:t>FOR</w:t>
            </w:r>
            <w:r w:rsidRPr="009E70A5">
              <w:rPr>
                <w:rFonts w:asciiTheme="majorHAnsi" w:eastAsia="Calibri" w:hAnsiTheme="majorHAnsi" w:cstheme="majorHAnsi"/>
                <w:b/>
                <w:sz w:val="14"/>
                <w:lang w:val="vi-VN"/>
              </w:rPr>
              <w:t xml:space="preserve">  </w:t>
            </w:r>
            <w:r w:rsidRPr="009E70A5">
              <w:rPr>
                <w:rFonts w:asciiTheme="majorHAnsi" w:eastAsia="Calibri" w:hAnsiTheme="majorHAnsi" w:cstheme="majorHAnsi"/>
                <w:b/>
                <w:sz w:val="14"/>
                <w:lang w:val="en-GB"/>
              </w:rPr>
              <w:t>CAAV</w:t>
            </w:r>
            <w:r w:rsidRPr="009E70A5">
              <w:rPr>
                <w:rFonts w:asciiTheme="majorHAnsi" w:eastAsia="Calibri" w:hAnsiTheme="majorHAnsi" w:cstheme="majorHAnsi"/>
                <w:b/>
                <w:spacing w:val="-1"/>
                <w:sz w:val="14"/>
                <w:lang w:val="en-GB"/>
              </w:rPr>
              <w:t xml:space="preserve"> </w:t>
            </w:r>
            <w:r w:rsidRPr="009E70A5">
              <w:rPr>
                <w:rFonts w:asciiTheme="majorHAnsi" w:eastAsia="Calibri" w:hAnsiTheme="majorHAnsi" w:cstheme="majorHAnsi"/>
                <w:b/>
                <w:sz w:val="14"/>
                <w:lang w:val="en-GB"/>
              </w:rPr>
              <w:t>USE</w:t>
            </w:r>
            <w:r w:rsidRPr="009E70A5">
              <w:rPr>
                <w:rFonts w:asciiTheme="majorHAnsi" w:eastAsia="Calibri" w:hAnsiTheme="majorHAnsi" w:cstheme="majorHAnsi"/>
                <w:b/>
                <w:sz w:val="14"/>
                <w:lang w:val="vi-VN"/>
              </w:rPr>
              <w:t>/</w:t>
            </w:r>
          </w:p>
          <w:p w14:paraId="3C7891F5" w14:textId="77777777" w:rsidR="00C4756A" w:rsidRPr="009E70A5" w:rsidRDefault="00C4756A" w:rsidP="00183138">
            <w:pPr>
              <w:pStyle w:val="NormalWeb"/>
              <w:spacing w:before="0" w:after="0"/>
              <w:jc w:val="center"/>
              <w:rPr>
                <w:rFonts w:asciiTheme="majorHAnsi" w:eastAsia="Calibri" w:hAnsiTheme="majorHAnsi" w:cstheme="majorHAnsi"/>
                <w:b/>
                <w:sz w:val="14"/>
                <w:lang w:val="vi-VN"/>
              </w:rPr>
            </w:pPr>
            <w:r w:rsidRPr="009E70A5">
              <w:rPr>
                <w:rFonts w:asciiTheme="majorHAnsi" w:eastAsia="Calibri" w:hAnsiTheme="majorHAnsi" w:cstheme="majorHAnsi"/>
                <w:b/>
                <w:sz w:val="14"/>
                <w:lang w:val="vi-VN"/>
              </w:rPr>
              <w:t>PHẦN DÀNH CHO CỤC HKVN</w:t>
            </w:r>
          </w:p>
          <w:p w14:paraId="788441F6"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en-GB"/>
              </w:rPr>
            </w:pPr>
          </w:p>
          <w:p w14:paraId="04E37208"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en-GB"/>
              </w:rPr>
            </w:pPr>
          </w:p>
          <w:p w14:paraId="249A5388"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en-GB"/>
              </w:rPr>
            </w:pPr>
          </w:p>
          <w:p w14:paraId="4F834BD7"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en-GB"/>
              </w:rPr>
            </w:pPr>
          </w:p>
          <w:p w14:paraId="7B016339" w14:textId="77777777" w:rsidR="00C4756A" w:rsidRPr="009E70A5" w:rsidRDefault="00C4756A" w:rsidP="00183138">
            <w:pPr>
              <w:pStyle w:val="NormalWeb"/>
              <w:spacing w:before="0" w:after="0"/>
              <w:jc w:val="center"/>
              <w:rPr>
                <w:rFonts w:asciiTheme="majorHAnsi" w:eastAsia="Calibri" w:hAnsiTheme="majorHAnsi" w:cstheme="majorHAnsi"/>
                <w:sz w:val="14"/>
                <w:szCs w:val="14"/>
                <w:lang w:val="en-GB"/>
              </w:rPr>
            </w:pPr>
          </w:p>
        </w:tc>
      </w:tr>
      <w:tr w:rsidR="00C4756A" w:rsidRPr="009E70A5" w14:paraId="78A9119D" w14:textId="77777777" w:rsidTr="003B0ED8">
        <w:tblPrEx>
          <w:tblCellMar>
            <w:left w:w="57" w:type="dxa"/>
            <w:right w:w="57" w:type="dxa"/>
          </w:tblCellMar>
        </w:tblPrEx>
        <w:trPr>
          <w:trHeight w:val="341"/>
          <w:jc w:val="center"/>
        </w:trPr>
        <w:tc>
          <w:tcPr>
            <w:tcW w:w="10060" w:type="dxa"/>
            <w:gridSpan w:val="31"/>
          </w:tcPr>
          <w:p w14:paraId="1C4AB25B"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b/>
                <w:sz w:val="14"/>
                <w:lang w:val="vi-VN"/>
              </w:rPr>
              <w:t>R.</w:t>
            </w:r>
            <w:r w:rsidRPr="009E70A5">
              <w:rPr>
                <w:rFonts w:asciiTheme="majorHAnsi" w:eastAsia="Calibri" w:hAnsiTheme="majorHAnsi" w:cstheme="majorHAnsi"/>
                <w:b/>
                <w:spacing w:val="-3"/>
                <w:sz w:val="14"/>
                <w:lang w:val="vi-VN"/>
              </w:rPr>
              <w:t xml:space="preserve"> </w:t>
            </w:r>
            <w:r w:rsidRPr="009E70A5">
              <w:rPr>
                <w:rFonts w:asciiTheme="majorHAnsi" w:eastAsia="Calibri" w:hAnsiTheme="majorHAnsi" w:cstheme="majorHAnsi"/>
                <w:b/>
                <w:sz w:val="14"/>
                <w:lang w:val="vi-VN"/>
              </w:rPr>
              <w:t>MEDICAL</w:t>
            </w:r>
            <w:r w:rsidRPr="009E70A5">
              <w:rPr>
                <w:rFonts w:asciiTheme="majorHAnsi" w:eastAsia="Calibri" w:hAnsiTheme="majorHAnsi" w:cstheme="majorHAnsi"/>
                <w:b/>
                <w:spacing w:val="-3"/>
                <w:sz w:val="14"/>
                <w:lang w:val="vi-VN"/>
              </w:rPr>
              <w:t xml:space="preserve"> </w:t>
            </w:r>
            <w:r w:rsidRPr="009E70A5">
              <w:rPr>
                <w:rFonts w:asciiTheme="majorHAnsi" w:eastAsia="Calibri" w:hAnsiTheme="majorHAnsi" w:cstheme="majorHAnsi"/>
                <w:b/>
                <w:sz w:val="14"/>
                <w:lang w:val="vi-VN"/>
              </w:rPr>
              <w:t>EXAMINER'S</w:t>
            </w:r>
            <w:r w:rsidRPr="009E70A5">
              <w:rPr>
                <w:rFonts w:asciiTheme="majorHAnsi" w:eastAsia="Calibri" w:hAnsiTheme="majorHAnsi" w:cstheme="majorHAnsi"/>
                <w:b/>
                <w:spacing w:val="-2"/>
                <w:sz w:val="14"/>
                <w:lang w:val="vi-VN"/>
              </w:rPr>
              <w:t xml:space="preserve"> </w:t>
            </w:r>
            <w:r w:rsidRPr="009E70A5">
              <w:rPr>
                <w:rFonts w:asciiTheme="majorHAnsi" w:eastAsia="Calibri" w:hAnsiTheme="majorHAnsi" w:cstheme="majorHAnsi"/>
                <w:b/>
                <w:sz w:val="14"/>
                <w:lang w:val="vi-VN"/>
              </w:rPr>
              <w:t>ANALYSIS</w:t>
            </w:r>
            <w:r w:rsidRPr="009E70A5">
              <w:rPr>
                <w:rFonts w:asciiTheme="majorHAnsi" w:eastAsia="Calibri" w:hAnsiTheme="majorHAnsi" w:cstheme="majorHAnsi"/>
                <w:b/>
                <w:spacing w:val="-3"/>
                <w:sz w:val="14"/>
                <w:lang w:val="vi-VN"/>
              </w:rPr>
              <w:t xml:space="preserve"> </w:t>
            </w:r>
            <w:r w:rsidRPr="009E70A5">
              <w:rPr>
                <w:rFonts w:asciiTheme="majorHAnsi" w:eastAsia="Calibri" w:hAnsiTheme="majorHAnsi" w:cstheme="majorHAnsi"/>
                <w:b/>
                <w:sz w:val="14"/>
                <w:lang w:val="vi-VN"/>
              </w:rPr>
              <w:t>&amp;</w:t>
            </w:r>
            <w:r w:rsidRPr="009E70A5">
              <w:rPr>
                <w:rFonts w:asciiTheme="majorHAnsi" w:eastAsia="Calibri" w:hAnsiTheme="majorHAnsi" w:cstheme="majorHAnsi"/>
                <w:b/>
                <w:spacing w:val="-4"/>
                <w:sz w:val="14"/>
                <w:lang w:val="vi-VN"/>
              </w:rPr>
              <w:t xml:space="preserve"> </w:t>
            </w:r>
            <w:r w:rsidRPr="009E70A5">
              <w:rPr>
                <w:rFonts w:asciiTheme="majorHAnsi" w:eastAsia="Calibri" w:hAnsiTheme="majorHAnsi" w:cstheme="majorHAnsi"/>
                <w:b/>
                <w:sz w:val="14"/>
                <w:lang w:val="vi-VN"/>
              </w:rPr>
              <w:t>DECISION/PHÂN TÍCH VÀ QUYẾT ĐỊNH CỦA BÁC SĨ KHÁM SỨC KHOẺ NHÂN VIÊN HÀNG KHÔNG</w:t>
            </w:r>
          </w:p>
        </w:tc>
      </w:tr>
      <w:tr w:rsidR="00C4756A" w:rsidRPr="009E70A5" w14:paraId="4A592EA9" w14:textId="77777777" w:rsidTr="003B0ED8">
        <w:tblPrEx>
          <w:tblCellMar>
            <w:left w:w="57" w:type="dxa"/>
            <w:right w:w="57" w:type="dxa"/>
          </w:tblCellMar>
        </w:tblPrEx>
        <w:trPr>
          <w:trHeight w:val="341"/>
          <w:jc w:val="center"/>
        </w:trPr>
        <w:tc>
          <w:tcPr>
            <w:tcW w:w="1734" w:type="dxa"/>
            <w:gridSpan w:val="4"/>
          </w:tcPr>
          <w:p w14:paraId="0915BBF5" w14:textId="77777777" w:rsidR="00C4756A" w:rsidRPr="009E70A5" w:rsidRDefault="00C4756A" w:rsidP="00183138">
            <w:pPr>
              <w:tabs>
                <w:tab w:val="left" w:pos="142"/>
              </w:tabs>
              <w:jc w:val="both"/>
              <w:rPr>
                <w:rFonts w:asciiTheme="majorHAnsi" w:eastAsia="Calibri" w:hAnsiTheme="majorHAnsi" w:cstheme="majorHAnsi"/>
                <w:spacing w:val="7"/>
                <w:sz w:val="14"/>
                <w:lang w:val="en-GB"/>
              </w:rPr>
            </w:pPr>
            <w:r w:rsidRPr="009E70A5">
              <w:rPr>
                <w:rFonts w:asciiTheme="majorHAnsi" w:eastAsia="Calibri" w:hAnsiTheme="majorHAnsi" w:cstheme="majorHAnsi"/>
                <w:sz w:val="14"/>
              </w:rPr>
              <w:t>1.</w:t>
            </w:r>
            <w:r w:rsidRPr="009E70A5">
              <w:rPr>
                <w:rFonts w:asciiTheme="majorHAnsi" w:eastAsia="Calibri" w:hAnsiTheme="majorHAnsi" w:cstheme="majorHAnsi"/>
                <w:sz w:val="14"/>
                <w:lang w:val="en-GB"/>
              </w:rPr>
              <w:t>ISSUANCE</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 xml:space="preserve">RECOMMENDED   </w:t>
            </w:r>
            <w:r w:rsidRPr="009E70A5">
              <w:rPr>
                <w:rFonts w:asciiTheme="majorHAnsi" w:eastAsia="Calibri" w:hAnsiTheme="majorHAnsi" w:cstheme="majorHAnsi"/>
                <w:spacing w:val="7"/>
                <w:sz w:val="14"/>
                <w:lang w:val="en-GB"/>
              </w:rPr>
              <w:t xml:space="preserve"> </w:t>
            </w:r>
          </w:p>
          <w:p w14:paraId="21D86CAA" w14:textId="77777777" w:rsidR="00C4756A" w:rsidRPr="009E70A5" w:rsidRDefault="00C4756A" w:rsidP="00183138">
            <w:pPr>
              <w:tabs>
                <w:tab w:val="left" w:pos="142"/>
              </w:tabs>
              <w:jc w:val="both"/>
              <w:rPr>
                <w:rFonts w:asciiTheme="majorHAnsi" w:eastAsia="Calibri" w:hAnsiTheme="majorHAnsi" w:cstheme="majorHAnsi"/>
                <w:spacing w:val="7"/>
                <w:sz w:val="14"/>
              </w:rPr>
            </w:pPr>
            <w:r w:rsidRPr="009E70A5">
              <w:rPr>
                <w:rFonts w:asciiTheme="majorHAnsi" w:eastAsia="Calibri" w:hAnsiTheme="majorHAnsi" w:cstheme="majorHAnsi"/>
                <w:spacing w:val="7"/>
                <w:sz w:val="14"/>
                <w:lang w:val="en-GB"/>
              </w:rPr>
              <w:t>KHUYẾN</w:t>
            </w:r>
            <w:r w:rsidRPr="009E70A5">
              <w:rPr>
                <w:rFonts w:asciiTheme="majorHAnsi" w:eastAsia="Calibri" w:hAnsiTheme="majorHAnsi" w:cstheme="majorHAnsi"/>
                <w:spacing w:val="7"/>
                <w:sz w:val="14"/>
              </w:rPr>
              <w:t xml:space="preserve"> NGHỊ CẤP</w:t>
            </w:r>
          </w:p>
          <w:p w14:paraId="06CD7440" w14:textId="77777777" w:rsidR="00C4756A" w:rsidRPr="009E70A5" w:rsidRDefault="00C4756A" w:rsidP="00183138">
            <w:pPr>
              <w:tabs>
                <w:tab w:val="left" w:pos="142"/>
              </w:tabs>
              <w:jc w:val="both"/>
              <w:rPr>
                <w:rFonts w:asciiTheme="majorHAnsi" w:eastAsia="Calibri" w:hAnsiTheme="majorHAnsi" w:cstheme="majorHAnsi"/>
                <w:spacing w:val="7"/>
                <w:sz w:val="14"/>
              </w:rPr>
            </w:pPr>
          </w:p>
          <w:p w14:paraId="12F18176" w14:textId="77777777" w:rsidR="00C4756A" w:rsidRPr="009E70A5" w:rsidRDefault="00C4756A" w:rsidP="00183138">
            <w:pPr>
              <w:pStyle w:val="TableParagraph"/>
              <w:rPr>
                <w:rFonts w:asciiTheme="majorHAnsi" w:hAnsiTheme="majorHAnsi" w:cstheme="majorHAnsi"/>
                <w:sz w:val="18"/>
                <w:lang w:val="en-GB"/>
              </w:rPr>
            </w:pPr>
            <w:r w:rsidRPr="009E70A5">
              <w:rPr>
                <w:rFonts w:asciiTheme="majorHAnsi" w:hAnsiTheme="majorHAnsi" w:cstheme="majorHAnsi"/>
                <w:sz w:val="18"/>
                <w:lang w:val="en-GB"/>
              </w:rPr>
              <w:t>Disqualifying</w:t>
            </w:r>
            <w:r w:rsidRPr="009E70A5">
              <w:rPr>
                <w:rFonts w:asciiTheme="majorHAnsi" w:hAnsiTheme="majorHAnsi" w:cstheme="majorHAnsi"/>
                <w:spacing w:val="-7"/>
                <w:sz w:val="18"/>
                <w:lang w:val="en-GB"/>
              </w:rPr>
              <w:t xml:space="preserve"> </w:t>
            </w:r>
            <w:r w:rsidRPr="009E70A5">
              <w:rPr>
                <w:rFonts w:asciiTheme="majorHAnsi" w:hAnsiTheme="majorHAnsi" w:cstheme="majorHAnsi"/>
                <w:sz w:val="18"/>
                <w:lang w:val="en-GB"/>
              </w:rPr>
              <w:t>Defects:</w:t>
            </w:r>
          </w:p>
          <w:p w14:paraId="560046E9" w14:textId="77777777" w:rsidR="00C4756A" w:rsidRPr="009E70A5" w:rsidRDefault="00C4756A" w:rsidP="00183138">
            <w:pPr>
              <w:pStyle w:val="TableParagraph"/>
              <w:rPr>
                <w:rFonts w:asciiTheme="majorHAnsi" w:hAnsiTheme="majorHAnsi" w:cstheme="majorHAnsi"/>
                <w:sz w:val="18"/>
                <w:lang w:val="vi-VN"/>
              </w:rPr>
            </w:pPr>
            <w:r w:rsidRPr="009E70A5">
              <w:rPr>
                <w:rFonts w:asciiTheme="majorHAnsi" w:hAnsiTheme="majorHAnsi" w:cstheme="majorHAnsi"/>
                <w:sz w:val="18"/>
                <w:lang w:val="en-GB"/>
              </w:rPr>
              <w:t>Khiếm</w:t>
            </w:r>
            <w:r w:rsidRPr="009E70A5">
              <w:rPr>
                <w:rFonts w:asciiTheme="majorHAnsi" w:hAnsiTheme="majorHAnsi" w:cstheme="majorHAnsi"/>
                <w:sz w:val="18"/>
                <w:lang w:val="vi-VN"/>
              </w:rPr>
              <w:t xml:space="preserve"> khuyết:</w:t>
            </w:r>
          </w:p>
        </w:tc>
        <w:tc>
          <w:tcPr>
            <w:tcW w:w="3375" w:type="dxa"/>
            <w:gridSpan w:val="10"/>
          </w:tcPr>
          <w:p w14:paraId="63AD3794" w14:textId="77777777" w:rsidR="00C4756A" w:rsidRPr="009E70A5" w:rsidRDefault="00C4756A" w:rsidP="00183138">
            <w:pPr>
              <w:pStyle w:val="NormalWeb"/>
              <w:spacing w:before="0" w:after="0"/>
              <w:rPr>
                <w:rFonts w:asciiTheme="majorHAnsi" w:eastAsia="Calibri" w:hAnsiTheme="majorHAnsi" w:cstheme="majorHAnsi"/>
                <w:sz w:val="14"/>
                <w:lang w:val="en-GB"/>
              </w:rPr>
            </w:pPr>
            <w:r w:rsidRPr="009E70A5">
              <w:rPr>
                <w:rFonts w:asciiTheme="majorHAnsi" w:eastAsia="Calibri" w:hAnsiTheme="majorHAnsi" w:cstheme="majorHAnsi"/>
                <w:sz w:val="14"/>
                <w:lang w:val="en-GB"/>
              </w:rPr>
              <w:t>2.</w:t>
            </w:r>
            <w:r w:rsidRPr="009E70A5">
              <w:rPr>
                <w:rFonts w:asciiTheme="majorHAnsi" w:eastAsia="Calibri" w:hAnsiTheme="majorHAnsi" w:cstheme="majorHAnsi"/>
                <w:sz w:val="14"/>
                <w:lang w:val="vi-VN"/>
              </w:rPr>
              <w:t xml:space="preserve"> </w:t>
            </w:r>
            <w:r w:rsidRPr="009E70A5">
              <w:rPr>
                <w:rFonts w:asciiTheme="majorHAnsi" w:eastAsia="Calibri" w:hAnsiTheme="majorHAnsi" w:cstheme="majorHAnsi"/>
                <w:sz w:val="14"/>
                <w:lang w:val="en-GB"/>
              </w:rPr>
              <w:t>DEFER</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FOR</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FURTHER</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EVALUATION</w:t>
            </w:r>
          </w:p>
          <w:p w14:paraId="073A07EE" w14:textId="77777777" w:rsidR="00C4756A" w:rsidRPr="009E70A5" w:rsidRDefault="00C4756A" w:rsidP="00183138">
            <w:pPr>
              <w:pStyle w:val="NormalWeb"/>
              <w:spacing w:before="0" w:after="0"/>
              <w:rPr>
                <w:rFonts w:asciiTheme="majorHAnsi" w:eastAsia="Calibri" w:hAnsiTheme="majorHAnsi" w:cstheme="majorHAnsi"/>
                <w:sz w:val="14"/>
                <w:lang w:val="vi-VN"/>
              </w:rPr>
            </w:pPr>
            <w:r w:rsidRPr="009E70A5">
              <w:rPr>
                <w:rFonts w:asciiTheme="majorHAnsi" w:eastAsia="Calibri" w:hAnsiTheme="majorHAnsi" w:cstheme="majorHAnsi"/>
                <w:sz w:val="14"/>
                <w:lang w:val="vi-VN"/>
              </w:rPr>
              <w:t xml:space="preserve">2. </w:t>
            </w:r>
            <w:r w:rsidRPr="009E70A5">
              <w:rPr>
                <w:rFonts w:asciiTheme="majorHAnsi" w:eastAsia="Calibri" w:hAnsiTheme="majorHAnsi" w:cstheme="majorHAnsi"/>
                <w:sz w:val="14"/>
                <w:lang w:val="en-GB"/>
              </w:rPr>
              <w:t>TRÌ</w:t>
            </w:r>
            <w:r w:rsidRPr="009E70A5">
              <w:rPr>
                <w:rFonts w:asciiTheme="majorHAnsi" w:eastAsia="Calibri" w:hAnsiTheme="majorHAnsi" w:cstheme="majorHAnsi"/>
                <w:sz w:val="14"/>
                <w:lang w:val="vi-VN"/>
              </w:rPr>
              <w:t xml:space="preserve"> HOÃN ĐÁNH GIÁ</w:t>
            </w:r>
          </w:p>
          <w:p w14:paraId="584EDCCC" w14:textId="77777777" w:rsidR="00C4756A" w:rsidRPr="009E70A5" w:rsidRDefault="00C4756A" w:rsidP="00183138">
            <w:pPr>
              <w:pStyle w:val="NormalWeb"/>
              <w:spacing w:before="0" w:after="0"/>
              <w:rPr>
                <w:rFonts w:asciiTheme="majorHAnsi" w:eastAsia="Calibri" w:hAnsiTheme="majorHAnsi" w:cstheme="majorHAnsi"/>
                <w:sz w:val="14"/>
                <w:szCs w:val="14"/>
                <w:lang w:val="en-GB"/>
              </w:rPr>
            </w:pPr>
          </w:p>
        </w:tc>
        <w:tc>
          <w:tcPr>
            <w:tcW w:w="2399" w:type="dxa"/>
            <w:gridSpan w:val="9"/>
          </w:tcPr>
          <w:p w14:paraId="647965CF" w14:textId="77777777" w:rsidR="00C4756A" w:rsidRPr="009E70A5" w:rsidRDefault="00C4756A" w:rsidP="00183138">
            <w:pPr>
              <w:rPr>
                <w:rFonts w:asciiTheme="majorHAnsi" w:eastAsia="Calibri" w:hAnsiTheme="majorHAnsi" w:cstheme="majorHAnsi"/>
                <w:sz w:val="14"/>
                <w:lang w:val="en-GB"/>
              </w:rPr>
            </w:pPr>
            <w:r w:rsidRPr="009E70A5">
              <w:rPr>
                <w:rFonts w:asciiTheme="majorHAnsi" w:eastAsia="Calibri" w:hAnsiTheme="majorHAnsi" w:cstheme="majorHAnsi"/>
                <w:sz w:val="14"/>
                <w:lang w:val="en-GB"/>
              </w:rPr>
              <w:t>3.</w:t>
            </w:r>
            <w:r w:rsidRPr="009E70A5">
              <w:rPr>
                <w:rFonts w:asciiTheme="majorHAnsi" w:eastAsia="Calibri" w:hAnsiTheme="majorHAnsi" w:cstheme="majorHAnsi"/>
                <w:sz w:val="14"/>
              </w:rPr>
              <w:t xml:space="preserve"> </w:t>
            </w:r>
            <w:r w:rsidRPr="009E70A5">
              <w:rPr>
                <w:rFonts w:asciiTheme="majorHAnsi" w:eastAsia="Calibri" w:hAnsiTheme="majorHAnsi" w:cstheme="majorHAnsi"/>
                <w:sz w:val="14"/>
                <w:lang w:val="en-GB"/>
              </w:rPr>
              <w:t>ISSUANCE</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NOT</w:t>
            </w:r>
            <w:r w:rsidRPr="009E70A5">
              <w:rPr>
                <w:rFonts w:asciiTheme="majorHAnsi" w:eastAsia="Calibri" w:hAnsiTheme="majorHAnsi" w:cstheme="majorHAnsi"/>
                <w:spacing w:val="-5"/>
                <w:sz w:val="14"/>
                <w:lang w:val="en-GB"/>
              </w:rPr>
              <w:t xml:space="preserve"> </w:t>
            </w:r>
            <w:r w:rsidRPr="009E70A5">
              <w:rPr>
                <w:rFonts w:asciiTheme="majorHAnsi" w:eastAsia="Calibri" w:hAnsiTheme="majorHAnsi" w:cstheme="majorHAnsi"/>
                <w:sz w:val="14"/>
                <w:lang w:val="en-GB"/>
              </w:rPr>
              <w:t>RECOMMENDED</w:t>
            </w:r>
          </w:p>
          <w:p w14:paraId="20439F07" w14:textId="77777777" w:rsidR="00C4756A" w:rsidRPr="009E70A5" w:rsidRDefault="00C4756A" w:rsidP="00183138">
            <w:pPr>
              <w:rPr>
                <w:rFonts w:asciiTheme="majorHAnsi" w:eastAsia="Calibri" w:hAnsiTheme="majorHAnsi" w:cstheme="majorHAnsi"/>
                <w:sz w:val="14"/>
              </w:rPr>
            </w:pPr>
            <w:r w:rsidRPr="009E70A5">
              <w:rPr>
                <w:rFonts w:asciiTheme="majorHAnsi" w:eastAsia="Calibri" w:hAnsiTheme="majorHAnsi" w:cstheme="majorHAnsi"/>
                <w:sz w:val="14"/>
              </w:rPr>
              <w:t>3. KHUYẾN NGHỊ KHÔNG CẤP</w:t>
            </w:r>
          </w:p>
        </w:tc>
        <w:tc>
          <w:tcPr>
            <w:tcW w:w="2552" w:type="dxa"/>
            <w:gridSpan w:val="8"/>
          </w:tcPr>
          <w:p w14:paraId="5D388770" w14:textId="77777777" w:rsidR="00C4756A" w:rsidRPr="009E70A5" w:rsidRDefault="00C4756A" w:rsidP="00183138">
            <w:pPr>
              <w:pStyle w:val="NormalWeb"/>
              <w:spacing w:before="0" w:after="0"/>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vi-VN"/>
              </w:rPr>
              <w:t xml:space="preserve"> 4. DENIAL LETTER ISSUED</w:t>
            </w:r>
          </w:p>
          <w:p w14:paraId="5CB0C0DB" w14:textId="77777777" w:rsidR="00C4756A" w:rsidRPr="009E70A5" w:rsidRDefault="00C4756A" w:rsidP="00183138">
            <w:pPr>
              <w:pStyle w:val="NormalWeb"/>
              <w:spacing w:before="0" w:after="0"/>
              <w:rPr>
                <w:rFonts w:asciiTheme="majorHAnsi" w:eastAsia="Calibri" w:hAnsiTheme="majorHAnsi" w:cstheme="majorHAnsi"/>
                <w:sz w:val="14"/>
                <w:szCs w:val="14"/>
                <w:lang w:val="vi-VN"/>
              </w:rPr>
            </w:pPr>
            <w:r w:rsidRPr="009E70A5">
              <w:rPr>
                <w:rFonts w:asciiTheme="majorHAnsi" w:eastAsia="Calibri" w:hAnsiTheme="majorHAnsi" w:cstheme="majorHAnsi"/>
                <w:sz w:val="14"/>
                <w:szCs w:val="14"/>
                <w:lang w:val="vi-VN"/>
              </w:rPr>
              <w:t>4. TỪ CHỐI</w:t>
            </w:r>
          </w:p>
          <w:p w14:paraId="03E3845A" w14:textId="77777777" w:rsidR="00C4756A" w:rsidRPr="009E70A5" w:rsidRDefault="00C4756A" w:rsidP="00183138">
            <w:pPr>
              <w:pStyle w:val="NormalWeb"/>
              <w:spacing w:before="0" w:after="0"/>
              <w:rPr>
                <w:rFonts w:asciiTheme="majorHAnsi" w:eastAsia="Calibri" w:hAnsiTheme="majorHAnsi" w:cstheme="majorHAnsi"/>
                <w:sz w:val="14"/>
                <w:szCs w:val="14"/>
                <w:lang w:val="vi-VN"/>
              </w:rPr>
            </w:pPr>
          </w:p>
        </w:tc>
      </w:tr>
      <w:tr w:rsidR="00C4756A" w:rsidRPr="009E70A5" w14:paraId="1C2D2CD9" w14:textId="77777777" w:rsidTr="003B0ED8">
        <w:tblPrEx>
          <w:tblCellMar>
            <w:left w:w="57" w:type="dxa"/>
            <w:right w:w="57" w:type="dxa"/>
          </w:tblCellMar>
        </w:tblPrEx>
        <w:trPr>
          <w:trHeight w:val="341"/>
          <w:jc w:val="center"/>
        </w:trPr>
        <w:tc>
          <w:tcPr>
            <w:tcW w:w="10060" w:type="dxa"/>
            <w:gridSpan w:val="31"/>
          </w:tcPr>
          <w:p w14:paraId="5A5FEB8D" w14:textId="77777777" w:rsidR="00C4756A" w:rsidRPr="009E70A5" w:rsidRDefault="00C4756A" w:rsidP="00183138">
            <w:pPr>
              <w:pStyle w:val="NormalWeb"/>
              <w:spacing w:after="0"/>
              <w:rPr>
                <w:rFonts w:asciiTheme="majorHAnsi" w:eastAsia="Calibri" w:hAnsiTheme="majorHAnsi" w:cstheme="majorHAnsi"/>
                <w:b/>
                <w:sz w:val="14"/>
                <w:lang w:val="en-GB"/>
              </w:rPr>
            </w:pPr>
            <w:r w:rsidRPr="009E70A5">
              <w:rPr>
                <w:rFonts w:asciiTheme="majorHAnsi" w:eastAsia="Calibri" w:hAnsiTheme="majorHAnsi" w:cstheme="majorHAnsi"/>
                <w:b/>
                <w:sz w:val="14"/>
                <w:lang w:val="en-GB"/>
              </w:rPr>
              <w:t xml:space="preserve">S. MEDICAL EXAMINER’S DECLARATION: </w:t>
            </w:r>
            <w:r w:rsidRPr="009E70A5">
              <w:rPr>
                <w:rFonts w:asciiTheme="majorHAnsi" w:eastAsia="Calibri" w:hAnsiTheme="majorHAnsi" w:cstheme="majorHAnsi"/>
                <w:b/>
                <w:i/>
                <w:sz w:val="14"/>
                <w:lang w:val="en-GB"/>
              </w:rPr>
              <w:t>I hereby certify that I have personally reviewed the medical history and personally examined the applicant named on this medical</w:t>
            </w:r>
            <w:r w:rsidRPr="009E70A5">
              <w:rPr>
                <w:rFonts w:asciiTheme="majorHAnsi" w:eastAsia="Calibri" w:hAnsiTheme="majorHAnsi" w:cstheme="majorHAnsi"/>
                <w:b/>
                <w:i/>
                <w:spacing w:val="-36"/>
                <w:sz w:val="14"/>
                <w:lang w:val="en-GB"/>
              </w:rPr>
              <w:t xml:space="preserve"> </w:t>
            </w:r>
            <w:r w:rsidRPr="009E70A5">
              <w:rPr>
                <w:rFonts w:asciiTheme="majorHAnsi" w:eastAsia="Calibri" w:hAnsiTheme="majorHAnsi" w:cstheme="majorHAnsi"/>
                <w:b/>
                <w:i/>
                <w:sz w:val="14"/>
                <w:lang w:val="en-GB"/>
              </w:rPr>
              <w:t>examination</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report.</w:t>
            </w:r>
            <w:r w:rsidRPr="009E70A5">
              <w:rPr>
                <w:rFonts w:asciiTheme="majorHAnsi" w:eastAsia="Calibri" w:hAnsiTheme="majorHAnsi" w:cstheme="majorHAnsi"/>
                <w:b/>
                <w:i/>
                <w:spacing w:val="38"/>
                <w:sz w:val="14"/>
                <w:lang w:val="en-GB"/>
              </w:rPr>
              <w:t xml:space="preserve"> </w:t>
            </w:r>
            <w:r w:rsidRPr="009E70A5">
              <w:rPr>
                <w:rFonts w:asciiTheme="majorHAnsi" w:eastAsia="Calibri" w:hAnsiTheme="majorHAnsi" w:cstheme="majorHAnsi"/>
                <w:b/>
                <w:i/>
                <w:sz w:val="14"/>
                <w:lang w:val="en-GB"/>
              </w:rPr>
              <w:t>This</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report</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with</w:t>
            </w:r>
            <w:r w:rsidRPr="009E70A5">
              <w:rPr>
                <w:rFonts w:asciiTheme="majorHAnsi" w:eastAsia="Calibri" w:hAnsiTheme="majorHAnsi" w:cstheme="majorHAnsi"/>
                <w:b/>
                <w:i/>
                <w:spacing w:val="-2"/>
                <w:sz w:val="14"/>
                <w:lang w:val="en-GB"/>
              </w:rPr>
              <w:t xml:space="preserve"> </w:t>
            </w:r>
            <w:r w:rsidRPr="009E70A5">
              <w:rPr>
                <w:rFonts w:asciiTheme="majorHAnsi" w:eastAsia="Calibri" w:hAnsiTheme="majorHAnsi" w:cstheme="majorHAnsi"/>
                <w:b/>
                <w:i/>
                <w:sz w:val="14"/>
                <w:lang w:val="en-GB"/>
              </w:rPr>
              <w:t>any</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attachments</w:t>
            </w:r>
            <w:r w:rsidRPr="009E70A5">
              <w:rPr>
                <w:rFonts w:asciiTheme="majorHAnsi" w:eastAsia="Calibri" w:hAnsiTheme="majorHAnsi" w:cstheme="majorHAnsi"/>
                <w:b/>
                <w:i/>
                <w:spacing w:val="-2"/>
                <w:sz w:val="14"/>
                <w:lang w:val="en-GB"/>
              </w:rPr>
              <w:t xml:space="preserve"> </w:t>
            </w:r>
            <w:r w:rsidRPr="009E70A5">
              <w:rPr>
                <w:rFonts w:asciiTheme="majorHAnsi" w:eastAsia="Calibri" w:hAnsiTheme="majorHAnsi" w:cstheme="majorHAnsi"/>
                <w:b/>
                <w:i/>
                <w:sz w:val="14"/>
                <w:lang w:val="en-GB"/>
              </w:rPr>
              <w:t>embodies</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my</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findings</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completely</w:t>
            </w:r>
            <w:r w:rsidRPr="009E70A5">
              <w:rPr>
                <w:rFonts w:asciiTheme="majorHAnsi" w:eastAsia="Calibri" w:hAnsiTheme="majorHAnsi" w:cstheme="majorHAnsi"/>
                <w:b/>
                <w:i/>
                <w:spacing w:val="-1"/>
                <w:sz w:val="14"/>
                <w:lang w:val="en-GB"/>
              </w:rPr>
              <w:t xml:space="preserve"> </w:t>
            </w:r>
            <w:r w:rsidRPr="009E70A5">
              <w:rPr>
                <w:rFonts w:asciiTheme="majorHAnsi" w:eastAsia="Calibri" w:hAnsiTheme="majorHAnsi" w:cstheme="majorHAnsi"/>
                <w:b/>
                <w:i/>
                <w:sz w:val="14"/>
                <w:lang w:val="en-GB"/>
              </w:rPr>
              <w:t>and correctly</w:t>
            </w:r>
            <w:r w:rsidRPr="009E70A5">
              <w:rPr>
                <w:rFonts w:asciiTheme="majorHAnsi" w:eastAsia="Calibri" w:hAnsiTheme="majorHAnsi" w:cstheme="majorHAnsi"/>
                <w:b/>
                <w:sz w:val="14"/>
                <w:lang w:val="en-GB"/>
              </w:rPr>
              <w:t>:</w:t>
            </w:r>
          </w:p>
          <w:p w14:paraId="2CDC581D" w14:textId="77777777" w:rsidR="00C4756A" w:rsidRPr="009E70A5" w:rsidRDefault="00C4756A" w:rsidP="00183138">
            <w:pPr>
              <w:pStyle w:val="NormalWeb"/>
              <w:spacing w:after="0"/>
              <w:rPr>
                <w:rFonts w:asciiTheme="majorHAnsi" w:eastAsia="Calibri" w:hAnsiTheme="majorHAnsi" w:cstheme="majorHAnsi"/>
                <w:sz w:val="14"/>
                <w:szCs w:val="14"/>
              </w:rPr>
            </w:pPr>
            <w:r w:rsidRPr="009E70A5">
              <w:rPr>
                <w:rFonts w:asciiTheme="majorHAnsi" w:eastAsia="Calibri" w:hAnsiTheme="majorHAnsi" w:cstheme="majorHAnsi"/>
                <w:sz w:val="14"/>
                <w:szCs w:val="14"/>
                <w:lang w:val="en-GB"/>
              </w:rPr>
              <w:t>XÁC NHẬN CỦA NGƯỜI KẾT LUẬN SỨC KHỎE</w:t>
            </w:r>
            <w:r w:rsidRPr="009E70A5">
              <w:rPr>
                <w:rFonts w:asciiTheme="majorHAnsi" w:eastAsia="Calibri" w:hAnsiTheme="majorHAnsi" w:cstheme="majorHAnsi"/>
                <w:sz w:val="14"/>
                <w:szCs w:val="14"/>
                <w:lang w:val="vi-VN"/>
              </w:rPr>
              <w:t xml:space="preserve">: </w:t>
            </w:r>
            <w:r w:rsidRPr="009E70A5">
              <w:rPr>
                <w:rFonts w:asciiTheme="majorHAnsi" w:eastAsia="Calibri" w:hAnsiTheme="majorHAnsi" w:cstheme="majorHAnsi"/>
                <w:sz w:val="14"/>
                <w:szCs w:val="14"/>
              </w:rPr>
              <w:t>Tôi cam đoan rằng tôi đã trực tiếp xem xét tiền sử bệnh và trực tiếp khám sức khỏe cho người được khám có tên trong Đơn đề nghị khám sức khỏe này. Báo cáo này, cùng với các tài liệu đính kèm (nếu có), phản ánh đầy đủ, chính xác toàn bộ các kết quả khám và các phát hiện chuyên môn của tôi.</w:t>
            </w:r>
          </w:p>
        </w:tc>
      </w:tr>
      <w:tr w:rsidR="00C4756A" w:rsidRPr="009E70A5" w14:paraId="73707B96" w14:textId="77777777" w:rsidTr="003B0ED8">
        <w:tblPrEx>
          <w:tblCellMar>
            <w:left w:w="57" w:type="dxa"/>
            <w:right w:w="57" w:type="dxa"/>
          </w:tblCellMar>
        </w:tblPrEx>
        <w:trPr>
          <w:trHeight w:val="341"/>
          <w:jc w:val="center"/>
        </w:trPr>
        <w:tc>
          <w:tcPr>
            <w:tcW w:w="1734" w:type="dxa"/>
            <w:gridSpan w:val="4"/>
            <w:vMerge w:val="restart"/>
          </w:tcPr>
          <w:p w14:paraId="0C1E5248" w14:textId="77777777" w:rsidR="00C4756A" w:rsidRPr="009E70A5" w:rsidRDefault="00C4756A" w:rsidP="00183138">
            <w:pPr>
              <w:pStyle w:val="TableParagraph"/>
              <w:spacing w:before="12"/>
              <w:ind w:left="71"/>
              <w:rPr>
                <w:rFonts w:asciiTheme="majorHAnsi" w:hAnsiTheme="majorHAnsi" w:cstheme="majorHAnsi"/>
                <w:sz w:val="14"/>
                <w:lang w:val="en-GB"/>
              </w:rPr>
            </w:pPr>
            <w:r w:rsidRPr="009E70A5">
              <w:rPr>
                <w:rFonts w:asciiTheme="majorHAnsi" w:hAnsiTheme="majorHAnsi" w:cstheme="majorHAnsi"/>
                <w:sz w:val="14"/>
                <w:lang w:val="en-GB"/>
              </w:rPr>
              <w:t>1.</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Date</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of</w:t>
            </w:r>
            <w:r w:rsidRPr="009E70A5">
              <w:rPr>
                <w:rFonts w:asciiTheme="majorHAnsi" w:hAnsiTheme="majorHAnsi" w:cstheme="majorHAnsi"/>
                <w:spacing w:val="-4"/>
                <w:sz w:val="14"/>
                <w:lang w:val="en-GB"/>
              </w:rPr>
              <w:t xml:space="preserve"> </w:t>
            </w:r>
            <w:r w:rsidRPr="009E70A5">
              <w:rPr>
                <w:rFonts w:asciiTheme="majorHAnsi" w:hAnsiTheme="majorHAnsi" w:cstheme="majorHAnsi"/>
                <w:sz w:val="14"/>
                <w:lang w:val="en-GB"/>
              </w:rPr>
              <w:t>Examination</w:t>
            </w:r>
          </w:p>
          <w:p w14:paraId="024758A5" w14:textId="77777777" w:rsidR="00C4756A" w:rsidRPr="009E70A5" w:rsidRDefault="00C4756A" w:rsidP="00183138">
            <w:pPr>
              <w:pStyle w:val="TableParagraph"/>
              <w:rPr>
                <w:rFonts w:asciiTheme="majorHAnsi" w:hAnsiTheme="majorHAnsi" w:cstheme="majorHAnsi"/>
                <w:sz w:val="20"/>
                <w:lang w:val="vi-VN"/>
              </w:rPr>
            </w:pPr>
            <w:r w:rsidRPr="009E70A5">
              <w:rPr>
                <w:rFonts w:asciiTheme="majorHAnsi" w:hAnsiTheme="majorHAnsi" w:cstheme="majorHAnsi"/>
                <w:sz w:val="20"/>
                <w:lang w:val="en-GB"/>
              </w:rPr>
              <w:t>Ngày</w:t>
            </w:r>
            <w:r w:rsidRPr="009E70A5">
              <w:rPr>
                <w:rFonts w:asciiTheme="majorHAnsi" w:hAnsiTheme="majorHAnsi" w:cstheme="majorHAnsi"/>
                <w:sz w:val="20"/>
                <w:lang w:val="vi-VN"/>
              </w:rPr>
              <w:t xml:space="preserve"> khám</w:t>
            </w:r>
          </w:p>
          <w:p w14:paraId="0620662C" w14:textId="77777777" w:rsidR="00C4756A" w:rsidRPr="009E70A5" w:rsidRDefault="00C4756A" w:rsidP="00183138">
            <w:pPr>
              <w:pStyle w:val="TableParagraph"/>
              <w:spacing w:before="2"/>
              <w:rPr>
                <w:rFonts w:asciiTheme="majorHAnsi" w:hAnsiTheme="majorHAnsi" w:cstheme="majorHAnsi"/>
                <w:sz w:val="23"/>
                <w:lang w:val="en-GB"/>
              </w:rPr>
            </w:pPr>
          </w:p>
          <w:p w14:paraId="23FC4A41" w14:textId="77777777" w:rsidR="00C4756A" w:rsidRPr="009E70A5" w:rsidRDefault="00C4756A" w:rsidP="00183138">
            <w:pPr>
              <w:pStyle w:val="TableParagraph"/>
              <w:spacing w:line="20" w:lineRule="exact"/>
              <w:ind w:left="126"/>
              <w:rPr>
                <w:rFonts w:asciiTheme="majorHAnsi" w:hAnsiTheme="majorHAnsi" w:cstheme="majorHAnsi"/>
                <w:sz w:val="2"/>
                <w:lang w:val="en-GB"/>
              </w:rPr>
            </w:pPr>
            <w:r w:rsidRPr="009E70A5">
              <w:rPr>
                <w:rFonts w:asciiTheme="majorHAnsi" w:hAnsiTheme="majorHAnsi" w:cstheme="majorHAnsi"/>
                <w:noProof/>
                <w:sz w:val="2"/>
              </w:rPr>
              <mc:AlternateContent>
                <mc:Choice Requires="wpg">
                  <w:drawing>
                    <wp:inline distT="0" distB="0" distL="0" distR="0" wp14:anchorId="7594F172" wp14:editId="6DFF97D3">
                      <wp:extent cx="918845" cy="8255"/>
                      <wp:effectExtent l="0" t="0" r="0" b="0"/>
                      <wp:docPr id="948257423" name="docshapegroup167"/>
                      <wp:cNvGraphicFramePr/>
                      <a:graphic xmlns:a="http://schemas.openxmlformats.org/drawingml/2006/main">
                        <a:graphicData uri="http://schemas.microsoft.com/office/word/2010/wordprocessingGroup">
                          <wpg:wgp>
                            <wpg:cNvGrpSpPr/>
                            <wpg:grpSpPr>
                              <a:xfrm>
                                <a:off x="0" y="0"/>
                                <a:ext cx="918845" cy="8255"/>
                                <a:chOff x="0" y="0"/>
                                <a:chExt cx="1447" cy="13"/>
                              </a:xfrm>
                            </wpg:grpSpPr>
                            <wps:wsp>
                              <wps:cNvPr id="1674567078" name="Line 3"/>
                              <wps:cNvCnPr/>
                              <wps:spPr bwMode="auto">
                                <a:xfrm>
                                  <a:off x="0" y="6"/>
                                  <a:ext cx="1446" cy="0"/>
                                </a:xfrm>
                                <a:prstGeom prst="line">
                                  <a:avLst/>
                                </a:prstGeom>
                                <a:noFill/>
                                <a:ln w="8017">
                                  <a:solidFill>
                                    <a:srgbClr val="000000"/>
                                  </a:solidFill>
                                  <a:round/>
                                </a:ln>
                              </wps:spPr>
                              <wps:bodyPr/>
                            </wps:wsp>
                          </wpg:wgp>
                        </a:graphicData>
                      </a:graphic>
                    </wp:inline>
                  </w:drawing>
                </mc:Choice>
                <mc:Fallback>
                  <w:pict>
                    <v:group w14:anchorId="7E6D24F2" id="docshapegroup167" o:spid="_x0000_s1026" style="width:72.35pt;height:.65pt;mso-position-horizontal-relative:char;mso-position-vertical-relative:line" coordsize="14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">
                      <v:line id="Line 3" o:spid="_x0000_s1027" style="position:absolute;visibility:visible;mso-wrap-style:square" from="0,6" to="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" strokeweight=".22269mm"/>
                      <w10:anchorlock/>
                    </v:group>
                  </w:pict>
                </mc:Fallback>
              </mc:AlternateContent>
            </w:r>
          </w:p>
          <w:p w14:paraId="20B966CA" w14:textId="77777777" w:rsidR="00C4756A" w:rsidRPr="009E70A5" w:rsidRDefault="00C4756A" w:rsidP="00183138">
            <w:pPr>
              <w:tabs>
                <w:tab w:val="left" w:pos="142"/>
              </w:tabs>
              <w:jc w:val="both"/>
              <w:rPr>
                <w:rFonts w:asciiTheme="majorHAnsi" w:eastAsia="Calibri" w:hAnsiTheme="majorHAnsi" w:cstheme="majorHAnsi"/>
                <w:sz w:val="14"/>
                <w:lang w:val="en-GB"/>
              </w:rPr>
            </w:pPr>
            <w:r w:rsidRPr="009E70A5">
              <w:rPr>
                <w:rFonts w:asciiTheme="majorHAnsi" w:eastAsia="Calibri" w:hAnsiTheme="majorHAnsi" w:cstheme="majorHAnsi"/>
                <w:sz w:val="12"/>
                <w:lang w:val="en-GB"/>
              </w:rPr>
              <w:t>DD</w:t>
            </w:r>
            <w:r w:rsidRPr="009E70A5">
              <w:rPr>
                <w:rFonts w:asciiTheme="majorHAnsi" w:eastAsia="Calibri" w:hAnsiTheme="majorHAnsi" w:cstheme="majorHAnsi"/>
                <w:spacing w:val="-1"/>
                <w:sz w:val="12"/>
                <w:lang w:val="en-GB"/>
              </w:rPr>
              <w:t xml:space="preserve"> </w:t>
            </w:r>
            <w:r w:rsidRPr="009E70A5">
              <w:rPr>
                <w:rFonts w:asciiTheme="majorHAnsi" w:eastAsia="Calibri" w:hAnsiTheme="majorHAnsi" w:cstheme="majorHAnsi"/>
                <w:sz w:val="12"/>
                <w:lang w:val="en-GB"/>
              </w:rPr>
              <w:t>/ MM</w:t>
            </w:r>
            <w:r w:rsidRPr="009E70A5">
              <w:rPr>
                <w:rFonts w:asciiTheme="majorHAnsi" w:eastAsia="Calibri" w:hAnsiTheme="majorHAnsi" w:cstheme="majorHAnsi"/>
                <w:spacing w:val="-2"/>
                <w:sz w:val="12"/>
                <w:lang w:val="en-GB"/>
              </w:rPr>
              <w:t xml:space="preserve"> </w:t>
            </w:r>
            <w:r w:rsidRPr="009E70A5">
              <w:rPr>
                <w:rFonts w:asciiTheme="majorHAnsi" w:eastAsia="Calibri" w:hAnsiTheme="majorHAnsi" w:cstheme="majorHAnsi"/>
                <w:sz w:val="12"/>
                <w:lang w:val="en-GB"/>
              </w:rPr>
              <w:t>/ YYYY</w:t>
            </w:r>
          </w:p>
        </w:tc>
        <w:tc>
          <w:tcPr>
            <w:tcW w:w="3375" w:type="dxa"/>
            <w:gridSpan w:val="10"/>
          </w:tcPr>
          <w:p w14:paraId="03A90D0B"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sz w:val="14"/>
                <w:lang w:val="en-GB"/>
              </w:rPr>
              <w:t>2.</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AME</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SERIAL</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NUMBER</w:t>
            </w:r>
            <w:r w:rsidRPr="009E70A5">
              <w:rPr>
                <w:rFonts w:asciiTheme="majorHAnsi" w:eastAsia="Calibri" w:hAnsiTheme="majorHAnsi" w:cstheme="majorHAnsi"/>
                <w:sz w:val="14"/>
                <w:lang w:val="vi-VN"/>
              </w:rPr>
              <w:t>/SỐ CHỨNG CHỈ AME</w:t>
            </w:r>
          </w:p>
        </w:tc>
        <w:tc>
          <w:tcPr>
            <w:tcW w:w="4951" w:type="dxa"/>
            <w:gridSpan w:val="17"/>
          </w:tcPr>
          <w:p w14:paraId="07661CEE"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sz w:val="14"/>
                <w:lang w:val="en-GB"/>
              </w:rPr>
              <w:t>3.</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AME</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PRINTED</w:t>
            </w:r>
            <w:r w:rsidRPr="009E70A5">
              <w:rPr>
                <w:rFonts w:asciiTheme="majorHAnsi" w:eastAsia="Calibri" w:hAnsiTheme="majorHAnsi" w:cstheme="majorHAnsi"/>
                <w:spacing w:val="-4"/>
                <w:sz w:val="14"/>
                <w:lang w:val="en-GB"/>
              </w:rPr>
              <w:t xml:space="preserve"> </w:t>
            </w:r>
            <w:r w:rsidRPr="009E70A5">
              <w:rPr>
                <w:rFonts w:asciiTheme="majorHAnsi" w:eastAsia="Calibri" w:hAnsiTheme="majorHAnsi" w:cstheme="majorHAnsi"/>
                <w:sz w:val="14"/>
                <w:lang w:val="en-GB"/>
              </w:rPr>
              <w:t>NAME</w:t>
            </w:r>
            <w:r w:rsidRPr="009E70A5">
              <w:rPr>
                <w:rFonts w:asciiTheme="majorHAnsi" w:eastAsia="Calibri" w:hAnsiTheme="majorHAnsi" w:cstheme="majorHAnsi"/>
                <w:sz w:val="14"/>
                <w:lang w:val="vi-VN"/>
              </w:rPr>
              <w:t>/TÊN AME</w:t>
            </w:r>
          </w:p>
        </w:tc>
      </w:tr>
      <w:tr w:rsidR="00C4756A" w:rsidRPr="009E70A5" w14:paraId="0CCCFF50" w14:textId="77777777" w:rsidTr="003B0ED8">
        <w:tblPrEx>
          <w:tblCellMar>
            <w:left w:w="57" w:type="dxa"/>
            <w:right w:w="57" w:type="dxa"/>
          </w:tblCellMar>
        </w:tblPrEx>
        <w:trPr>
          <w:trHeight w:val="341"/>
          <w:jc w:val="center"/>
        </w:trPr>
        <w:tc>
          <w:tcPr>
            <w:tcW w:w="1734" w:type="dxa"/>
            <w:gridSpan w:val="4"/>
            <w:vMerge/>
          </w:tcPr>
          <w:p w14:paraId="3D4216A0" w14:textId="77777777" w:rsidR="00C4756A" w:rsidRPr="009E70A5" w:rsidRDefault="00C4756A" w:rsidP="00183138">
            <w:pPr>
              <w:tabs>
                <w:tab w:val="left" w:pos="142"/>
              </w:tabs>
              <w:jc w:val="both"/>
              <w:rPr>
                <w:rFonts w:asciiTheme="majorHAnsi" w:eastAsia="Calibri" w:hAnsiTheme="majorHAnsi" w:cstheme="majorHAnsi"/>
                <w:sz w:val="14"/>
                <w:lang w:val="en-GB"/>
              </w:rPr>
            </w:pPr>
          </w:p>
        </w:tc>
        <w:tc>
          <w:tcPr>
            <w:tcW w:w="3375" w:type="dxa"/>
            <w:gridSpan w:val="10"/>
          </w:tcPr>
          <w:p w14:paraId="2B6AD45D"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sz w:val="14"/>
                <w:lang w:val="en-GB"/>
              </w:rPr>
              <w:t>4.</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AME</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TELEPHONE</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w:t>
            </w:r>
            <w:r w:rsidRPr="009E70A5">
              <w:rPr>
                <w:rFonts w:asciiTheme="majorHAnsi" w:eastAsia="Calibri" w:hAnsiTheme="majorHAnsi" w:cstheme="majorHAnsi"/>
                <w:sz w:val="14"/>
                <w:lang w:val="vi-VN"/>
              </w:rPr>
              <w:t>/ĐIỆN THOẠI AME</w:t>
            </w:r>
          </w:p>
        </w:tc>
        <w:tc>
          <w:tcPr>
            <w:tcW w:w="4951" w:type="dxa"/>
            <w:gridSpan w:val="17"/>
          </w:tcPr>
          <w:p w14:paraId="3C61BE44" w14:textId="77777777" w:rsidR="00C4756A" w:rsidRPr="009E70A5" w:rsidRDefault="00C4756A" w:rsidP="00183138">
            <w:pPr>
              <w:pStyle w:val="NormalWeb"/>
              <w:spacing w:after="0"/>
              <w:rPr>
                <w:rFonts w:asciiTheme="majorHAnsi" w:eastAsia="Calibri" w:hAnsiTheme="majorHAnsi" w:cstheme="majorHAnsi"/>
                <w:sz w:val="14"/>
                <w:szCs w:val="14"/>
                <w:lang w:val="vi-VN"/>
              </w:rPr>
            </w:pPr>
            <w:r w:rsidRPr="009E70A5">
              <w:rPr>
                <w:rFonts w:asciiTheme="majorHAnsi" w:eastAsia="Calibri" w:hAnsiTheme="majorHAnsi" w:cstheme="majorHAnsi"/>
                <w:sz w:val="14"/>
                <w:lang w:val="en-GB"/>
              </w:rPr>
              <w:t>5.</w:t>
            </w:r>
            <w:r w:rsidRPr="009E70A5">
              <w:rPr>
                <w:rFonts w:asciiTheme="majorHAnsi" w:eastAsia="Calibri" w:hAnsiTheme="majorHAnsi" w:cstheme="majorHAnsi"/>
                <w:spacing w:val="-2"/>
                <w:sz w:val="14"/>
                <w:lang w:val="en-GB"/>
              </w:rPr>
              <w:t xml:space="preserve"> </w:t>
            </w:r>
            <w:r w:rsidRPr="009E70A5">
              <w:rPr>
                <w:rFonts w:asciiTheme="majorHAnsi" w:eastAsia="Calibri" w:hAnsiTheme="majorHAnsi" w:cstheme="majorHAnsi"/>
                <w:sz w:val="14"/>
                <w:lang w:val="en-GB"/>
              </w:rPr>
              <w:t>AME</w:t>
            </w:r>
            <w:r w:rsidRPr="009E70A5">
              <w:rPr>
                <w:rFonts w:asciiTheme="majorHAnsi" w:eastAsia="Calibri" w:hAnsiTheme="majorHAnsi" w:cstheme="majorHAnsi"/>
                <w:spacing w:val="-3"/>
                <w:sz w:val="14"/>
                <w:lang w:val="en-GB"/>
              </w:rPr>
              <w:t xml:space="preserve"> </w:t>
            </w:r>
            <w:r w:rsidRPr="009E70A5">
              <w:rPr>
                <w:rFonts w:asciiTheme="majorHAnsi" w:eastAsia="Calibri" w:hAnsiTheme="majorHAnsi" w:cstheme="majorHAnsi"/>
                <w:sz w:val="14"/>
                <w:lang w:val="en-GB"/>
              </w:rPr>
              <w:t>SIGNATURE</w:t>
            </w:r>
            <w:r w:rsidRPr="009E70A5">
              <w:rPr>
                <w:rFonts w:asciiTheme="majorHAnsi" w:eastAsia="Calibri" w:hAnsiTheme="majorHAnsi" w:cstheme="majorHAnsi"/>
                <w:sz w:val="14"/>
                <w:lang w:val="vi-VN"/>
              </w:rPr>
              <w:t>/CH</w:t>
            </w:r>
            <w:r w:rsidRPr="009E70A5">
              <w:rPr>
                <w:rFonts w:asciiTheme="majorHAnsi" w:eastAsia="Calibri" w:hAnsiTheme="majorHAnsi" w:cstheme="majorHAnsi"/>
                <w:sz w:val="14"/>
              </w:rPr>
              <w:t>Ữ</w:t>
            </w:r>
            <w:r w:rsidRPr="009E70A5">
              <w:rPr>
                <w:rFonts w:asciiTheme="majorHAnsi" w:eastAsia="Calibri" w:hAnsiTheme="majorHAnsi" w:cstheme="majorHAnsi"/>
                <w:sz w:val="14"/>
                <w:lang w:val="vi-VN"/>
              </w:rPr>
              <w:t xml:space="preserve"> KÝ AME</w:t>
            </w:r>
          </w:p>
        </w:tc>
      </w:tr>
    </w:tbl>
    <w:p w14:paraId="2F6B53EA" w14:textId="77777777" w:rsidR="00C4756A" w:rsidRPr="009E70A5" w:rsidRDefault="00C4756A" w:rsidP="00C4756A">
      <w:pPr>
        <w:rPr>
          <w:sz w:val="26"/>
          <w:szCs w:val="26"/>
        </w:rPr>
      </w:pPr>
    </w:p>
    <w:p w14:paraId="437F0628" w14:textId="77777777" w:rsidR="00C4756A" w:rsidRPr="009E70A5" w:rsidRDefault="00C4756A" w:rsidP="00C4756A">
      <w:pPr>
        <w:tabs>
          <w:tab w:val="left" w:pos="567"/>
        </w:tabs>
        <w:spacing w:before="60"/>
        <w:ind w:firstLine="284"/>
        <w:jc w:val="both"/>
      </w:pPr>
    </w:p>
    <w:p w14:paraId="7B1C17AD" w14:textId="77777777" w:rsidR="00C4756A" w:rsidRPr="009E70A5" w:rsidRDefault="00C4756A" w:rsidP="00C4756A">
      <w:pPr>
        <w:pStyle w:val="Header"/>
        <w:tabs>
          <w:tab w:val="left" w:pos="567"/>
        </w:tabs>
        <w:spacing w:before="60"/>
        <w:rPr>
          <w:lang w:val="vi-VN"/>
        </w:rPr>
      </w:pPr>
    </w:p>
    <w:p w14:paraId="7FC53E4E" w14:textId="77777777" w:rsidR="00C4756A" w:rsidRPr="009E70A5" w:rsidRDefault="00C4756A" w:rsidP="00C4756A">
      <w:pPr>
        <w:rPr>
          <w:rFonts w:asciiTheme="majorHAnsi" w:hAnsiTheme="majorHAnsi" w:cstheme="majorHAnsi"/>
          <w:b/>
          <w:bCs/>
          <w:sz w:val="16"/>
          <w:szCs w:val="16"/>
          <w:lang w:val="en-US"/>
        </w:rPr>
      </w:pPr>
    </w:p>
    <w:sectPr w:rsidR="00C4756A"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FA30" w14:textId="77777777" w:rsidR="00D25B09" w:rsidRDefault="00D25B09">
      <w:r>
        <w:separator/>
      </w:r>
    </w:p>
  </w:endnote>
  <w:endnote w:type="continuationSeparator" w:id="0">
    <w:p w14:paraId="110AE806" w14:textId="77777777" w:rsidR="00D25B09" w:rsidRDefault="00D25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A4D06" w14:textId="77777777" w:rsidR="00D25B09" w:rsidRDefault="00D25B09">
      <w:r>
        <w:separator/>
      </w:r>
    </w:p>
  </w:footnote>
  <w:footnote w:type="continuationSeparator" w:id="0">
    <w:p w14:paraId="178CB4D9" w14:textId="77777777" w:rsidR="00D25B09" w:rsidRDefault="00D25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9"/>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2387</Words>
  <Characters>13607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15963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