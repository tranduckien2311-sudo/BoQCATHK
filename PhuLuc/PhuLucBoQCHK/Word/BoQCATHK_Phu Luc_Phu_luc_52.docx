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43D48" w14:textId="3C09B3AC" w:rsidR="00C4756A" w:rsidRPr="009E70A5" w:rsidRDefault="00C4756A" w:rsidP="00C4756A">
      <w:pPr>
        <w:pStyle w:val="Phlc02072026"/>
        <w:pageBreakBefore/>
        <w:spacing w:before="0" w:after="0"/>
        <w:rPr>
          <w:rFonts w:asciiTheme="majorHAnsi" w:hAnsiTheme="majorHAnsi" w:cstheme="majorHAnsi"/>
          <w:lang w:val="en-US"/>
        </w:rPr>
      </w:pPr>
      <w:r w:rsidRPr="009E70A5">
        <w:rPr>
          <w:rFonts w:asciiTheme="majorHAnsi" w:hAnsiTheme="majorHAnsi" w:cstheme="majorHAnsi"/>
          <w:sz w:val="28"/>
          <w:szCs w:val="28"/>
          <w:lang w:val="en-US"/>
        </w:rPr>
        <w:t>Phụ</w:t>
      </w:r>
      <w:r w:rsidRPr="009E70A5">
        <w:rPr>
          <w:rFonts w:asciiTheme="majorHAnsi" w:hAnsiTheme="majorHAnsi" w:cstheme="majorHAnsi"/>
          <w:lang w:val="en-US"/>
        </w:rPr>
        <w:t xml:space="preserve"> </w:t>
      </w:r>
      <w:r w:rsidRPr="009E70A5">
        <w:t>lục</w:t>
      </w:r>
      <w:r w:rsidRPr="009E70A5">
        <w:rPr>
          <w:rFonts w:asciiTheme="majorHAnsi" w:hAnsiTheme="majorHAnsi" w:cstheme="majorHAnsi"/>
          <w:lang w:val="en-US"/>
        </w:rPr>
        <w:t xml:space="preserve"> LII</w:t>
      </w:r>
    </w:p>
    <w:p w14:paraId="35915B42" w14:textId="4CE296CE" w:rsidR="00C4756A" w:rsidRPr="009E70A5" w:rsidRDefault="0072664B" w:rsidP="00C4756A">
      <w:pPr>
        <w:jc w:val="center"/>
        <w:rPr>
          <w:b/>
          <w:bCs/>
          <w:lang w:val="en-US"/>
        </w:rPr>
      </w:pPr>
      <w:r w:rsidRPr="009E70A5">
        <w:rPr>
          <w:b/>
          <w:bCs/>
          <w:lang w:val="en-US"/>
        </w:rPr>
        <w:t>MẪU</w:t>
      </w:r>
      <w:r w:rsidR="00CC6AAE" w:rsidRPr="009E70A5">
        <w:rPr>
          <w:b/>
          <w:bCs/>
        </w:rPr>
        <w:t xml:space="preserve"> KIỂM TRA KHAI THÁC TRÊN ĐƯỜNG BAY </w:t>
      </w:r>
    </w:p>
    <w:p w14:paraId="1991D7DB" w14:textId="77777777" w:rsidR="00CC6AAE" w:rsidRPr="009E70A5" w:rsidRDefault="00CC6AAE" w:rsidP="00CC6AAE">
      <w:pPr>
        <w:spacing w:before="120" w:after="120"/>
        <w:jc w:val="center"/>
        <w:rPr>
          <w:bCs/>
          <w:i/>
          <w:iCs/>
          <w:color w:val="000000"/>
          <w:sz w:val="24"/>
          <w:szCs w:val="24"/>
        </w:rPr>
      </w:pPr>
      <w:r w:rsidRPr="009E70A5">
        <w:rPr>
          <w:bCs/>
          <w:i/>
          <w:iCs/>
          <w:color w:val="000000"/>
          <w:sz w:val="24"/>
          <w:szCs w:val="24"/>
        </w:rPr>
        <w:t>(Kèm theo Bộ Quy chế an toàn hàng không dân dụng lĩnh vực tàu bay và khai thác tàu bay)</w:t>
      </w:r>
    </w:p>
    <w:p w14:paraId="40E7D98D" w14:textId="77777777" w:rsidR="00CC6AAE" w:rsidRPr="009E70A5" w:rsidRDefault="00CC6AAE" w:rsidP="00C4756A">
      <w:pPr>
        <w:jc w:val="center"/>
      </w:pPr>
    </w:p>
    <w:p w14:paraId="2466B870" w14:textId="77777777" w:rsidR="00C4756A" w:rsidRPr="009E70A5" w:rsidRDefault="00C4756A" w:rsidP="00C4756A">
      <w:pPr>
        <w:jc w:val="center"/>
        <w:rPr>
          <w:b/>
          <w:sz w:val="2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10"/>
        <w:gridCol w:w="4729"/>
        <w:gridCol w:w="2017"/>
      </w:tblGrid>
      <w:tr w:rsidR="00C4756A" w:rsidRPr="009E70A5" w14:paraId="4464C7F6" w14:textId="77777777" w:rsidTr="00183138">
        <w:trPr>
          <w:jc w:val="center"/>
        </w:trPr>
        <w:tc>
          <w:tcPr>
            <w:tcW w:w="3600" w:type="dxa"/>
            <w:vAlign w:val="center"/>
          </w:tcPr>
          <w:p w14:paraId="13BE62C7" w14:textId="77777777" w:rsidR="00C4756A" w:rsidRPr="009E70A5" w:rsidRDefault="00C4756A" w:rsidP="00183138">
            <w:pPr>
              <w:spacing w:after="200" w:line="276" w:lineRule="auto"/>
              <w:jc w:val="center"/>
              <w:rPr>
                <w:sz w:val="18"/>
                <w:szCs w:val="22"/>
                <w:lang w:val="en-US"/>
              </w:rPr>
            </w:pPr>
            <w:r w:rsidRPr="009E70A5">
              <w:rPr>
                <w:b/>
                <w:sz w:val="16"/>
                <w:szCs w:val="22"/>
                <w:lang w:val="en-US"/>
              </w:rPr>
              <w:t>CỤC HÀNG KHÔNG VIỆT NAM</w:t>
            </w:r>
            <w:r w:rsidRPr="009E70A5">
              <w:rPr>
                <w:sz w:val="18"/>
                <w:szCs w:val="22"/>
                <w:lang w:val="en-US"/>
              </w:rPr>
              <w:br/>
            </w:r>
            <w:r w:rsidRPr="009E70A5">
              <w:rPr>
                <w:b/>
                <w:sz w:val="16"/>
                <w:szCs w:val="22"/>
                <w:lang w:val="en-US"/>
              </w:rPr>
              <w:t>CIVIL AVIATION AUTHORITY OF VIET NAM</w:t>
            </w:r>
          </w:p>
        </w:tc>
        <w:tc>
          <w:tcPr>
            <w:tcW w:w="8928" w:type="dxa"/>
            <w:vAlign w:val="center"/>
          </w:tcPr>
          <w:p w14:paraId="09E027B7" w14:textId="180507D6" w:rsidR="00C4756A" w:rsidRPr="009E70A5" w:rsidRDefault="0072664B" w:rsidP="00183138">
            <w:pPr>
              <w:spacing w:after="200" w:line="276" w:lineRule="auto"/>
              <w:jc w:val="center"/>
              <w:rPr>
                <w:sz w:val="18"/>
                <w:szCs w:val="22"/>
                <w:lang w:val="en-US"/>
              </w:rPr>
            </w:pPr>
            <w:r w:rsidRPr="009E70A5">
              <w:rPr>
                <w:b/>
                <w:sz w:val="24"/>
                <w:szCs w:val="22"/>
                <w:lang w:val="en-US"/>
              </w:rPr>
              <w:t xml:space="preserve">MẪU </w:t>
            </w:r>
            <w:r w:rsidR="00C4756A" w:rsidRPr="009E70A5">
              <w:rPr>
                <w:b/>
                <w:sz w:val="24"/>
                <w:szCs w:val="22"/>
                <w:lang w:val="en-US"/>
              </w:rPr>
              <w:t>KIỂM TRA KHAI THÁC TRÊN ĐƯỜNG BAY</w:t>
            </w:r>
            <w:r w:rsidR="00C4756A" w:rsidRPr="009E70A5">
              <w:rPr>
                <w:sz w:val="18"/>
                <w:szCs w:val="22"/>
                <w:lang w:val="en-US"/>
              </w:rPr>
              <w:br/>
            </w:r>
            <w:r w:rsidR="00C4756A" w:rsidRPr="009E70A5">
              <w:rPr>
                <w:b/>
                <w:sz w:val="24"/>
                <w:szCs w:val="22"/>
                <w:lang w:val="en-US"/>
              </w:rPr>
              <w:t>LINE CHECK FORM</w:t>
            </w:r>
          </w:p>
        </w:tc>
        <w:tc>
          <w:tcPr>
            <w:tcW w:w="3600" w:type="dxa"/>
            <w:vAlign w:val="center"/>
          </w:tcPr>
          <w:p w14:paraId="77604C87" w14:textId="77777777" w:rsidR="00C4756A" w:rsidRPr="009E70A5" w:rsidRDefault="00C4756A" w:rsidP="00183138">
            <w:pPr>
              <w:spacing w:after="200" w:line="276" w:lineRule="auto"/>
              <w:jc w:val="center"/>
              <w:rPr>
                <w:sz w:val="18"/>
                <w:szCs w:val="22"/>
                <w:lang w:val="en-US"/>
              </w:rPr>
            </w:pPr>
            <w:r w:rsidRPr="009E70A5">
              <w:rPr>
                <w:sz w:val="14"/>
                <w:szCs w:val="22"/>
                <w:lang w:val="en-US"/>
              </w:rPr>
              <w:t>Mẫu dùng chung Phần XIV</w:t>
            </w:r>
            <w:r w:rsidRPr="009E70A5">
              <w:rPr>
                <w:sz w:val="18"/>
                <w:szCs w:val="22"/>
                <w:lang w:val="en-US"/>
              </w:rPr>
              <w:br/>
            </w:r>
            <w:r w:rsidRPr="009E70A5">
              <w:rPr>
                <w:sz w:val="14"/>
                <w:szCs w:val="22"/>
                <w:lang w:val="en-US"/>
              </w:rPr>
              <w:t>Generic form for Part XIV</w:t>
            </w:r>
            <w:r w:rsidRPr="009E70A5">
              <w:rPr>
                <w:sz w:val="18"/>
                <w:szCs w:val="22"/>
                <w:lang w:val="en-US"/>
              </w:rPr>
              <w:br/>
            </w:r>
            <w:r w:rsidRPr="009E70A5">
              <w:rPr>
                <w:sz w:val="14"/>
                <w:szCs w:val="22"/>
                <w:lang w:val="en-US"/>
              </w:rPr>
              <w:t>Ref.: CAAV-FSSD Form 546 [3] 2023</w:t>
            </w:r>
          </w:p>
        </w:tc>
      </w:tr>
    </w:tbl>
    <w:p w14:paraId="6957F804" w14:textId="77777777" w:rsidR="00C4756A" w:rsidRPr="009E70A5" w:rsidRDefault="00C4756A" w:rsidP="00C4756A">
      <w:pPr>
        <w:spacing w:after="40" w:line="276" w:lineRule="auto"/>
        <w:rPr>
          <w:sz w:val="18"/>
          <w:szCs w:val="22"/>
          <w:lang w:val="en-US"/>
        </w:rPr>
      </w:pPr>
      <w:r w:rsidRPr="009E70A5">
        <w:rPr>
          <w:b/>
          <w:sz w:val="18"/>
          <w:szCs w:val="22"/>
          <w:lang w:val="en-US"/>
        </w:rPr>
        <w:t>HƯỚNG DẪN / INSTRUCTIONS</w:t>
      </w:r>
    </w:p>
    <w:tbl>
      <w:tblPr>
        <w:tblStyle w:val="TableGrid15"/>
        <w:tblW w:w="0" w:type="auto"/>
        <w:tblLook w:val="04A0" w:firstRow="1" w:lastRow="0" w:firstColumn="1" w:lastColumn="0" w:noHBand="0" w:noVBand="1"/>
      </w:tblPr>
      <w:tblGrid>
        <w:gridCol w:w="9062"/>
      </w:tblGrid>
      <w:tr w:rsidR="00C4756A" w:rsidRPr="009E70A5" w14:paraId="1EB2285C" w14:textId="77777777" w:rsidTr="00183138">
        <w:tc>
          <w:tcPr>
            <w:tcW w:w="15704" w:type="dxa"/>
          </w:tcPr>
          <w:p w14:paraId="6ED28E83" w14:textId="77777777" w:rsidR="00C4756A" w:rsidRPr="009E70A5" w:rsidRDefault="00C4756A" w:rsidP="00183138">
            <w:pPr>
              <w:rPr>
                <w:sz w:val="18"/>
                <w:szCs w:val="22"/>
              </w:rPr>
            </w:pPr>
            <w:r w:rsidRPr="009E70A5">
              <w:rPr>
                <w:sz w:val="16"/>
                <w:szCs w:val="22"/>
              </w:rPr>
              <w:t>Viết rõ ràng hoặc đánh máy. Không ghi vào phần dành cho Cục Hàng không Việt Nam. Trường hợp không đủ chỗ, sử dụng phụ lục kèm theo. / Print or type. Do not write in areas reserved for CAAV. If additional space is required, use an attachment.</w:t>
            </w:r>
            <w:r w:rsidRPr="009E70A5">
              <w:rPr>
                <w:sz w:val="18"/>
                <w:szCs w:val="22"/>
              </w:rPr>
              <w:br/>
            </w:r>
            <w:r w:rsidRPr="009E70A5">
              <w:rPr>
                <w:sz w:val="16"/>
                <w:szCs w:val="22"/>
              </w:rPr>
              <w:t>Ghi Đ/S nếu quan sát đạt yêu cầu; ghi K/U nếu quan sát không đạt yêu cầu; ghi KQ/N-O hoặc để trống nếu không quan sát. / Insert Đ/S if observed satisfactory; insert K/U if observed unsatisfactory; insert KQ/N-O or leave blank if not observed.</w:t>
            </w:r>
          </w:p>
        </w:tc>
      </w:tr>
    </w:tbl>
    <w:p w14:paraId="33C31323" w14:textId="77777777" w:rsidR="00C4756A" w:rsidRPr="009E70A5" w:rsidRDefault="00C4756A" w:rsidP="00C4756A">
      <w:pPr>
        <w:spacing w:after="40" w:line="276" w:lineRule="auto"/>
        <w:rPr>
          <w:sz w:val="18"/>
          <w:szCs w:val="22"/>
        </w:rPr>
      </w:pPr>
      <w:r w:rsidRPr="009E70A5">
        <w:rPr>
          <w:b/>
          <w:sz w:val="18"/>
          <w:szCs w:val="22"/>
        </w:rPr>
        <w:t>A. ĐỀ NGHỊ THỰC HIỆN KIỂM TRA/NĂNG ĐỊNH ĐƯỜNG BAY ĐỐI VỚI KHAI THÁC VẬN TẢI HÀNG KHÔNG THƯƠNG MẠI / APPLICATION FOR COMMERCIAL AIR TRANSPORT LINE CHECK/ROUTE QUALIFICATION</w:t>
      </w:r>
    </w:p>
    <w:tbl>
      <w:tblPr>
        <w:tblStyle w:val="TableGrid15"/>
        <w:tblW w:w="0" w:type="auto"/>
        <w:jc w:val="center"/>
        <w:tblLook w:val="04A0" w:firstRow="1" w:lastRow="0" w:firstColumn="1" w:lastColumn="0" w:noHBand="0" w:noVBand="1"/>
      </w:tblPr>
      <w:tblGrid>
        <w:gridCol w:w="2896"/>
        <w:gridCol w:w="2918"/>
        <w:gridCol w:w="3248"/>
      </w:tblGrid>
      <w:tr w:rsidR="00C4756A" w:rsidRPr="009E70A5" w14:paraId="64A3B0BA" w14:textId="77777777" w:rsidTr="00183138">
        <w:trPr>
          <w:cantSplit/>
          <w:trHeight w:val="440"/>
          <w:jc w:val="center"/>
        </w:trPr>
        <w:tc>
          <w:tcPr>
            <w:tcW w:w="5040" w:type="dxa"/>
          </w:tcPr>
          <w:p w14:paraId="5DC1E4A7" w14:textId="77777777" w:rsidR="00C4756A" w:rsidRPr="009E70A5" w:rsidRDefault="00C4756A" w:rsidP="00183138">
            <w:pPr>
              <w:rPr>
                <w:sz w:val="18"/>
                <w:szCs w:val="22"/>
                <w:lang w:val="vi-VN"/>
              </w:rPr>
            </w:pPr>
            <w:r w:rsidRPr="009E70A5">
              <w:rPr>
                <w:rFonts w:ascii="Segoe UI Symbol" w:hAnsi="Segoe UI Symbol" w:cs="Segoe UI Symbol"/>
                <w:sz w:val="15"/>
                <w:szCs w:val="22"/>
                <w:lang w:val="vi-VN"/>
              </w:rPr>
              <w:t>☐</w:t>
            </w:r>
            <w:r w:rsidRPr="009E70A5">
              <w:rPr>
                <w:sz w:val="15"/>
                <w:szCs w:val="22"/>
                <w:lang w:val="vi-VN"/>
              </w:rPr>
              <w:t xml:space="preserve"> Kiểm tra khai thác trên đường bay hằng năm / Annual line check</w:t>
            </w:r>
          </w:p>
        </w:tc>
        <w:tc>
          <w:tcPr>
            <w:tcW w:w="5040" w:type="dxa"/>
          </w:tcPr>
          <w:p w14:paraId="726DCAAF" w14:textId="77777777" w:rsidR="00C4756A" w:rsidRPr="009E70A5" w:rsidRDefault="00C4756A" w:rsidP="00183138">
            <w:pPr>
              <w:rPr>
                <w:sz w:val="18"/>
                <w:szCs w:val="22"/>
              </w:rPr>
            </w:pPr>
            <w:r w:rsidRPr="009E70A5">
              <w:rPr>
                <w:rFonts w:ascii="Segoe UI Symbol" w:hAnsi="Segoe UI Symbol" w:cs="Segoe UI Symbol"/>
                <w:sz w:val="15"/>
                <w:szCs w:val="22"/>
              </w:rPr>
              <w:t>☐</w:t>
            </w:r>
            <w:r w:rsidRPr="009E70A5">
              <w:rPr>
                <w:sz w:val="15"/>
                <w:szCs w:val="22"/>
              </w:rPr>
              <w:t xml:space="preserve"> Bay khai thác dưới sự giám sát / Supervised line flying</w:t>
            </w:r>
          </w:p>
        </w:tc>
        <w:tc>
          <w:tcPr>
            <w:tcW w:w="5760" w:type="dxa"/>
          </w:tcPr>
          <w:p w14:paraId="79058A9D" w14:textId="77777777" w:rsidR="00C4756A" w:rsidRPr="009E70A5" w:rsidRDefault="00C4756A" w:rsidP="00183138">
            <w:pPr>
              <w:rPr>
                <w:sz w:val="18"/>
                <w:szCs w:val="22"/>
              </w:rPr>
            </w:pPr>
            <w:r w:rsidRPr="009E70A5">
              <w:rPr>
                <w:rFonts w:ascii="Segoe UI Symbol" w:hAnsi="Segoe UI Symbol" w:cs="Segoe UI Symbol"/>
                <w:sz w:val="15"/>
                <w:szCs w:val="22"/>
              </w:rPr>
              <w:t>☐</w:t>
            </w:r>
            <w:r w:rsidRPr="009E70A5">
              <w:rPr>
                <w:sz w:val="15"/>
                <w:szCs w:val="22"/>
              </w:rPr>
              <w:t xml:space="preserve"> Khai thác PBN-RNP cụ thể / PBN-RNP-specific operations</w:t>
            </w:r>
          </w:p>
        </w:tc>
      </w:tr>
      <w:tr w:rsidR="00C4756A" w:rsidRPr="009E70A5" w14:paraId="3B4F3558" w14:textId="77777777" w:rsidTr="00183138">
        <w:trPr>
          <w:cantSplit/>
          <w:trHeight w:val="440"/>
          <w:jc w:val="center"/>
        </w:trPr>
        <w:tc>
          <w:tcPr>
            <w:tcW w:w="5040" w:type="dxa"/>
          </w:tcPr>
          <w:p w14:paraId="76BFCDF9" w14:textId="77777777" w:rsidR="00C4756A" w:rsidRPr="009E70A5" w:rsidRDefault="00C4756A" w:rsidP="00183138">
            <w:pPr>
              <w:rPr>
                <w:sz w:val="18"/>
                <w:szCs w:val="22"/>
              </w:rPr>
            </w:pPr>
            <w:r w:rsidRPr="009E70A5">
              <w:rPr>
                <w:rFonts w:ascii="Segoe UI Symbol" w:hAnsi="Segoe UI Symbol" w:cs="Segoe UI Symbol"/>
                <w:sz w:val="15"/>
                <w:szCs w:val="22"/>
              </w:rPr>
              <w:t>☐</w:t>
            </w:r>
            <w:r w:rsidRPr="009E70A5">
              <w:rPr>
                <w:sz w:val="15"/>
                <w:szCs w:val="22"/>
              </w:rPr>
              <w:t xml:space="preserve"> Khai thác EDTO / EDTO operations</w:t>
            </w:r>
          </w:p>
        </w:tc>
        <w:tc>
          <w:tcPr>
            <w:tcW w:w="5040" w:type="dxa"/>
          </w:tcPr>
          <w:p w14:paraId="374DB3B5" w14:textId="77777777" w:rsidR="00C4756A" w:rsidRPr="009E70A5" w:rsidRDefault="00C4756A" w:rsidP="00183138">
            <w:pPr>
              <w:rPr>
                <w:sz w:val="18"/>
                <w:szCs w:val="22"/>
              </w:rPr>
            </w:pPr>
            <w:r w:rsidRPr="009E70A5">
              <w:rPr>
                <w:rFonts w:ascii="Segoe UI Symbol" w:hAnsi="Segoe UI Symbol" w:cs="Segoe UI Symbol"/>
                <w:sz w:val="15"/>
                <w:szCs w:val="22"/>
              </w:rPr>
              <w:t>☐</w:t>
            </w:r>
            <w:r w:rsidRPr="009E70A5">
              <w:rPr>
                <w:sz w:val="15"/>
                <w:szCs w:val="22"/>
              </w:rPr>
              <w:t xml:space="preserve"> Khai thác MNPS / MNPS operations</w:t>
            </w:r>
          </w:p>
        </w:tc>
        <w:tc>
          <w:tcPr>
            <w:tcW w:w="5760" w:type="dxa"/>
          </w:tcPr>
          <w:p w14:paraId="3AF3F01C" w14:textId="77777777" w:rsidR="00C4756A" w:rsidRPr="009E70A5" w:rsidRDefault="00C4756A" w:rsidP="00183138">
            <w:pPr>
              <w:rPr>
                <w:sz w:val="18"/>
                <w:szCs w:val="22"/>
              </w:rPr>
            </w:pPr>
            <w:r w:rsidRPr="009E70A5">
              <w:rPr>
                <w:rFonts w:ascii="Segoe UI Symbol" w:hAnsi="Segoe UI Symbol" w:cs="Segoe UI Symbol"/>
                <w:sz w:val="15"/>
                <w:szCs w:val="22"/>
              </w:rPr>
              <w:t>☐</w:t>
            </w:r>
            <w:r w:rsidRPr="009E70A5">
              <w:rPr>
                <w:sz w:val="15"/>
                <w:szCs w:val="22"/>
              </w:rPr>
              <w:t xml:space="preserve"> Khu vực khai thác đặc biệt: ............ / Special area: ............</w:t>
            </w:r>
          </w:p>
        </w:tc>
      </w:tr>
    </w:tbl>
    <w:p w14:paraId="68BE3C45" w14:textId="77777777" w:rsidR="00C4756A" w:rsidRPr="009E70A5" w:rsidRDefault="00C4756A" w:rsidP="00C4756A">
      <w:pPr>
        <w:spacing w:after="40" w:line="276" w:lineRule="auto"/>
        <w:rPr>
          <w:sz w:val="18"/>
          <w:szCs w:val="22"/>
          <w:lang w:val="en-US"/>
        </w:rPr>
      </w:pPr>
      <w:r w:rsidRPr="009E70A5">
        <w:rPr>
          <w:b/>
          <w:sz w:val="18"/>
          <w:szCs w:val="22"/>
          <w:lang w:val="en-US"/>
        </w:rPr>
        <w:t>B. GHI NHẬN VIỆC THÔNG BÁO TRƯỚC KIỂM TRA / RECORD OF PRE-CHECK NOTIFICATION</w:t>
      </w:r>
    </w:p>
    <w:tbl>
      <w:tblPr>
        <w:tblStyle w:val="TableGrid15"/>
        <w:tblW w:w="0" w:type="auto"/>
        <w:jc w:val="center"/>
        <w:tblLook w:val="04A0" w:firstRow="1" w:lastRow="0" w:firstColumn="1" w:lastColumn="0" w:noHBand="0" w:noVBand="1"/>
      </w:tblPr>
      <w:tblGrid>
        <w:gridCol w:w="2199"/>
        <w:gridCol w:w="2077"/>
        <w:gridCol w:w="2280"/>
        <w:gridCol w:w="2506"/>
      </w:tblGrid>
      <w:tr w:rsidR="00C4756A" w:rsidRPr="009E70A5" w14:paraId="1EAA86CB" w14:textId="77777777" w:rsidTr="00183138">
        <w:trPr>
          <w:cantSplit/>
          <w:trHeight w:val="440"/>
          <w:jc w:val="center"/>
        </w:trPr>
        <w:tc>
          <w:tcPr>
            <w:tcW w:w="3744" w:type="dxa"/>
          </w:tcPr>
          <w:p w14:paraId="651B11F5" w14:textId="77777777" w:rsidR="00C4756A" w:rsidRPr="009E70A5" w:rsidRDefault="00C4756A" w:rsidP="00183138">
            <w:pPr>
              <w:rPr>
                <w:sz w:val="18"/>
                <w:szCs w:val="22"/>
              </w:rPr>
            </w:pPr>
            <w:r w:rsidRPr="009E70A5">
              <w:rPr>
                <w:sz w:val="15"/>
                <w:szCs w:val="22"/>
              </w:rPr>
              <w:t>1. Ngày, giờ thông báo</w:t>
            </w:r>
            <w:r w:rsidRPr="009E70A5">
              <w:rPr>
                <w:sz w:val="18"/>
                <w:szCs w:val="22"/>
              </w:rPr>
              <w:br/>
            </w:r>
            <w:r w:rsidRPr="009E70A5">
              <w:rPr>
                <w:sz w:val="15"/>
                <w:szCs w:val="22"/>
              </w:rPr>
              <w:t>Date &amp; time of notification</w:t>
            </w:r>
          </w:p>
        </w:tc>
        <w:tc>
          <w:tcPr>
            <w:tcW w:w="3744" w:type="dxa"/>
          </w:tcPr>
          <w:p w14:paraId="5A8CDD9C" w14:textId="77777777" w:rsidR="00C4756A" w:rsidRPr="009E70A5" w:rsidRDefault="00C4756A" w:rsidP="00183138">
            <w:pPr>
              <w:rPr>
                <w:sz w:val="18"/>
                <w:szCs w:val="22"/>
              </w:rPr>
            </w:pPr>
            <w:r w:rsidRPr="009E70A5">
              <w:rPr>
                <w:sz w:val="15"/>
                <w:szCs w:val="22"/>
              </w:rPr>
              <w:t>2. Cán bộ FSSD được thông báo</w:t>
            </w:r>
            <w:r w:rsidRPr="009E70A5">
              <w:rPr>
                <w:sz w:val="18"/>
                <w:szCs w:val="22"/>
              </w:rPr>
              <w:br/>
            </w:r>
            <w:r w:rsidRPr="009E70A5">
              <w:rPr>
                <w:sz w:val="15"/>
                <w:szCs w:val="22"/>
              </w:rPr>
              <w:t>FSSD officer notified</w:t>
            </w:r>
          </w:p>
        </w:tc>
        <w:tc>
          <w:tcPr>
            <w:tcW w:w="4031" w:type="dxa"/>
          </w:tcPr>
          <w:p w14:paraId="691EA24E" w14:textId="77777777" w:rsidR="00C4756A" w:rsidRPr="009E70A5" w:rsidRDefault="00C4756A" w:rsidP="00183138">
            <w:pPr>
              <w:rPr>
                <w:sz w:val="18"/>
                <w:szCs w:val="22"/>
              </w:rPr>
            </w:pPr>
            <w:r w:rsidRPr="009E70A5">
              <w:rPr>
                <w:sz w:val="15"/>
                <w:szCs w:val="22"/>
              </w:rPr>
              <w:t>3. Ngày, giờ dự kiến kiểm tra</w:t>
            </w:r>
            <w:r w:rsidRPr="009E70A5">
              <w:rPr>
                <w:sz w:val="18"/>
                <w:szCs w:val="22"/>
              </w:rPr>
              <w:br/>
            </w:r>
            <w:r w:rsidRPr="009E70A5">
              <w:rPr>
                <w:sz w:val="15"/>
                <w:szCs w:val="22"/>
              </w:rPr>
              <w:t>Date/time check scheduled</w:t>
            </w:r>
          </w:p>
        </w:tc>
        <w:tc>
          <w:tcPr>
            <w:tcW w:w="4608" w:type="dxa"/>
          </w:tcPr>
          <w:p w14:paraId="5745751C" w14:textId="77777777" w:rsidR="00C4756A" w:rsidRPr="009E70A5" w:rsidRDefault="00C4756A" w:rsidP="00183138">
            <w:pPr>
              <w:rPr>
                <w:sz w:val="18"/>
                <w:szCs w:val="22"/>
              </w:rPr>
            </w:pPr>
            <w:r w:rsidRPr="009E70A5">
              <w:rPr>
                <w:sz w:val="15"/>
                <w:szCs w:val="22"/>
              </w:rPr>
              <w:t>4. Địa điểm và người kiểm tra</w:t>
            </w:r>
            <w:r w:rsidRPr="009E70A5">
              <w:rPr>
                <w:sz w:val="18"/>
                <w:szCs w:val="22"/>
              </w:rPr>
              <w:br/>
            </w:r>
            <w:r w:rsidRPr="009E70A5">
              <w:rPr>
                <w:sz w:val="15"/>
                <w:szCs w:val="22"/>
              </w:rPr>
              <w:t>Location &amp; check pilot</w:t>
            </w:r>
          </w:p>
        </w:tc>
      </w:tr>
      <w:tr w:rsidR="00C4756A" w:rsidRPr="009E70A5" w14:paraId="22B1038D" w14:textId="77777777" w:rsidTr="00183138">
        <w:trPr>
          <w:cantSplit/>
          <w:trHeight w:val="440"/>
          <w:jc w:val="center"/>
        </w:trPr>
        <w:tc>
          <w:tcPr>
            <w:tcW w:w="3744" w:type="dxa"/>
          </w:tcPr>
          <w:p w14:paraId="0F01E880" w14:textId="77777777" w:rsidR="00C4756A" w:rsidRPr="009E70A5" w:rsidRDefault="00C4756A" w:rsidP="00183138">
            <w:pPr>
              <w:rPr>
                <w:sz w:val="18"/>
                <w:szCs w:val="22"/>
              </w:rPr>
            </w:pPr>
          </w:p>
        </w:tc>
        <w:tc>
          <w:tcPr>
            <w:tcW w:w="3744" w:type="dxa"/>
          </w:tcPr>
          <w:p w14:paraId="5741264E" w14:textId="77777777" w:rsidR="00C4756A" w:rsidRPr="009E70A5" w:rsidRDefault="00C4756A" w:rsidP="00183138">
            <w:pPr>
              <w:rPr>
                <w:sz w:val="18"/>
                <w:szCs w:val="22"/>
              </w:rPr>
            </w:pPr>
          </w:p>
        </w:tc>
        <w:tc>
          <w:tcPr>
            <w:tcW w:w="4031" w:type="dxa"/>
          </w:tcPr>
          <w:p w14:paraId="796753D3" w14:textId="77777777" w:rsidR="00C4756A" w:rsidRPr="009E70A5" w:rsidRDefault="00C4756A" w:rsidP="00183138">
            <w:pPr>
              <w:rPr>
                <w:sz w:val="18"/>
                <w:szCs w:val="22"/>
              </w:rPr>
            </w:pPr>
          </w:p>
        </w:tc>
        <w:tc>
          <w:tcPr>
            <w:tcW w:w="4608" w:type="dxa"/>
          </w:tcPr>
          <w:p w14:paraId="0C07CF86" w14:textId="77777777" w:rsidR="00C4756A" w:rsidRPr="009E70A5" w:rsidRDefault="00C4756A" w:rsidP="00183138">
            <w:pPr>
              <w:rPr>
                <w:sz w:val="18"/>
                <w:szCs w:val="22"/>
              </w:rPr>
            </w:pPr>
          </w:p>
        </w:tc>
      </w:tr>
    </w:tbl>
    <w:p w14:paraId="7BE1F0B7" w14:textId="77777777" w:rsidR="00C4756A" w:rsidRPr="009E70A5" w:rsidRDefault="00C4756A" w:rsidP="00C4756A">
      <w:pPr>
        <w:spacing w:after="40" w:line="276" w:lineRule="auto"/>
        <w:rPr>
          <w:sz w:val="18"/>
          <w:szCs w:val="22"/>
          <w:lang w:val="en-US"/>
        </w:rPr>
      </w:pPr>
      <w:r w:rsidRPr="009E70A5">
        <w:rPr>
          <w:b/>
          <w:sz w:val="18"/>
          <w:szCs w:val="22"/>
          <w:lang w:val="en-US"/>
        </w:rPr>
        <w:t>C. THÔNG TIN NGƯỜI LÁI TÀU BAY / AIRMAN PERSONAL INFORMATION</w:t>
      </w:r>
    </w:p>
    <w:tbl>
      <w:tblPr>
        <w:tblStyle w:val="TableGrid15"/>
        <w:tblW w:w="0" w:type="auto"/>
        <w:jc w:val="center"/>
        <w:tblLook w:val="04A0" w:firstRow="1" w:lastRow="0" w:firstColumn="1" w:lastColumn="0" w:noHBand="0" w:noVBand="1"/>
      </w:tblPr>
      <w:tblGrid>
        <w:gridCol w:w="4168"/>
        <w:gridCol w:w="4894"/>
      </w:tblGrid>
      <w:tr w:rsidR="00C4756A" w:rsidRPr="009E70A5" w14:paraId="473F8B8D" w14:textId="77777777" w:rsidTr="00183138">
        <w:trPr>
          <w:cantSplit/>
          <w:trHeight w:val="440"/>
          <w:jc w:val="center"/>
        </w:trPr>
        <w:tc>
          <w:tcPr>
            <w:tcW w:w="7632" w:type="dxa"/>
          </w:tcPr>
          <w:p w14:paraId="25DC9B09" w14:textId="77777777" w:rsidR="00C4756A" w:rsidRPr="009E70A5" w:rsidRDefault="00C4756A" w:rsidP="00183138">
            <w:pPr>
              <w:rPr>
                <w:sz w:val="18"/>
                <w:szCs w:val="22"/>
              </w:rPr>
            </w:pPr>
            <w:r w:rsidRPr="009E70A5">
              <w:rPr>
                <w:sz w:val="15"/>
                <w:szCs w:val="22"/>
              </w:rPr>
              <w:t>1. Họ và tên</w:t>
            </w:r>
            <w:r w:rsidRPr="009E70A5">
              <w:rPr>
                <w:sz w:val="18"/>
                <w:szCs w:val="22"/>
              </w:rPr>
              <w:br/>
            </w:r>
            <w:r w:rsidRPr="009E70A5">
              <w:rPr>
                <w:sz w:val="15"/>
                <w:szCs w:val="22"/>
              </w:rPr>
              <w:t>Name</w:t>
            </w:r>
          </w:p>
        </w:tc>
        <w:tc>
          <w:tcPr>
            <w:tcW w:w="8352" w:type="dxa"/>
          </w:tcPr>
          <w:p w14:paraId="1B347A2B" w14:textId="77777777" w:rsidR="00C4756A" w:rsidRPr="009E70A5" w:rsidRDefault="00C4756A" w:rsidP="00183138">
            <w:pPr>
              <w:rPr>
                <w:sz w:val="18"/>
                <w:szCs w:val="22"/>
              </w:rPr>
            </w:pPr>
            <w:r w:rsidRPr="009E70A5">
              <w:rPr>
                <w:sz w:val="15"/>
                <w:szCs w:val="22"/>
              </w:rPr>
              <w:t>2. Địa chỉ thường trú</w:t>
            </w:r>
            <w:r w:rsidRPr="009E70A5">
              <w:rPr>
                <w:sz w:val="18"/>
                <w:szCs w:val="22"/>
              </w:rPr>
              <w:br/>
            </w:r>
            <w:r w:rsidRPr="009E70A5">
              <w:rPr>
                <w:sz w:val="15"/>
                <w:szCs w:val="22"/>
              </w:rPr>
              <w:t>Permanent address</w:t>
            </w:r>
          </w:p>
        </w:tc>
      </w:tr>
      <w:tr w:rsidR="00C4756A" w:rsidRPr="009E70A5" w14:paraId="29729E98" w14:textId="77777777" w:rsidTr="00183138">
        <w:trPr>
          <w:cantSplit/>
          <w:trHeight w:val="440"/>
          <w:jc w:val="center"/>
        </w:trPr>
        <w:tc>
          <w:tcPr>
            <w:tcW w:w="7632" w:type="dxa"/>
          </w:tcPr>
          <w:p w14:paraId="6BD98872" w14:textId="77777777" w:rsidR="00C4756A" w:rsidRPr="009E70A5" w:rsidRDefault="00C4756A" w:rsidP="00183138">
            <w:pPr>
              <w:rPr>
                <w:sz w:val="18"/>
                <w:szCs w:val="22"/>
              </w:rPr>
            </w:pPr>
            <w:r w:rsidRPr="009E70A5">
              <w:rPr>
                <w:sz w:val="15"/>
                <w:szCs w:val="22"/>
              </w:rPr>
              <w:t>3. Điện thoại/Fax</w:t>
            </w:r>
            <w:r w:rsidRPr="009E70A5">
              <w:rPr>
                <w:sz w:val="18"/>
                <w:szCs w:val="22"/>
              </w:rPr>
              <w:br/>
            </w:r>
            <w:r w:rsidRPr="009E70A5">
              <w:rPr>
                <w:sz w:val="15"/>
                <w:szCs w:val="22"/>
              </w:rPr>
              <w:t>Telephone and fax</w:t>
            </w:r>
          </w:p>
        </w:tc>
        <w:tc>
          <w:tcPr>
            <w:tcW w:w="8352" w:type="dxa"/>
          </w:tcPr>
          <w:p w14:paraId="135470A8" w14:textId="77777777" w:rsidR="00C4756A" w:rsidRPr="009E70A5" w:rsidRDefault="00C4756A" w:rsidP="00183138">
            <w:pPr>
              <w:rPr>
                <w:sz w:val="18"/>
                <w:szCs w:val="22"/>
              </w:rPr>
            </w:pPr>
            <w:r w:rsidRPr="009E70A5">
              <w:rPr>
                <w:sz w:val="15"/>
                <w:szCs w:val="22"/>
              </w:rPr>
              <w:t>4. Thành phố / City     5. Tỉnh/Thành phố / State/District/Province     6. Mã bưu chính / Mail code     7. Quốc gia / Country</w:t>
            </w:r>
          </w:p>
        </w:tc>
      </w:tr>
    </w:tbl>
    <w:p w14:paraId="2D3B0496" w14:textId="77777777" w:rsidR="00C4756A" w:rsidRPr="009E70A5" w:rsidRDefault="00C4756A" w:rsidP="00C4756A">
      <w:pPr>
        <w:spacing w:after="40" w:line="276" w:lineRule="auto"/>
        <w:rPr>
          <w:sz w:val="18"/>
          <w:szCs w:val="22"/>
        </w:rPr>
      </w:pPr>
      <w:r w:rsidRPr="009E70A5">
        <w:rPr>
          <w:b/>
          <w:sz w:val="18"/>
          <w:szCs w:val="22"/>
        </w:rPr>
        <w:t>D. ĐỀ NGHỊ CỦA NGƯỜI KHAI THÁC TÀU BAY / AIR OPERATOR REQUEST</w:t>
      </w:r>
    </w:p>
    <w:tbl>
      <w:tblPr>
        <w:tblStyle w:val="TableGrid15"/>
        <w:tblW w:w="0" w:type="auto"/>
        <w:jc w:val="center"/>
        <w:tblLook w:val="04A0" w:firstRow="1" w:lastRow="0" w:firstColumn="1" w:lastColumn="0" w:noHBand="0" w:noVBand="1"/>
      </w:tblPr>
      <w:tblGrid>
        <w:gridCol w:w="2600"/>
        <w:gridCol w:w="2111"/>
        <w:gridCol w:w="2125"/>
        <w:gridCol w:w="2226"/>
      </w:tblGrid>
      <w:tr w:rsidR="00C4756A" w:rsidRPr="009E70A5" w14:paraId="45808442" w14:textId="77777777" w:rsidTr="00183138">
        <w:trPr>
          <w:cantSplit/>
          <w:trHeight w:val="440"/>
          <w:jc w:val="center"/>
        </w:trPr>
        <w:tc>
          <w:tcPr>
            <w:tcW w:w="16674" w:type="dxa"/>
            <w:gridSpan w:val="4"/>
          </w:tcPr>
          <w:p w14:paraId="4C2BC063" w14:textId="77777777" w:rsidR="00C4756A" w:rsidRPr="009E70A5" w:rsidRDefault="00C4756A" w:rsidP="00183138">
            <w:pPr>
              <w:rPr>
                <w:sz w:val="18"/>
                <w:szCs w:val="22"/>
              </w:rPr>
            </w:pPr>
            <w:r w:rsidRPr="009E70A5">
              <w:rPr>
                <w:sz w:val="15"/>
                <w:szCs w:val="22"/>
                <w:lang w:val="vi-VN"/>
              </w:rPr>
              <w:t>1. Người khai thác tàu bay xác nhận người lái nêu tại Mục C sẵn sàng thực hiện kiểm tra khai thác trên đường bay/năng định đường bay.</w:t>
            </w:r>
            <w:r w:rsidRPr="009E70A5">
              <w:rPr>
                <w:sz w:val="18"/>
                <w:szCs w:val="22"/>
                <w:lang w:val="vi-VN"/>
              </w:rPr>
              <w:br/>
            </w:r>
            <w:r w:rsidRPr="009E70A5">
              <w:rPr>
                <w:sz w:val="15"/>
                <w:szCs w:val="22"/>
              </w:rPr>
              <w:t>The air operator certifies that the pilot listed in Section C is ready for a line check/route qualifying check.</w:t>
            </w:r>
          </w:p>
        </w:tc>
      </w:tr>
      <w:tr w:rsidR="00C4756A" w:rsidRPr="009E70A5" w14:paraId="64FCEBF4" w14:textId="77777777" w:rsidTr="00183138">
        <w:trPr>
          <w:cantSplit/>
          <w:trHeight w:val="440"/>
          <w:jc w:val="center"/>
        </w:trPr>
        <w:tc>
          <w:tcPr>
            <w:tcW w:w="4896" w:type="dxa"/>
          </w:tcPr>
          <w:p w14:paraId="6E5EC033" w14:textId="77777777" w:rsidR="00C4756A" w:rsidRPr="009E70A5" w:rsidRDefault="00C4756A" w:rsidP="00183138">
            <w:pPr>
              <w:rPr>
                <w:sz w:val="18"/>
                <w:szCs w:val="22"/>
                <w:lang w:val="vi-VN"/>
              </w:rPr>
            </w:pPr>
            <w:r w:rsidRPr="009E70A5">
              <w:rPr>
                <w:sz w:val="15"/>
                <w:szCs w:val="22"/>
                <w:lang w:val="vi-VN"/>
              </w:rPr>
              <w:t>2. Tàu bay (nhà sản xuất, kiểu loại)</w:t>
            </w:r>
            <w:r w:rsidRPr="009E70A5">
              <w:rPr>
                <w:sz w:val="18"/>
                <w:szCs w:val="22"/>
                <w:lang w:val="vi-VN"/>
              </w:rPr>
              <w:br/>
            </w:r>
            <w:r w:rsidRPr="009E70A5">
              <w:rPr>
                <w:sz w:val="15"/>
                <w:szCs w:val="22"/>
                <w:lang w:val="vi-VN"/>
              </w:rPr>
              <w:t>Aircraft (make, model)</w:t>
            </w:r>
          </w:p>
        </w:tc>
        <w:tc>
          <w:tcPr>
            <w:tcW w:w="3744" w:type="dxa"/>
          </w:tcPr>
          <w:p w14:paraId="440057C4" w14:textId="77777777" w:rsidR="00C4756A" w:rsidRPr="009E70A5" w:rsidRDefault="00C4756A" w:rsidP="00183138">
            <w:pPr>
              <w:rPr>
                <w:sz w:val="18"/>
                <w:szCs w:val="22"/>
              </w:rPr>
            </w:pPr>
            <w:r w:rsidRPr="009E70A5">
              <w:rPr>
                <w:sz w:val="15"/>
                <w:szCs w:val="22"/>
              </w:rPr>
              <w:t>3. Vị trí được phân công (PIC/SIC)</w:t>
            </w:r>
            <w:r w:rsidRPr="009E70A5">
              <w:rPr>
                <w:sz w:val="18"/>
                <w:szCs w:val="22"/>
              </w:rPr>
              <w:br/>
            </w:r>
            <w:r w:rsidRPr="009E70A5">
              <w:rPr>
                <w:sz w:val="15"/>
                <w:szCs w:val="22"/>
              </w:rPr>
              <w:t>Assigned position (PIC/SIC)</w:t>
            </w:r>
          </w:p>
        </w:tc>
        <w:tc>
          <w:tcPr>
            <w:tcW w:w="3744" w:type="dxa"/>
          </w:tcPr>
          <w:p w14:paraId="5C33E221" w14:textId="77777777" w:rsidR="00C4756A" w:rsidRPr="009E70A5" w:rsidRDefault="00C4756A" w:rsidP="00183138">
            <w:pPr>
              <w:rPr>
                <w:sz w:val="18"/>
                <w:szCs w:val="22"/>
              </w:rPr>
            </w:pPr>
            <w:r w:rsidRPr="009E70A5">
              <w:rPr>
                <w:sz w:val="15"/>
                <w:szCs w:val="22"/>
              </w:rPr>
              <w:t>4. Số giấy phép CAAV</w:t>
            </w:r>
            <w:r w:rsidRPr="009E70A5">
              <w:rPr>
                <w:sz w:val="18"/>
                <w:szCs w:val="22"/>
              </w:rPr>
              <w:br/>
            </w:r>
            <w:r w:rsidRPr="009E70A5">
              <w:rPr>
                <w:sz w:val="15"/>
                <w:szCs w:val="22"/>
              </w:rPr>
              <w:t xml:space="preserve">CAAV PEL </w:t>
            </w:r>
            <w:r w:rsidRPr="009E70A5">
              <w:rPr>
                <w:sz w:val="15"/>
                <w:szCs w:val="22"/>
              </w:rPr>
              <w:lastRenderedPageBreak/>
              <w:t>number</w:t>
            </w:r>
          </w:p>
        </w:tc>
        <w:tc>
          <w:tcPr>
            <w:tcW w:w="3456" w:type="dxa"/>
          </w:tcPr>
          <w:p w14:paraId="4D76E35B" w14:textId="77777777" w:rsidR="00C4756A" w:rsidRPr="009E70A5" w:rsidRDefault="00C4756A" w:rsidP="00183138">
            <w:pPr>
              <w:rPr>
                <w:sz w:val="18"/>
                <w:szCs w:val="22"/>
              </w:rPr>
            </w:pPr>
            <w:r w:rsidRPr="009E70A5">
              <w:rPr>
                <w:sz w:val="15"/>
                <w:szCs w:val="22"/>
              </w:rPr>
              <w:t>5. Tháng cơ sở của người lái</w:t>
            </w:r>
            <w:r w:rsidRPr="009E70A5">
              <w:rPr>
                <w:sz w:val="18"/>
                <w:szCs w:val="22"/>
              </w:rPr>
              <w:br/>
            </w:r>
            <w:r w:rsidRPr="009E70A5">
              <w:rPr>
                <w:sz w:val="15"/>
                <w:szCs w:val="22"/>
              </w:rPr>
              <w:t>Pilot base month</w:t>
            </w:r>
          </w:p>
        </w:tc>
      </w:tr>
      <w:tr w:rsidR="00C4756A" w:rsidRPr="009E70A5" w14:paraId="50A2F4DA" w14:textId="77777777" w:rsidTr="00183138">
        <w:trPr>
          <w:cantSplit/>
          <w:trHeight w:val="440"/>
          <w:jc w:val="center"/>
        </w:trPr>
        <w:tc>
          <w:tcPr>
            <w:tcW w:w="4896" w:type="dxa"/>
          </w:tcPr>
          <w:p w14:paraId="55F4DDEF" w14:textId="77777777" w:rsidR="00C4756A" w:rsidRPr="009E70A5" w:rsidRDefault="00C4756A" w:rsidP="00183138">
            <w:pPr>
              <w:rPr>
                <w:sz w:val="18"/>
                <w:szCs w:val="22"/>
              </w:rPr>
            </w:pPr>
            <w:r w:rsidRPr="009E70A5">
              <w:rPr>
                <w:sz w:val="15"/>
                <w:szCs w:val="22"/>
              </w:rPr>
              <w:t>6. Tên người khai thác tàu bay</w:t>
            </w:r>
            <w:r w:rsidRPr="009E70A5">
              <w:rPr>
                <w:sz w:val="18"/>
                <w:szCs w:val="22"/>
              </w:rPr>
              <w:br/>
            </w:r>
            <w:r w:rsidRPr="009E70A5">
              <w:rPr>
                <w:sz w:val="15"/>
                <w:szCs w:val="22"/>
              </w:rPr>
              <w:t>Air operator business name</w:t>
            </w:r>
          </w:p>
        </w:tc>
        <w:tc>
          <w:tcPr>
            <w:tcW w:w="3744" w:type="dxa"/>
          </w:tcPr>
          <w:p w14:paraId="2DF3020D" w14:textId="77777777" w:rsidR="00C4756A" w:rsidRPr="009E70A5" w:rsidRDefault="00C4756A" w:rsidP="00183138">
            <w:pPr>
              <w:rPr>
                <w:sz w:val="18"/>
                <w:szCs w:val="22"/>
              </w:rPr>
            </w:pPr>
            <w:r w:rsidRPr="009E70A5">
              <w:rPr>
                <w:sz w:val="15"/>
                <w:szCs w:val="22"/>
              </w:rPr>
              <w:t>7. Số AOC</w:t>
            </w:r>
            <w:r w:rsidRPr="009E70A5">
              <w:rPr>
                <w:sz w:val="18"/>
                <w:szCs w:val="22"/>
              </w:rPr>
              <w:br/>
            </w:r>
            <w:r w:rsidRPr="009E70A5">
              <w:rPr>
                <w:sz w:val="15"/>
                <w:szCs w:val="22"/>
              </w:rPr>
              <w:t>AOC certificate #</w:t>
            </w:r>
          </w:p>
        </w:tc>
        <w:tc>
          <w:tcPr>
            <w:tcW w:w="3744" w:type="dxa"/>
          </w:tcPr>
          <w:p w14:paraId="5EA27999" w14:textId="77777777" w:rsidR="00C4756A" w:rsidRPr="009E70A5" w:rsidRDefault="00C4756A" w:rsidP="00183138">
            <w:pPr>
              <w:rPr>
                <w:sz w:val="18"/>
                <w:szCs w:val="22"/>
              </w:rPr>
            </w:pPr>
            <w:r w:rsidRPr="009E70A5">
              <w:rPr>
                <w:sz w:val="15"/>
                <w:szCs w:val="22"/>
              </w:rPr>
              <w:t>8. Điện thoại</w:t>
            </w:r>
            <w:r w:rsidRPr="009E70A5">
              <w:rPr>
                <w:sz w:val="18"/>
                <w:szCs w:val="22"/>
              </w:rPr>
              <w:br/>
            </w:r>
            <w:r w:rsidRPr="009E70A5">
              <w:rPr>
                <w:sz w:val="15"/>
                <w:szCs w:val="22"/>
              </w:rPr>
              <w:t>Telephone</w:t>
            </w:r>
          </w:p>
        </w:tc>
        <w:tc>
          <w:tcPr>
            <w:tcW w:w="3456" w:type="dxa"/>
          </w:tcPr>
          <w:p w14:paraId="1A1FCA5C" w14:textId="77777777" w:rsidR="00C4756A" w:rsidRPr="009E70A5" w:rsidRDefault="00C4756A" w:rsidP="00183138">
            <w:pPr>
              <w:rPr>
                <w:sz w:val="18"/>
                <w:szCs w:val="22"/>
              </w:rPr>
            </w:pPr>
            <w:r w:rsidRPr="009E70A5">
              <w:rPr>
                <w:sz w:val="15"/>
                <w:szCs w:val="22"/>
              </w:rPr>
              <w:t>9. Fax</w:t>
            </w:r>
            <w:r w:rsidRPr="009E70A5">
              <w:rPr>
                <w:sz w:val="18"/>
                <w:szCs w:val="22"/>
              </w:rPr>
              <w:br/>
            </w:r>
            <w:r w:rsidRPr="009E70A5">
              <w:rPr>
                <w:sz w:val="15"/>
                <w:szCs w:val="22"/>
              </w:rPr>
              <w:t>Fax</w:t>
            </w:r>
          </w:p>
        </w:tc>
      </w:tr>
      <w:tr w:rsidR="00C4756A" w:rsidRPr="009E70A5" w14:paraId="6333CB85" w14:textId="77777777" w:rsidTr="00183138">
        <w:trPr>
          <w:cantSplit/>
          <w:trHeight w:val="440"/>
          <w:jc w:val="center"/>
        </w:trPr>
        <w:tc>
          <w:tcPr>
            <w:tcW w:w="4896" w:type="dxa"/>
          </w:tcPr>
          <w:p w14:paraId="16982956" w14:textId="77777777" w:rsidR="00C4756A" w:rsidRPr="009E70A5" w:rsidRDefault="00C4756A" w:rsidP="00183138">
            <w:pPr>
              <w:rPr>
                <w:sz w:val="18"/>
                <w:szCs w:val="22"/>
                <w:lang w:val="vi-VN"/>
              </w:rPr>
            </w:pPr>
            <w:r w:rsidRPr="009E70A5">
              <w:rPr>
                <w:sz w:val="15"/>
                <w:szCs w:val="22"/>
                <w:lang w:val="vi-VN"/>
              </w:rPr>
              <w:t>10. Chữ ký người có thẩm quyền của người khai thác tàu bay</w:t>
            </w:r>
            <w:r w:rsidRPr="009E70A5">
              <w:rPr>
                <w:sz w:val="18"/>
                <w:szCs w:val="22"/>
                <w:lang w:val="vi-VN"/>
              </w:rPr>
              <w:br/>
            </w:r>
            <w:r w:rsidRPr="009E70A5">
              <w:rPr>
                <w:sz w:val="15"/>
                <w:szCs w:val="22"/>
                <w:lang w:val="vi-VN"/>
              </w:rPr>
              <w:t>Signature of company official</w:t>
            </w:r>
          </w:p>
        </w:tc>
        <w:tc>
          <w:tcPr>
            <w:tcW w:w="3744" w:type="dxa"/>
          </w:tcPr>
          <w:p w14:paraId="66768F6C" w14:textId="77777777" w:rsidR="00C4756A" w:rsidRPr="009E70A5" w:rsidRDefault="00C4756A" w:rsidP="00183138">
            <w:pPr>
              <w:rPr>
                <w:sz w:val="18"/>
                <w:szCs w:val="22"/>
              </w:rPr>
            </w:pPr>
            <w:r w:rsidRPr="009E70A5">
              <w:rPr>
                <w:sz w:val="15"/>
                <w:szCs w:val="22"/>
              </w:rPr>
              <w:t>11. Ngày ký</w:t>
            </w:r>
            <w:r w:rsidRPr="009E70A5">
              <w:rPr>
                <w:sz w:val="18"/>
                <w:szCs w:val="22"/>
              </w:rPr>
              <w:br/>
            </w:r>
            <w:r w:rsidRPr="009E70A5">
              <w:rPr>
                <w:sz w:val="15"/>
                <w:szCs w:val="22"/>
              </w:rPr>
              <w:t>Date signed</w:t>
            </w:r>
          </w:p>
        </w:tc>
        <w:tc>
          <w:tcPr>
            <w:tcW w:w="3744" w:type="dxa"/>
          </w:tcPr>
          <w:p w14:paraId="6D691180" w14:textId="77777777" w:rsidR="00C4756A" w:rsidRPr="009E70A5" w:rsidRDefault="00C4756A" w:rsidP="00183138">
            <w:pPr>
              <w:rPr>
                <w:sz w:val="18"/>
                <w:szCs w:val="22"/>
              </w:rPr>
            </w:pPr>
            <w:r w:rsidRPr="009E70A5">
              <w:rPr>
                <w:sz w:val="15"/>
                <w:szCs w:val="22"/>
              </w:rPr>
              <w:t>12. Họ tên, chức danh người ký</w:t>
            </w:r>
            <w:r w:rsidRPr="009E70A5">
              <w:rPr>
                <w:sz w:val="18"/>
                <w:szCs w:val="22"/>
              </w:rPr>
              <w:br/>
            </w:r>
            <w:r w:rsidRPr="009E70A5">
              <w:rPr>
                <w:sz w:val="15"/>
                <w:szCs w:val="22"/>
              </w:rPr>
              <w:t>Printed name and title of company official</w:t>
            </w:r>
          </w:p>
        </w:tc>
        <w:tc>
          <w:tcPr>
            <w:tcW w:w="3456" w:type="dxa"/>
          </w:tcPr>
          <w:p w14:paraId="72D15196" w14:textId="77777777" w:rsidR="00C4756A" w:rsidRPr="009E70A5" w:rsidRDefault="00C4756A" w:rsidP="00183138">
            <w:pPr>
              <w:rPr>
                <w:sz w:val="18"/>
                <w:szCs w:val="22"/>
              </w:rPr>
            </w:pPr>
          </w:p>
        </w:tc>
      </w:tr>
    </w:tbl>
    <w:p w14:paraId="55139A09" w14:textId="77777777" w:rsidR="00C4756A" w:rsidRPr="009E70A5" w:rsidRDefault="00C4756A" w:rsidP="00C4756A">
      <w:pPr>
        <w:spacing w:after="40" w:line="276" w:lineRule="auto"/>
        <w:rPr>
          <w:sz w:val="18"/>
          <w:szCs w:val="22"/>
          <w:lang w:val="en-US"/>
        </w:rPr>
      </w:pPr>
      <w:r w:rsidRPr="009E70A5">
        <w:rPr>
          <w:b/>
          <w:sz w:val="18"/>
          <w:szCs w:val="22"/>
          <w:lang w:val="en-US"/>
        </w:rPr>
        <w:t>E. NGƯỜI THỰC HIỆN KIỂM TRA / CHECK CONDUCTED BY</w:t>
      </w:r>
    </w:p>
    <w:tbl>
      <w:tblPr>
        <w:tblStyle w:val="TableGrid15"/>
        <w:tblW w:w="0" w:type="auto"/>
        <w:jc w:val="center"/>
        <w:tblLook w:val="04A0" w:firstRow="1" w:lastRow="0" w:firstColumn="1" w:lastColumn="0" w:noHBand="0" w:noVBand="1"/>
      </w:tblPr>
      <w:tblGrid>
        <w:gridCol w:w="1909"/>
        <w:gridCol w:w="2729"/>
        <w:gridCol w:w="1986"/>
        <w:gridCol w:w="2438"/>
      </w:tblGrid>
      <w:tr w:rsidR="00C4756A" w:rsidRPr="009E70A5" w14:paraId="2FD1BB5A" w14:textId="77777777" w:rsidTr="00183138">
        <w:trPr>
          <w:cantSplit/>
          <w:trHeight w:val="440"/>
          <w:jc w:val="center"/>
        </w:trPr>
        <w:tc>
          <w:tcPr>
            <w:tcW w:w="3456" w:type="dxa"/>
          </w:tcPr>
          <w:p w14:paraId="6C093A9C" w14:textId="77777777" w:rsidR="00C4756A" w:rsidRPr="009E70A5" w:rsidRDefault="00C4756A" w:rsidP="00183138">
            <w:pPr>
              <w:rPr>
                <w:sz w:val="18"/>
                <w:szCs w:val="22"/>
              </w:rPr>
            </w:pPr>
            <w:r w:rsidRPr="009E70A5">
              <w:rPr>
                <w:rFonts w:ascii="Segoe UI Symbol" w:hAnsi="Segoe UI Symbol" w:cs="Segoe UI Symbol"/>
                <w:sz w:val="15"/>
                <w:szCs w:val="22"/>
              </w:rPr>
              <w:t>☐</w:t>
            </w:r>
            <w:r w:rsidRPr="009E70A5">
              <w:rPr>
                <w:sz w:val="15"/>
                <w:szCs w:val="22"/>
              </w:rPr>
              <w:t xml:space="preserve"> Cục HKVN / CAAV</w:t>
            </w:r>
          </w:p>
        </w:tc>
        <w:tc>
          <w:tcPr>
            <w:tcW w:w="4896" w:type="dxa"/>
          </w:tcPr>
          <w:p w14:paraId="391A6FBA" w14:textId="77777777" w:rsidR="00C4756A" w:rsidRPr="009E70A5" w:rsidRDefault="00C4756A" w:rsidP="00183138">
            <w:pPr>
              <w:rPr>
                <w:sz w:val="18"/>
                <w:szCs w:val="22"/>
              </w:rPr>
            </w:pPr>
            <w:r w:rsidRPr="009E70A5">
              <w:rPr>
                <w:rFonts w:ascii="Segoe UI Symbol" w:hAnsi="Segoe UI Symbol" w:cs="Segoe UI Symbol"/>
                <w:sz w:val="15"/>
                <w:szCs w:val="22"/>
              </w:rPr>
              <w:t>☐</w:t>
            </w:r>
            <w:r w:rsidRPr="009E70A5">
              <w:rPr>
                <w:sz w:val="15"/>
                <w:szCs w:val="22"/>
              </w:rPr>
              <w:t xml:space="preserve"> Tổ chức huấn luyện được phê chuẩn / Approved training organization</w:t>
            </w:r>
          </w:p>
        </w:tc>
        <w:tc>
          <w:tcPr>
            <w:tcW w:w="3456" w:type="dxa"/>
          </w:tcPr>
          <w:p w14:paraId="463D128E" w14:textId="77777777" w:rsidR="00C4756A" w:rsidRPr="009E70A5" w:rsidRDefault="00C4756A" w:rsidP="00183138">
            <w:pPr>
              <w:rPr>
                <w:sz w:val="18"/>
                <w:szCs w:val="22"/>
              </w:rPr>
            </w:pPr>
            <w:r w:rsidRPr="009E70A5">
              <w:rPr>
                <w:rFonts w:ascii="Segoe UI Symbol" w:hAnsi="Segoe UI Symbol" w:cs="Segoe UI Symbol"/>
                <w:sz w:val="15"/>
                <w:szCs w:val="22"/>
              </w:rPr>
              <w:t>☐</w:t>
            </w:r>
            <w:r w:rsidRPr="009E70A5">
              <w:rPr>
                <w:sz w:val="15"/>
                <w:szCs w:val="22"/>
              </w:rPr>
              <w:t xml:space="preserve"> Sát hạch viên bay / Flight examiner</w:t>
            </w:r>
          </w:p>
        </w:tc>
        <w:tc>
          <w:tcPr>
            <w:tcW w:w="4320" w:type="dxa"/>
          </w:tcPr>
          <w:p w14:paraId="2FFD9F37" w14:textId="77777777" w:rsidR="00C4756A" w:rsidRPr="009E70A5" w:rsidRDefault="00C4756A" w:rsidP="00183138">
            <w:pPr>
              <w:rPr>
                <w:sz w:val="18"/>
                <w:szCs w:val="22"/>
              </w:rPr>
            </w:pPr>
            <w:r w:rsidRPr="009E70A5">
              <w:rPr>
                <w:rFonts w:ascii="Segoe UI Symbol" w:hAnsi="Segoe UI Symbol" w:cs="Segoe UI Symbol"/>
                <w:sz w:val="15"/>
                <w:szCs w:val="22"/>
              </w:rPr>
              <w:t>☐</w:t>
            </w:r>
            <w:r w:rsidRPr="009E70A5">
              <w:rPr>
                <w:sz w:val="15"/>
                <w:szCs w:val="22"/>
              </w:rPr>
              <w:t xml:space="preserve"> Người kiểm tra của người khai thác tàu bay / Check airman</w:t>
            </w:r>
          </w:p>
        </w:tc>
      </w:tr>
      <w:tr w:rsidR="00C4756A" w:rsidRPr="009E70A5" w14:paraId="044BFCB8" w14:textId="77777777" w:rsidTr="00183138">
        <w:trPr>
          <w:cantSplit/>
          <w:trHeight w:val="440"/>
          <w:jc w:val="center"/>
        </w:trPr>
        <w:tc>
          <w:tcPr>
            <w:tcW w:w="3456" w:type="dxa"/>
          </w:tcPr>
          <w:p w14:paraId="1C0D3248" w14:textId="77777777" w:rsidR="00C4756A" w:rsidRPr="009E70A5" w:rsidRDefault="00C4756A" w:rsidP="00183138">
            <w:pPr>
              <w:rPr>
                <w:sz w:val="18"/>
                <w:szCs w:val="22"/>
              </w:rPr>
            </w:pPr>
            <w:r w:rsidRPr="009E70A5">
              <w:rPr>
                <w:sz w:val="15"/>
                <w:szCs w:val="22"/>
              </w:rPr>
              <w:t>5. Ngày / Date</w:t>
            </w:r>
          </w:p>
        </w:tc>
        <w:tc>
          <w:tcPr>
            <w:tcW w:w="4896" w:type="dxa"/>
          </w:tcPr>
          <w:p w14:paraId="414EABAE" w14:textId="77777777" w:rsidR="00C4756A" w:rsidRPr="009E70A5" w:rsidRDefault="00C4756A" w:rsidP="00183138">
            <w:pPr>
              <w:rPr>
                <w:sz w:val="18"/>
                <w:szCs w:val="22"/>
              </w:rPr>
            </w:pPr>
            <w:r w:rsidRPr="009E70A5">
              <w:rPr>
                <w:sz w:val="15"/>
                <w:szCs w:val="22"/>
              </w:rPr>
              <w:t>6. Chức danh / Title</w:t>
            </w:r>
          </w:p>
        </w:tc>
        <w:tc>
          <w:tcPr>
            <w:tcW w:w="3456" w:type="dxa"/>
          </w:tcPr>
          <w:p w14:paraId="021CFC8B" w14:textId="77777777" w:rsidR="00C4756A" w:rsidRPr="009E70A5" w:rsidRDefault="00C4756A" w:rsidP="00183138">
            <w:pPr>
              <w:rPr>
                <w:sz w:val="18"/>
                <w:szCs w:val="22"/>
              </w:rPr>
            </w:pPr>
            <w:r w:rsidRPr="009E70A5">
              <w:rPr>
                <w:sz w:val="15"/>
                <w:szCs w:val="22"/>
              </w:rPr>
              <w:t>7. Chữ ký / Signature</w:t>
            </w:r>
          </w:p>
        </w:tc>
        <w:tc>
          <w:tcPr>
            <w:tcW w:w="4320" w:type="dxa"/>
          </w:tcPr>
          <w:p w14:paraId="2D111B2B" w14:textId="77777777" w:rsidR="00C4756A" w:rsidRPr="009E70A5" w:rsidRDefault="00C4756A" w:rsidP="00183138">
            <w:pPr>
              <w:rPr>
                <w:sz w:val="18"/>
                <w:szCs w:val="22"/>
              </w:rPr>
            </w:pPr>
            <w:r w:rsidRPr="009E70A5">
              <w:rPr>
                <w:sz w:val="15"/>
                <w:szCs w:val="22"/>
              </w:rPr>
              <w:t>Số chứng nhận/chỉ định / Credential, certificate or designation number</w:t>
            </w:r>
          </w:p>
        </w:tc>
      </w:tr>
    </w:tbl>
    <w:p w14:paraId="7168B339" w14:textId="77777777" w:rsidR="00C4756A" w:rsidRPr="009E70A5" w:rsidRDefault="00C4756A" w:rsidP="00BA4A0E">
      <w:pPr>
        <w:spacing w:after="200" w:line="276" w:lineRule="auto"/>
        <w:rPr>
          <w:sz w:val="18"/>
          <w:szCs w:val="22"/>
          <w:lang w:val="en-US"/>
        </w:rPr>
      </w:pPr>
      <w:r w:rsidRPr="009E70A5">
        <w:rPr>
          <w:b/>
          <w:sz w:val="18"/>
          <w:szCs w:val="22"/>
          <w:lang w:val="en-US"/>
        </w:rPr>
        <w:t>F. KẾT QUẢ KIỂM TRA KHAI THÁC TRÊN ĐƯỜNG BAY/NĂNG ĐỊNH ĐƯỜNG BAY / RESULTS OF LINE CHECK/ROUTE QUALIFICATION CHECK</w:t>
      </w:r>
    </w:p>
    <w:tbl>
      <w:tblPr>
        <w:tblStyle w:val="TableGrid15"/>
        <w:tblW w:w="0" w:type="auto"/>
        <w:jc w:val="center"/>
        <w:tblLook w:val="04A0" w:firstRow="1" w:lastRow="0" w:firstColumn="1" w:lastColumn="0" w:noHBand="0" w:noVBand="1"/>
      </w:tblPr>
      <w:tblGrid>
        <w:gridCol w:w="2702"/>
        <w:gridCol w:w="1848"/>
        <w:gridCol w:w="2202"/>
        <w:gridCol w:w="2310"/>
      </w:tblGrid>
      <w:tr w:rsidR="00C4756A" w:rsidRPr="009E70A5" w14:paraId="0DD92F9B" w14:textId="77777777" w:rsidTr="00183138">
        <w:trPr>
          <w:cantSplit/>
          <w:trHeight w:val="440"/>
          <w:jc w:val="center"/>
        </w:trPr>
        <w:tc>
          <w:tcPr>
            <w:tcW w:w="5472" w:type="dxa"/>
          </w:tcPr>
          <w:p w14:paraId="58B08BEA" w14:textId="77777777" w:rsidR="00C4756A" w:rsidRPr="009E70A5" w:rsidRDefault="00C4756A" w:rsidP="00183138">
            <w:pPr>
              <w:rPr>
                <w:sz w:val="18"/>
                <w:szCs w:val="22"/>
              </w:rPr>
            </w:pPr>
            <w:r w:rsidRPr="009E70A5">
              <w:rPr>
                <w:sz w:val="15"/>
                <w:szCs w:val="22"/>
              </w:rPr>
              <w:t>1. Kiểm tra khai thác trên đường bay hằng năm / Annual line check</w:t>
            </w:r>
          </w:p>
        </w:tc>
        <w:tc>
          <w:tcPr>
            <w:tcW w:w="3168" w:type="dxa"/>
          </w:tcPr>
          <w:p w14:paraId="07F473BE" w14:textId="77777777" w:rsidR="00C4756A" w:rsidRPr="009E70A5" w:rsidRDefault="00C4756A" w:rsidP="00183138">
            <w:pPr>
              <w:rPr>
                <w:sz w:val="18"/>
                <w:szCs w:val="22"/>
              </w:rPr>
            </w:pPr>
            <w:r w:rsidRPr="009E70A5">
              <w:rPr>
                <w:rFonts w:ascii="Segoe UI Symbol" w:hAnsi="Segoe UI Symbol" w:cs="Segoe UI Symbol"/>
                <w:sz w:val="15"/>
                <w:szCs w:val="22"/>
              </w:rPr>
              <w:t>☐</w:t>
            </w:r>
            <w:r w:rsidRPr="009E70A5">
              <w:rPr>
                <w:sz w:val="15"/>
                <w:szCs w:val="22"/>
              </w:rPr>
              <w:t xml:space="preserve"> Đạt / Satisfactory</w:t>
            </w:r>
          </w:p>
        </w:tc>
        <w:tc>
          <w:tcPr>
            <w:tcW w:w="3744" w:type="dxa"/>
          </w:tcPr>
          <w:p w14:paraId="4808EA6F" w14:textId="77777777" w:rsidR="00C4756A" w:rsidRPr="009E70A5" w:rsidRDefault="00C4756A" w:rsidP="00183138">
            <w:pPr>
              <w:rPr>
                <w:sz w:val="18"/>
                <w:szCs w:val="22"/>
              </w:rPr>
            </w:pPr>
            <w:r w:rsidRPr="009E70A5">
              <w:rPr>
                <w:rFonts w:ascii="Segoe UI Symbol" w:hAnsi="Segoe UI Symbol" w:cs="Segoe UI Symbol"/>
                <w:sz w:val="15"/>
                <w:szCs w:val="22"/>
              </w:rPr>
              <w:t>☐</w:t>
            </w:r>
            <w:r w:rsidRPr="009E70A5">
              <w:rPr>
                <w:sz w:val="15"/>
                <w:szCs w:val="22"/>
              </w:rPr>
              <w:t xml:space="preserve"> Chưa chuẩn hóa / Lacks standardization</w:t>
            </w:r>
          </w:p>
        </w:tc>
        <w:tc>
          <w:tcPr>
            <w:tcW w:w="4320" w:type="dxa"/>
          </w:tcPr>
          <w:p w14:paraId="191676D3" w14:textId="77777777" w:rsidR="00C4756A" w:rsidRPr="009E70A5" w:rsidRDefault="00C4756A" w:rsidP="00183138">
            <w:pPr>
              <w:rPr>
                <w:sz w:val="18"/>
                <w:szCs w:val="22"/>
              </w:rPr>
            </w:pPr>
            <w:r w:rsidRPr="009E70A5">
              <w:rPr>
                <w:rFonts w:ascii="Segoe UI Symbol" w:hAnsi="Segoe UI Symbol" w:cs="Segoe UI Symbol"/>
                <w:sz w:val="15"/>
                <w:szCs w:val="22"/>
              </w:rPr>
              <w:t>☐</w:t>
            </w:r>
            <w:r w:rsidRPr="009E70A5">
              <w:rPr>
                <w:sz w:val="15"/>
                <w:szCs w:val="22"/>
              </w:rPr>
              <w:t xml:space="preserve"> Cần quan sát bổ sung / Needs further observation</w:t>
            </w:r>
          </w:p>
        </w:tc>
      </w:tr>
      <w:tr w:rsidR="00C4756A" w:rsidRPr="009E70A5" w14:paraId="4B67EB36" w14:textId="77777777" w:rsidTr="00183138">
        <w:trPr>
          <w:cantSplit/>
          <w:trHeight w:val="440"/>
          <w:jc w:val="center"/>
        </w:trPr>
        <w:tc>
          <w:tcPr>
            <w:tcW w:w="5472" w:type="dxa"/>
          </w:tcPr>
          <w:p w14:paraId="60041490" w14:textId="77777777" w:rsidR="00C4756A" w:rsidRPr="009E70A5" w:rsidRDefault="00C4756A" w:rsidP="00183138">
            <w:pPr>
              <w:rPr>
                <w:sz w:val="18"/>
                <w:szCs w:val="22"/>
              </w:rPr>
            </w:pPr>
            <w:r w:rsidRPr="009E70A5">
              <w:rPr>
                <w:sz w:val="15"/>
                <w:szCs w:val="22"/>
              </w:rPr>
              <w:t>2. Khu vực khai thác đặc biệt / Special area of operation</w:t>
            </w:r>
          </w:p>
        </w:tc>
        <w:tc>
          <w:tcPr>
            <w:tcW w:w="3168" w:type="dxa"/>
          </w:tcPr>
          <w:p w14:paraId="1795CE8D" w14:textId="77777777" w:rsidR="00C4756A" w:rsidRPr="009E70A5" w:rsidRDefault="00C4756A" w:rsidP="00183138">
            <w:pPr>
              <w:rPr>
                <w:sz w:val="18"/>
                <w:szCs w:val="22"/>
              </w:rPr>
            </w:pPr>
            <w:r w:rsidRPr="009E70A5">
              <w:rPr>
                <w:rFonts w:ascii="Segoe UI Symbol" w:hAnsi="Segoe UI Symbol" w:cs="Segoe UI Symbol"/>
                <w:sz w:val="15"/>
                <w:szCs w:val="22"/>
              </w:rPr>
              <w:t>☐</w:t>
            </w:r>
            <w:r w:rsidRPr="009E70A5">
              <w:rPr>
                <w:sz w:val="15"/>
                <w:szCs w:val="22"/>
              </w:rPr>
              <w:t xml:space="preserve"> Đạt / Satisfactory</w:t>
            </w:r>
          </w:p>
        </w:tc>
        <w:tc>
          <w:tcPr>
            <w:tcW w:w="3744" w:type="dxa"/>
          </w:tcPr>
          <w:p w14:paraId="6921C2D3" w14:textId="77777777" w:rsidR="00C4756A" w:rsidRPr="009E70A5" w:rsidRDefault="00C4756A" w:rsidP="00183138">
            <w:pPr>
              <w:rPr>
                <w:sz w:val="18"/>
                <w:szCs w:val="22"/>
              </w:rPr>
            </w:pPr>
            <w:r w:rsidRPr="009E70A5">
              <w:rPr>
                <w:rFonts w:ascii="Segoe UI Symbol" w:hAnsi="Segoe UI Symbol" w:cs="Segoe UI Symbol"/>
                <w:sz w:val="15"/>
                <w:szCs w:val="22"/>
              </w:rPr>
              <w:t>☐</w:t>
            </w:r>
            <w:r w:rsidRPr="009E70A5">
              <w:rPr>
                <w:sz w:val="15"/>
                <w:szCs w:val="22"/>
              </w:rPr>
              <w:t xml:space="preserve"> Chưa chuẩn hóa / Lacks standardization</w:t>
            </w:r>
          </w:p>
        </w:tc>
        <w:tc>
          <w:tcPr>
            <w:tcW w:w="4320" w:type="dxa"/>
          </w:tcPr>
          <w:p w14:paraId="4F3BFD0E" w14:textId="77777777" w:rsidR="00C4756A" w:rsidRPr="009E70A5" w:rsidRDefault="00C4756A" w:rsidP="00183138">
            <w:pPr>
              <w:rPr>
                <w:sz w:val="18"/>
                <w:szCs w:val="22"/>
              </w:rPr>
            </w:pPr>
            <w:r w:rsidRPr="009E70A5">
              <w:rPr>
                <w:rFonts w:ascii="Segoe UI Symbol" w:hAnsi="Segoe UI Symbol" w:cs="Segoe UI Symbol"/>
                <w:sz w:val="15"/>
                <w:szCs w:val="22"/>
              </w:rPr>
              <w:t>☐</w:t>
            </w:r>
            <w:r w:rsidRPr="009E70A5">
              <w:rPr>
                <w:sz w:val="15"/>
                <w:szCs w:val="22"/>
              </w:rPr>
              <w:t xml:space="preserve"> Cần quan sát bổ sung / Needs further observation</w:t>
            </w:r>
          </w:p>
        </w:tc>
      </w:tr>
    </w:tbl>
    <w:p w14:paraId="6CB74A62" w14:textId="77777777" w:rsidR="00C4756A" w:rsidRPr="009E70A5" w:rsidRDefault="00C4756A" w:rsidP="00C4756A">
      <w:pPr>
        <w:spacing w:after="40" w:line="276" w:lineRule="auto"/>
        <w:rPr>
          <w:sz w:val="18"/>
          <w:szCs w:val="22"/>
          <w:lang w:val="en-US"/>
        </w:rPr>
      </w:pPr>
      <w:r w:rsidRPr="009E70A5">
        <w:rPr>
          <w:b/>
          <w:sz w:val="18"/>
          <w:szCs w:val="22"/>
          <w:lang w:val="en-US"/>
        </w:rPr>
        <w:t>G. ĐÁNH GIÁ VIỆC THỰC HIỆN CHUYẾN BAY VÀ CHUẨN HÓA TRONG KIỂM TRA / ASSESSMENT OF FLIGHT CONDUCT &amp; STANDARDIZATION DURING LINE CHECK</w:t>
      </w:r>
    </w:p>
    <w:p w14:paraId="4EAD94A7" w14:textId="77777777" w:rsidR="00C4756A" w:rsidRPr="009E70A5" w:rsidRDefault="00C4756A" w:rsidP="00C4756A">
      <w:pPr>
        <w:spacing w:after="40" w:line="276" w:lineRule="auto"/>
        <w:rPr>
          <w:sz w:val="18"/>
          <w:szCs w:val="22"/>
          <w:lang w:val="en-US"/>
        </w:rPr>
      </w:pPr>
      <w:r w:rsidRPr="009E70A5">
        <w:rPr>
          <w:i/>
          <w:sz w:val="16"/>
          <w:szCs w:val="22"/>
          <w:lang w:val="en-US"/>
        </w:rPr>
        <w:t>Ghi Đ/S nếu quan sát đạt yêu cầu; ghi K/U nếu quan sát không đạt yêu cầu; ghi KQ/N-O nếu không quan sát. / Insert Đ/S if observed satisfactory; insert K/U if observed unsatisfactory; insert KQ/N-O if not observed.</w:t>
      </w:r>
    </w:p>
    <w:tbl>
      <w:tblPr>
        <w:tblStyle w:val="TableGrid15"/>
        <w:tblW w:w="0" w:type="auto"/>
        <w:jc w:val="center"/>
        <w:tblLook w:val="04A0" w:firstRow="1" w:lastRow="0" w:firstColumn="1" w:lastColumn="0" w:noHBand="0" w:noVBand="1"/>
      </w:tblPr>
      <w:tblGrid>
        <w:gridCol w:w="566"/>
        <w:gridCol w:w="4475"/>
        <w:gridCol w:w="525"/>
        <w:gridCol w:w="546"/>
        <w:gridCol w:w="759"/>
        <w:gridCol w:w="2191"/>
      </w:tblGrid>
      <w:tr w:rsidR="00C4756A" w:rsidRPr="009E70A5" w14:paraId="65E070BD" w14:textId="77777777" w:rsidTr="00E4748C">
        <w:trPr>
          <w:cantSplit/>
          <w:tblHeader/>
          <w:jc w:val="center"/>
        </w:trPr>
        <w:tc>
          <w:tcPr>
            <w:tcW w:w="648" w:type="dxa"/>
            <w:shd w:val="clear" w:color="auto" w:fill="D9D9D9" w:themeFill="background1" w:themeFillShade="D9"/>
            <w:vAlign w:val="center"/>
          </w:tcPr>
          <w:p w14:paraId="742C98AA" w14:textId="77777777" w:rsidR="00C4756A" w:rsidRPr="009E70A5" w:rsidRDefault="00C4756A" w:rsidP="00183138">
            <w:pPr>
              <w:jc w:val="center"/>
              <w:rPr>
                <w:sz w:val="18"/>
                <w:szCs w:val="22"/>
              </w:rPr>
            </w:pPr>
            <w:r w:rsidRPr="009E70A5">
              <w:rPr>
                <w:b/>
                <w:sz w:val="15"/>
                <w:szCs w:val="22"/>
              </w:rPr>
              <w:t>Mục</w:t>
            </w:r>
            <w:r w:rsidRPr="009E70A5">
              <w:rPr>
                <w:sz w:val="18"/>
                <w:szCs w:val="22"/>
              </w:rPr>
              <w:br/>
            </w:r>
            <w:r w:rsidRPr="009E70A5">
              <w:rPr>
                <w:b/>
                <w:sz w:val="15"/>
                <w:szCs w:val="22"/>
              </w:rPr>
              <w:t>Item</w:t>
            </w:r>
          </w:p>
        </w:tc>
        <w:tc>
          <w:tcPr>
            <w:tcW w:w="9504" w:type="dxa"/>
            <w:shd w:val="clear" w:color="auto" w:fill="D9D9D9" w:themeFill="background1" w:themeFillShade="D9"/>
            <w:vAlign w:val="center"/>
          </w:tcPr>
          <w:p w14:paraId="6DE9B554" w14:textId="77777777" w:rsidR="00C4756A" w:rsidRPr="009E70A5" w:rsidRDefault="00C4756A" w:rsidP="00183138">
            <w:pPr>
              <w:jc w:val="center"/>
              <w:rPr>
                <w:sz w:val="18"/>
                <w:szCs w:val="22"/>
              </w:rPr>
            </w:pPr>
            <w:r w:rsidRPr="009E70A5">
              <w:rPr>
                <w:b/>
                <w:sz w:val="15"/>
                <w:szCs w:val="22"/>
              </w:rPr>
              <w:t>Nội dung đánh giá</w:t>
            </w:r>
            <w:r w:rsidRPr="009E70A5">
              <w:rPr>
                <w:sz w:val="18"/>
                <w:szCs w:val="22"/>
              </w:rPr>
              <w:br/>
            </w:r>
            <w:r w:rsidRPr="009E70A5">
              <w:rPr>
                <w:b/>
                <w:sz w:val="15"/>
                <w:szCs w:val="22"/>
              </w:rPr>
              <w:t>Assessment item</w:t>
            </w:r>
          </w:p>
        </w:tc>
        <w:tc>
          <w:tcPr>
            <w:tcW w:w="648" w:type="dxa"/>
            <w:shd w:val="clear" w:color="auto" w:fill="D9D9D9" w:themeFill="background1" w:themeFillShade="D9"/>
            <w:vAlign w:val="center"/>
          </w:tcPr>
          <w:p w14:paraId="39DE5638" w14:textId="77777777" w:rsidR="00C4756A" w:rsidRPr="009E70A5" w:rsidRDefault="00C4756A" w:rsidP="00183138">
            <w:pPr>
              <w:jc w:val="center"/>
              <w:rPr>
                <w:sz w:val="18"/>
                <w:szCs w:val="22"/>
              </w:rPr>
            </w:pPr>
            <w:r w:rsidRPr="009E70A5">
              <w:rPr>
                <w:b/>
                <w:sz w:val="15"/>
                <w:szCs w:val="22"/>
              </w:rPr>
              <w:t>Đ/S</w:t>
            </w:r>
          </w:p>
        </w:tc>
        <w:tc>
          <w:tcPr>
            <w:tcW w:w="648" w:type="dxa"/>
            <w:shd w:val="clear" w:color="auto" w:fill="D9D9D9" w:themeFill="background1" w:themeFillShade="D9"/>
            <w:vAlign w:val="center"/>
          </w:tcPr>
          <w:p w14:paraId="219E822E" w14:textId="77777777" w:rsidR="00C4756A" w:rsidRPr="009E70A5" w:rsidRDefault="00C4756A" w:rsidP="00183138">
            <w:pPr>
              <w:jc w:val="center"/>
              <w:rPr>
                <w:sz w:val="18"/>
                <w:szCs w:val="22"/>
              </w:rPr>
            </w:pPr>
            <w:r w:rsidRPr="009E70A5">
              <w:rPr>
                <w:b/>
                <w:sz w:val="15"/>
                <w:szCs w:val="22"/>
              </w:rPr>
              <w:t>K/U</w:t>
            </w:r>
          </w:p>
        </w:tc>
        <w:tc>
          <w:tcPr>
            <w:tcW w:w="936" w:type="dxa"/>
            <w:shd w:val="clear" w:color="auto" w:fill="D9D9D9" w:themeFill="background1" w:themeFillShade="D9"/>
            <w:vAlign w:val="center"/>
          </w:tcPr>
          <w:p w14:paraId="58F4DE66" w14:textId="77777777" w:rsidR="00C4756A" w:rsidRPr="009E70A5" w:rsidRDefault="00C4756A" w:rsidP="00183138">
            <w:pPr>
              <w:jc w:val="center"/>
              <w:rPr>
                <w:sz w:val="18"/>
                <w:szCs w:val="22"/>
              </w:rPr>
            </w:pPr>
            <w:r w:rsidRPr="009E70A5">
              <w:rPr>
                <w:b/>
                <w:sz w:val="15"/>
                <w:szCs w:val="22"/>
              </w:rPr>
              <w:t>KQ/N-O</w:t>
            </w:r>
          </w:p>
        </w:tc>
        <w:tc>
          <w:tcPr>
            <w:tcW w:w="4464" w:type="dxa"/>
            <w:shd w:val="clear" w:color="auto" w:fill="D9D9D9" w:themeFill="background1" w:themeFillShade="D9"/>
            <w:vAlign w:val="center"/>
          </w:tcPr>
          <w:p w14:paraId="4504D807" w14:textId="77777777" w:rsidR="00C4756A" w:rsidRPr="009E70A5" w:rsidRDefault="00C4756A" w:rsidP="00183138">
            <w:pPr>
              <w:jc w:val="center"/>
              <w:rPr>
                <w:sz w:val="18"/>
                <w:szCs w:val="22"/>
              </w:rPr>
            </w:pPr>
            <w:r w:rsidRPr="009E70A5">
              <w:rPr>
                <w:b/>
                <w:sz w:val="15"/>
                <w:szCs w:val="22"/>
              </w:rPr>
              <w:t>Nhận xét</w:t>
            </w:r>
            <w:r w:rsidRPr="009E70A5">
              <w:rPr>
                <w:sz w:val="18"/>
                <w:szCs w:val="22"/>
              </w:rPr>
              <w:br/>
            </w:r>
            <w:r w:rsidRPr="009E70A5">
              <w:rPr>
                <w:b/>
                <w:sz w:val="15"/>
                <w:szCs w:val="22"/>
              </w:rPr>
              <w:t>Remarks</w:t>
            </w:r>
          </w:p>
        </w:tc>
      </w:tr>
      <w:tr w:rsidR="00C4756A" w:rsidRPr="009E70A5" w14:paraId="572E5908" w14:textId="77777777" w:rsidTr="00183138">
        <w:trPr>
          <w:cantSplit/>
          <w:trHeight w:val="280"/>
          <w:jc w:val="center"/>
        </w:trPr>
        <w:tc>
          <w:tcPr>
            <w:tcW w:w="15702" w:type="dxa"/>
            <w:gridSpan w:val="6"/>
            <w:shd w:val="clear" w:color="auto" w:fill="EDEDED"/>
          </w:tcPr>
          <w:p w14:paraId="6E51E796" w14:textId="77777777" w:rsidR="00C4756A" w:rsidRPr="009E70A5" w:rsidRDefault="00C4756A" w:rsidP="00183138">
            <w:pPr>
              <w:rPr>
                <w:sz w:val="18"/>
                <w:szCs w:val="22"/>
              </w:rPr>
            </w:pPr>
            <w:r w:rsidRPr="009E70A5">
              <w:rPr>
                <w:b/>
                <w:sz w:val="15"/>
                <w:szCs w:val="22"/>
              </w:rPr>
              <w:t>HOẠT ĐỘNG BAY TỔNG THỂ</w:t>
            </w:r>
            <w:r w:rsidRPr="009E70A5">
              <w:rPr>
                <w:sz w:val="18"/>
                <w:szCs w:val="22"/>
              </w:rPr>
              <w:br/>
            </w:r>
            <w:r w:rsidRPr="009E70A5">
              <w:rPr>
                <w:b/>
                <w:sz w:val="15"/>
                <w:szCs w:val="22"/>
              </w:rPr>
              <w:t>OVERALL FLIGHT OPERATIONS</w:t>
            </w:r>
          </w:p>
        </w:tc>
      </w:tr>
      <w:tr w:rsidR="00C4756A" w:rsidRPr="009E70A5" w14:paraId="15F0CB51" w14:textId="77777777" w:rsidTr="00183138">
        <w:trPr>
          <w:cantSplit/>
          <w:trHeight w:val="360"/>
          <w:jc w:val="center"/>
        </w:trPr>
        <w:tc>
          <w:tcPr>
            <w:tcW w:w="648" w:type="dxa"/>
          </w:tcPr>
          <w:p w14:paraId="281A6558" w14:textId="77777777" w:rsidR="00C4756A" w:rsidRPr="009E70A5" w:rsidRDefault="00C4756A" w:rsidP="00183138">
            <w:pPr>
              <w:jc w:val="center"/>
              <w:rPr>
                <w:sz w:val="18"/>
                <w:szCs w:val="22"/>
              </w:rPr>
            </w:pPr>
            <w:r w:rsidRPr="009E70A5">
              <w:rPr>
                <w:sz w:val="14"/>
                <w:szCs w:val="22"/>
              </w:rPr>
              <w:t>1</w:t>
            </w:r>
          </w:p>
        </w:tc>
        <w:tc>
          <w:tcPr>
            <w:tcW w:w="9504" w:type="dxa"/>
          </w:tcPr>
          <w:p w14:paraId="17AEA7DB" w14:textId="77777777" w:rsidR="00C4756A" w:rsidRPr="009E70A5" w:rsidRDefault="00C4756A" w:rsidP="00183138">
            <w:pPr>
              <w:rPr>
                <w:sz w:val="18"/>
                <w:szCs w:val="22"/>
              </w:rPr>
            </w:pPr>
            <w:r w:rsidRPr="009E70A5">
              <w:rPr>
                <w:sz w:val="14"/>
                <w:szCs w:val="22"/>
              </w:rPr>
              <w:t>Năng lực và trình độ chuyên môn?</w:t>
            </w:r>
            <w:r w:rsidRPr="009E70A5">
              <w:rPr>
                <w:sz w:val="18"/>
                <w:szCs w:val="22"/>
              </w:rPr>
              <w:br/>
            </w:r>
            <w:r w:rsidRPr="009E70A5">
              <w:rPr>
                <w:sz w:val="14"/>
                <w:szCs w:val="22"/>
              </w:rPr>
              <w:t>Competence and proficiency?</w:t>
            </w:r>
          </w:p>
        </w:tc>
        <w:tc>
          <w:tcPr>
            <w:tcW w:w="648" w:type="dxa"/>
          </w:tcPr>
          <w:p w14:paraId="226A2998" w14:textId="77777777" w:rsidR="00C4756A" w:rsidRPr="009E70A5" w:rsidRDefault="00C4756A" w:rsidP="00183138">
            <w:pPr>
              <w:jc w:val="center"/>
              <w:rPr>
                <w:sz w:val="18"/>
                <w:szCs w:val="22"/>
              </w:rPr>
            </w:pPr>
          </w:p>
        </w:tc>
        <w:tc>
          <w:tcPr>
            <w:tcW w:w="648" w:type="dxa"/>
          </w:tcPr>
          <w:p w14:paraId="5DCA6610" w14:textId="77777777" w:rsidR="00C4756A" w:rsidRPr="009E70A5" w:rsidRDefault="00C4756A" w:rsidP="00183138">
            <w:pPr>
              <w:jc w:val="center"/>
              <w:rPr>
                <w:sz w:val="18"/>
                <w:szCs w:val="22"/>
              </w:rPr>
            </w:pPr>
          </w:p>
        </w:tc>
        <w:tc>
          <w:tcPr>
            <w:tcW w:w="936" w:type="dxa"/>
          </w:tcPr>
          <w:p w14:paraId="38BA5658" w14:textId="77777777" w:rsidR="00C4756A" w:rsidRPr="009E70A5" w:rsidRDefault="00C4756A" w:rsidP="00183138">
            <w:pPr>
              <w:jc w:val="center"/>
              <w:rPr>
                <w:sz w:val="18"/>
                <w:szCs w:val="22"/>
              </w:rPr>
            </w:pPr>
          </w:p>
        </w:tc>
        <w:tc>
          <w:tcPr>
            <w:tcW w:w="4464" w:type="dxa"/>
          </w:tcPr>
          <w:p w14:paraId="5F8F4256" w14:textId="77777777" w:rsidR="00C4756A" w:rsidRPr="009E70A5" w:rsidRDefault="00C4756A" w:rsidP="00183138">
            <w:pPr>
              <w:rPr>
                <w:sz w:val="18"/>
                <w:szCs w:val="22"/>
              </w:rPr>
            </w:pPr>
          </w:p>
        </w:tc>
      </w:tr>
      <w:tr w:rsidR="00C4756A" w:rsidRPr="009E70A5" w14:paraId="01370E5F" w14:textId="77777777" w:rsidTr="00183138">
        <w:trPr>
          <w:cantSplit/>
          <w:trHeight w:val="360"/>
          <w:jc w:val="center"/>
        </w:trPr>
        <w:tc>
          <w:tcPr>
            <w:tcW w:w="648" w:type="dxa"/>
          </w:tcPr>
          <w:p w14:paraId="51B48F62" w14:textId="77777777" w:rsidR="00C4756A" w:rsidRPr="009E70A5" w:rsidRDefault="00C4756A" w:rsidP="00183138">
            <w:pPr>
              <w:jc w:val="center"/>
              <w:rPr>
                <w:sz w:val="18"/>
                <w:szCs w:val="22"/>
              </w:rPr>
            </w:pPr>
            <w:r w:rsidRPr="009E70A5">
              <w:rPr>
                <w:sz w:val="14"/>
                <w:szCs w:val="22"/>
              </w:rPr>
              <w:t>2</w:t>
            </w:r>
          </w:p>
        </w:tc>
        <w:tc>
          <w:tcPr>
            <w:tcW w:w="9504" w:type="dxa"/>
          </w:tcPr>
          <w:p w14:paraId="16ED7BD8" w14:textId="77777777" w:rsidR="00C4756A" w:rsidRPr="009E70A5" w:rsidRDefault="00C4756A" w:rsidP="00183138">
            <w:pPr>
              <w:rPr>
                <w:sz w:val="18"/>
                <w:szCs w:val="22"/>
              </w:rPr>
            </w:pPr>
            <w:r w:rsidRPr="009E70A5">
              <w:rPr>
                <w:sz w:val="14"/>
                <w:szCs w:val="22"/>
              </w:rPr>
              <w:t>Chuẩn hóa theo quy trình của người khai thác tàu bay?</w:t>
            </w:r>
            <w:r w:rsidRPr="009E70A5">
              <w:rPr>
                <w:sz w:val="18"/>
                <w:szCs w:val="22"/>
              </w:rPr>
              <w:br/>
            </w:r>
            <w:r w:rsidRPr="009E70A5">
              <w:rPr>
                <w:sz w:val="14"/>
                <w:szCs w:val="22"/>
              </w:rPr>
              <w:t>Standardization with company procedures?</w:t>
            </w:r>
          </w:p>
        </w:tc>
        <w:tc>
          <w:tcPr>
            <w:tcW w:w="648" w:type="dxa"/>
          </w:tcPr>
          <w:p w14:paraId="2FB4CDC2" w14:textId="77777777" w:rsidR="00C4756A" w:rsidRPr="009E70A5" w:rsidRDefault="00C4756A" w:rsidP="00183138">
            <w:pPr>
              <w:jc w:val="center"/>
              <w:rPr>
                <w:sz w:val="18"/>
                <w:szCs w:val="22"/>
              </w:rPr>
            </w:pPr>
          </w:p>
        </w:tc>
        <w:tc>
          <w:tcPr>
            <w:tcW w:w="648" w:type="dxa"/>
          </w:tcPr>
          <w:p w14:paraId="46465F79" w14:textId="77777777" w:rsidR="00C4756A" w:rsidRPr="009E70A5" w:rsidRDefault="00C4756A" w:rsidP="00183138">
            <w:pPr>
              <w:jc w:val="center"/>
              <w:rPr>
                <w:sz w:val="18"/>
                <w:szCs w:val="22"/>
              </w:rPr>
            </w:pPr>
          </w:p>
        </w:tc>
        <w:tc>
          <w:tcPr>
            <w:tcW w:w="936" w:type="dxa"/>
          </w:tcPr>
          <w:p w14:paraId="14C97030" w14:textId="77777777" w:rsidR="00C4756A" w:rsidRPr="009E70A5" w:rsidRDefault="00C4756A" w:rsidP="00183138">
            <w:pPr>
              <w:jc w:val="center"/>
              <w:rPr>
                <w:sz w:val="18"/>
                <w:szCs w:val="22"/>
              </w:rPr>
            </w:pPr>
          </w:p>
        </w:tc>
        <w:tc>
          <w:tcPr>
            <w:tcW w:w="4464" w:type="dxa"/>
          </w:tcPr>
          <w:p w14:paraId="0EE1A301" w14:textId="77777777" w:rsidR="00C4756A" w:rsidRPr="009E70A5" w:rsidRDefault="00C4756A" w:rsidP="00183138">
            <w:pPr>
              <w:rPr>
                <w:sz w:val="18"/>
                <w:szCs w:val="22"/>
              </w:rPr>
            </w:pPr>
          </w:p>
        </w:tc>
      </w:tr>
      <w:tr w:rsidR="00C4756A" w:rsidRPr="009E70A5" w14:paraId="1542550A" w14:textId="77777777" w:rsidTr="00183138">
        <w:trPr>
          <w:cantSplit/>
          <w:trHeight w:val="360"/>
          <w:jc w:val="center"/>
        </w:trPr>
        <w:tc>
          <w:tcPr>
            <w:tcW w:w="648" w:type="dxa"/>
          </w:tcPr>
          <w:p w14:paraId="382EFE0C" w14:textId="77777777" w:rsidR="00C4756A" w:rsidRPr="009E70A5" w:rsidRDefault="00C4756A" w:rsidP="00183138">
            <w:pPr>
              <w:jc w:val="center"/>
              <w:rPr>
                <w:sz w:val="18"/>
                <w:szCs w:val="22"/>
              </w:rPr>
            </w:pPr>
            <w:r w:rsidRPr="009E70A5">
              <w:rPr>
                <w:sz w:val="14"/>
                <w:szCs w:val="22"/>
              </w:rPr>
              <w:t>3</w:t>
            </w:r>
          </w:p>
        </w:tc>
        <w:tc>
          <w:tcPr>
            <w:tcW w:w="9504" w:type="dxa"/>
          </w:tcPr>
          <w:p w14:paraId="7DD4DA4A" w14:textId="77777777" w:rsidR="00C4756A" w:rsidRPr="009E70A5" w:rsidRDefault="00C4756A" w:rsidP="00183138">
            <w:pPr>
              <w:rPr>
                <w:sz w:val="18"/>
                <w:szCs w:val="22"/>
              </w:rPr>
            </w:pPr>
            <w:r w:rsidRPr="009E70A5">
              <w:rPr>
                <w:sz w:val="14"/>
                <w:szCs w:val="22"/>
              </w:rPr>
              <w:t>Quản lý nguồn lực tổ bay tốt?</w:t>
            </w:r>
            <w:r w:rsidRPr="009E70A5">
              <w:rPr>
                <w:sz w:val="18"/>
                <w:szCs w:val="22"/>
              </w:rPr>
              <w:br/>
            </w:r>
            <w:r w:rsidRPr="009E70A5">
              <w:rPr>
                <w:sz w:val="14"/>
                <w:szCs w:val="22"/>
              </w:rPr>
              <w:t>Good crew resource management?</w:t>
            </w:r>
          </w:p>
        </w:tc>
        <w:tc>
          <w:tcPr>
            <w:tcW w:w="648" w:type="dxa"/>
          </w:tcPr>
          <w:p w14:paraId="69C73C92" w14:textId="77777777" w:rsidR="00C4756A" w:rsidRPr="009E70A5" w:rsidRDefault="00C4756A" w:rsidP="00183138">
            <w:pPr>
              <w:jc w:val="center"/>
              <w:rPr>
                <w:sz w:val="18"/>
                <w:szCs w:val="22"/>
              </w:rPr>
            </w:pPr>
          </w:p>
        </w:tc>
        <w:tc>
          <w:tcPr>
            <w:tcW w:w="648" w:type="dxa"/>
          </w:tcPr>
          <w:p w14:paraId="1B6B9844" w14:textId="77777777" w:rsidR="00C4756A" w:rsidRPr="009E70A5" w:rsidRDefault="00C4756A" w:rsidP="00183138">
            <w:pPr>
              <w:jc w:val="center"/>
              <w:rPr>
                <w:sz w:val="18"/>
                <w:szCs w:val="22"/>
              </w:rPr>
            </w:pPr>
          </w:p>
        </w:tc>
        <w:tc>
          <w:tcPr>
            <w:tcW w:w="936" w:type="dxa"/>
          </w:tcPr>
          <w:p w14:paraId="09BD1969" w14:textId="77777777" w:rsidR="00C4756A" w:rsidRPr="009E70A5" w:rsidRDefault="00C4756A" w:rsidP="00183138">
            <w:pPr>
              <w:jc w:val="center"/>
              <w:rPr>
                <w:sz w:val="18"/>
                <w:szCs w:val="22"/>
              </w:rPr>
            </w:pPr>
          </w:p>
        </w:tc>
        <w:tc>
          <w:tcPr>
            <w:tcW w:w="4464" w:type="dxa"/>
          </w:tcPr>
          <w:p w14:paraId="3684872B" w14:textId="77777777" w:rsidR="00C4756A" w:rsidRPr="009E70A5" w:rsidRDefault="00C4756A" w:rsidP="00183138">
            <w:pPr>
              <w:rPr>
                <w:sz w:val="18"/>
                <w:szCs w:val="22"/>
              </w:rPr>
            </w:pPr>
          </w:p>
        </w:tc>
      </w:tr>
      <w:tr w:rsidR="00C4756A" w:rsidRPr="009E70A5" w14:paraId="1FE5D98D" w14:textId="77777777" w:rsidTr="00183138">
        <w:trPr>
          <w:cantSplit/>
          <w:trHeight w:val="360"/>
          <w:jc w:val="center"/>
        </w:trPr>
        <w:tc>
          <w:tcPr>
            <w:tcW w:w="648" w:type="dxa"/>
          </w:tcPr>
          <w:p w14:paraId="2CC520FF" w14:textId="77777777" w:rsidR="00C4756A" w:rsidRPr="009E70A5" w:rsidRDefault="00C4756A" w:rsidP="00183138">
            <w:pPr>
              <w:jc w:val="center"/>
              <w:rPr>
                <w:sz w:val="18"/>
                <w:szCs w:val="22"/>
              </w:rPr>
            </w:pPr>
            <w:r w:rsidRPr="009E70A5">
              <w:rPr>
                <w:sz w:val="14"/>
                <w:szCs w:val="22"/>
              </w:rPr>
              <w:t>4</w:t>
            </w:r>
          </w:p>
        </w:tc>
        <w:tc>
          <w:tcPr>
            <w:tcW w:w="9504" w:type="dxa"/>
          </w:tcPr>
          <w:p w14:paraId="218FB19A" w14:textId="77777777" w:rsidR="00C4756A" w:rsidRPr="009E70A5" w:rsidRDefault="00C4756A" w:rsidP="00183138">
            <w:pPr>
              <w:rPr>
                <w:sz w:val="18"/>
                <w:szCs w:val="22"/>
              </w:rPr>
            </w:pPr>
            <w:r w:rsidRPr="009E70A5">
              <w:rPr>
                <w:sz w:val="14"/>
                <w:szCs w:val="22"/>
              </w:rPr>
              <w:t>Phối hợp giữa tổ lái và tiếp viên hàng không?</w:t>
            </w:r>
            <w:r w:rsidRPr="009E70A5">
              <w:rPr>
                <w:sz w:val="18"/>
                <w:szCs w:val="22"/>
              </w:rPr>
              <w:br/>
            </w:r>
            <w:r w:rsidRPr="009E70A5">
              <w:rPr>
                <w:sz w:val="14"/>
                <w:szCs w:val="22"/>
              </w:rPr>
              <w:t>Flight deck and cabin crew coordination?</w:t>
            </w:r>
          </w:p>
        </w:tc>
        <w:tc>
          <w:tcPr>
            <w:tcW w:w="648" w:type="dxa"/>
          </w:tcPr>
          <w:p w14:paraId="209D280E" w14:textId="77777777" w:rsidR="00C4756A" w:rsidRPr="009E70A5" w:rsidRDefault="00C4756A" w:rsidP="00183138">
            <w:pPr>
              <w:jc w:val="center"/>
              <w:rPr>
                <w:sz w:val="18"/>
                <w:szCs w:val="22"/>
              </w:rPr>
            </w:pPr>
          </w:p>
        </w:tc>
        <w:tc>
          <w:tcPr>
            <w:tcW w:w="648" w:type="dxa"/>
          </w:tcPr>
          <w:p w14:paraId="48166306" w14:textId="77777777" w:rsidR="00C4756A" w:rsidRPr="009E70A5" w:rsidRDefault="00C4756A" w:rsidP="00183138">
            <w:pPr>
              <w:jc w:val="center"/>
              <w:rPr>
                <w:sz w:val="18"/>
                <w:szCs w:val="22"/>
              </w:rPr>
            </w:pPr>
          </w:p>
        </w:tc>
        <w:tc>
          <w:tcPr>
            <w:tcW w:w="936" w:type="dxa"/>
          </w:tcPr>
          <w:p w14:paraId="1DE1B107" w14:textId="77777777" w:rsidR="00C4756A" w:rsidRPr="009E70A5" w:rsidRDefault="00C4756A" w:rsidP="00183138">
            <w:pPr>
              <w:jc w:val="center"/>
              <w:rPr>
                <w:sz w:val="18"/>
                <w:szCs w:val="22"/>
              </w:rPr>
            </w:pPr>
          </w:p>
        </w:tc>
        <w:tc>
          <w:tcPr>
            <w:tcW w:w="4464" w:type="dxa"/>
          </w:tcPr>
          <w:p w14:paraId="765116D5" w14:textId="77777777" w:rsidR="00C4756A" w:rsidRPr="009E70A5" w:rsidRDefault="00C4756A" w:rsidP="00183138">
            <w:pPr>
              <w:rPr>
                <w:sz w:val="18"/>
                <w:szCs w:val="22"/>
              </w:rPr>
            </w:pPr>
          </w:p>
        </w:tc>
      </w:tr>
      <w:tr w:rsidR="00C4756A" w:rsidRPr="009E70A5" w14:paraId="1F1D4F22" w14:textId="77777777" w:rsidTr="00183138">
        <w:trPr>
          <w:cantSplit/>
          <w:trHeight w:val="280"/>
          <w:jc w:val="center"/>
        </w:trPr>
        <w:tc>
          <w:tcPr>
            <w:tcW w:w="15702" w:type="dxa"/>
            <w:gridSpan w:val="6"/>
            <w:shd w:val="clear" w:color="auto" w:fill="EDEDED"/>
          </w:tcPr>
          <w:p w14:paraId="4FD7A68D" w14:textId="77777777" w:rsidR="00C4756A" w:rsidRPr="009E70A5" w:rsidRDefault="00C4756A" w:rsidP="00183138">
            <w:pPr>
              <w:rPr>
                <w:sz w:val="18"/>
                <w:szCs w:val="22"/>
              </w:rPr>
            </w:pPr>
            <w:r w:rsidRPr="009E70A5">
              <w:rPr>
                <w:b/>
                <w:sz w:val="15"/>
                <w:szCs w:val="22"/>
              </w:rPr>
              <w:t>TUÂN THỦ</w:t>
            </w:r>
            <w:r w:rsidRPr="009E70A5">
              <w:rPr>
                <w:sz w:val="18"/>
                <w:szCs w:val="22"/>
              </w:rPr>
              <w:br/>
            </w:r>
            <w:r w:rsidRPr="009E70A5">
              <w:rPr>
                <w:b/>
                <w:sz w:val="15"/>
                <w:szCs w:val="22"/>
              </w:rPr>
              <w:t>COMPLIANCE</w:t>
            </w:r>
          </w:p>
        </w:tc>
      </w:tr>
      <w:tr w:rsidR="00C4756A" w:rsidRPr="009E70A5" w14:paraId="48D8D27D" w14:textId="77777777" w:rsidTr="00183138">
        <w:trPr>
          <w:cantSplit/>
          <w:trHeight w:val="360"/>
          <w:jc w:val="center"/>
        </w:trPr>
        <w:tc>
          <w:tcPr>
            <w:tcW w:w="648" w:type="dxa"/>
          </w:tcPr>
          <w:p w14:paraId="42719202" w14:textId="77777777" w:rsidR="00C4756A" w:rsidRPr="009E70A5" w:rsidRDefault="00C4756A" w:rsidP="00183138">
            <w:pPr>
              <w:jc w:val="center"/>
              <w:rPr>
                <w:sz w:val="18"/>
                <w:szCs w:val="22"/>
              </w:rPr>
            </w:pPr>
            <w:r w:rsidRPr="009E70A5">
              <w:rPr>
                <w:sz w:val="14"/>
                <w:szCs w:val="22"/>
              </w:rPr>
              <w:t>5</w:t>
            </w:r>
          </w:p>
        </w:tc>
        <w:tc>
          <w:tcPr>
            <w:tcW w:w="9504" w:type="dxa"/>
          </w:tcPr>
          <w:p w14:paraId="19FB3B95" w14:textId="77777777" w:rsidR="00C4756A" w:rsidRPr="009E70A5" w:rsidRDefault="00C4756A" w:rsidP="00183138">
            <w:pPr>
              <w:rPr>
                <w:sz w:val="18"/>
                <w:szCs w:val="22"/>
              </w:rPr>
            </w:pPr>
            <w:r w:rsidRPr="009E70A5">
              <w:rPr>
                <w:sz w:val="14"/>
                <w:szCs w:val="22"/>
              </w:rPr>
              <w:t>Tuân thủ quy định hiện hành?</w:t>
            </w:r>
            <w:r w:rsidRPr="009E70A5">
              <w:rPr>
                <w:sz w:val="18"/>
                <w:szCs w:val="22"/>
              </w:rPr>
              <w:br/>
            </w:r>
            <w:r w:rsidRPr="009E70A5">
              <w:rPr>
                <w:sz w:val="14"/>
                <w:szCs w:val="22"/>
              </w:rPr>
              <w:t>Compliance with regulations?</w:t>
            </w:r>
          </w:p>
        </w:tc>
        <w:tc>
          <w:tcPr>
            <w:tcW w:w="648" w:type="dxa"/>
          </w:tcPr>
          <w:p w14:paraId="56298956" w14:textId="77777777" w:rsidR="00C4756A" w:rsidRPr="009E70A5" w:rsidRDefault="00C4756A" w:rsidP="00183138">
            <w:pPr>
              <w:jc w:val="center"/>
              <w:rPr>
                <w:sz w:val="18"/>
                <w:szCs w:val="22"/>
              </w:rPr>
            </w:pPr>
          </w:p>
        </w:tc>
        <w:tc>
          <w:tcPr>
            <w:tcW w:w="648" w:type="dxa"/>
          </w:tcPr>
          <w:p w14:paraId="128689A7" w14:textId="77777777" w:rsidR="00C4756A" w:rsidRPr="009E70A5" w:rsidRDefault="00C4756A" w:rsidP="00183138">
            <w:pPr>
              <w:jc w:val="center"/>
              <w:rPr>
                <w:sz w:val="18"/>
                <w:szCs w:val="22"/>
              </w:rPr>
            </w:pPr>
          </w:p>
        </w:tc>
        <w:tc>
          <w:tcPr>
            <w:tcW w:w="936" w:type="dxa"/>
          </w:tcPr>
          <w:p w14:paraId="4E5B843D" w14:textId="77777777" w:rsidR="00C4756A" w:rsidRPr="009E70A5" w:rsidRDefault="00C4756A" w:rsidP="00183138">
            <w:pPr>
              <w:jc w:val="center"/>
              <w:rPr>
                <w:sz w:val="18"/>
                <w:szCs w:val="22"/>
              </w:rPr>
            </w:pPr>
          </w:p>
        </w:tc>
        <w:tc>
          <w:tcPr>
            <w:tcW w:w="4464" w:type="dxa"/>
          </w:tcPr>
          <w:p w14:paraId="27ECF752" w14:textId="77777777" w:rsidR="00C4756A" w:rsidRPr="009E70A5" w:rsidRDefault="00C4756A" w:rsidP="00183138">
            <w:pPr>
              <w:rPr>
                <w:sz w:val="18"/>
                <w:szCs w:val="22"/>
              </w:rPr>
            </w:pPr>
          </w:p>
        </w:tc>
      </w:tr>
      <w:tr w:rsidR="00C4756A" w:rsidRPr="009E70A5" w14:paraId="5A02B225" w14:textId="77777777" w:rsidTr="00183138">
        <w:trPr>
          <w:cantSplit/>
          <w:trHeight w:val="360"/>
          <w:jc w:val="center"/>
        </w:trPr>
        <w:tc>
          <w:tcPr>
            <w:tcW w:w="648" w:type="dxa"/>
          </w:tcPr>
          <w:p w14:paraId="410FED1C" w14:textId="77777777" w:rsidR="00C4756A" w:rsidRPr="009E70A5" w:rsidRDefault="00C4756A" w:rsidP="00183138">
            <w:pPr>
              <w:jc w:val="center"/>
              <w:rPr>
                <w:sz w:val="18"/>
                <w:szCs w:val="22"/>
              </w:rPr>
            </w:pPr>
            <w:r w:rsidRPr="009E70A5">
              <w:rPr>
                <w:sz w:val="14"/>
                <w:szCs w:val="22"/>
              </w:rPr>
              <w:t>6</w:t>
            </w:r>
          </w:p>
        </w:tc>
        <w:tc>
          <w:tcPr>
            <w:tcW w:w="9504" w:type="dxa"/>
          </w:tcPr>
          <w:p w14:paraId="1B083400" w14:textId="77777777" w:rsidR="00C4756A" w:rsidRPr="009E70A5" w:rsidRDefault="00C4756A" w:rsidP="00183138">
            <w:pPr>
              <w:rPr>
                <w:sz w:val="18"/>
                <w:szCs w:val="22"/>
              </w:rPr>
            </w:pPr>
            <w:r w:rsidRPr="009E70A5">
              <w:rPr>
                <w:sz w:val="14"/>
                <w:szCs w:val="22"/>
              </w:rPr>
              <w:t>Tuân thủ giới hạn khai thác của tàu bay?</w:t>
            </w:r>
            <w:r w:rsidRPr="009E70A5">
              <w:rPr>
                <w:sz w:val="18"/>
                <w:szCs w:val="22"/>
              </w:rPr>
              <w:br/>
            </w:r>
            <w:r w:rsidRPr="009E70A5">
              <w:rPr>
                <w:sz w:val="14"/>
                <w:szCs w:val="22"/>
              </w:rPr>
              <w:t>Compliance with aircraft limitations?</w:t>
            </w:r>
          </w:p>
        </w:tc>
        <w:tc>
          <w:tcPr>
            <w:tcW w:w="648" w:type="dxa"/>
          </w:tcPr>
          <w:p w14:paraId="24BF9BE6" w14:textId="77777777" w:rsidR="00C4756A" w:rsidRPr="009E70A5" w:rsidRDefault="00C4756A" w:rsidP="00183138">
            <w:pPr>
              <w:jc w:val="center"/>
              <w:rPr>
                <w:sz w:val="18"/>
                <w:szCs w:val="22"/>
              </w:rPr>
            </w:pPr>
          </w:p>
        </w:tc>
        <w:tc>
          <w:tcPr>
            <w:tcW w:w="648" w:type="dxa"/>
          </w:tcPr>
          <w:p w14:paraId="65CC8D5C" w14:textId="77777777" w:rsidR="00C4756A" w:rsidRPr="009E70A5" w:rsidRDefault="00C4756A" w:rsidP="00183138">
            <w:pPr>
              <w:jc w:val="center"/>
              <w:rPr>
                <w:sz w:val="18"/>
                <w:szCs w:val="22"/>
              </w:rPr>
            </w:pPr>
          </w:p>
        </w:tc>
        <w:tc>
          <w:tcPr>
            <w:tcW w:w="936" w:type="dxa"/>
          </w:tcPr>
          <w:p w14:paraId="7357F536" w14:textId="77777777" w:rsidR="00C4756A" w:rsidRPr="009E70A5" w:rsidRDefault="00C4756A" w:rsidP="00183138">
            <w:pPr>
              <w:jc w:val="center"/>
              <w:rPr>
                <w:sz w:val="18"/>
                <w:szCs w:val="22"/>
              </w:rPr>
            </w:pPr>
          </w:p>
        </w:tc>
        <w:tc>
          <w:tcPr>
            <w:tcW w:w="4464" w:type="dxa"/>
          </w:tcPr>
          <w:p w14:paraId="1066FCF3" w14:textId="77777777" w:rsidR="00C4756A" w:rsidRPr="009E70A5" w:rsidRDefault="00C4756A" w:rsidP="00183138">
            <w:pPr>
              <w:rPr>
                <w:sz w:val="18"/>
                <w:szCs w:val="22"/>
              </w:rPr>
            </w:pPr>
          </w:p>
        </w:tc>
      </w:tr>
      <w:tr w:rsidR="00C4756A" w:rsidRPr="009E70A5" w14:paraId="2EE650A0" w14:textId="77777777" w:rsidTr="00183138">
        <w:trPr>
          <w:cantSplit/>
          <w:trHeight w:val="360"/>
          <w:jc w:val="center"/>
        </w:trPr>
        <w:tc>
          <w:tcPr>
            <w:tcW w:w="648" w:type="dxa"/>
          </w:tcPr>
          <w:p w14:paraId="3479144D" w14:textId="77777777" w:rsidR="00C4756A" w:rsidRPr="009E70A5" w:rsidRDefault="00C4756A" w:rsidP="00183138">
            <w:pPr>
              <w:jc w:val="center"/>
              <w:rPr>
                <w:sz w:val="18"/>
                <w:szCs w:val="22"/>
              </w:rPr>
            </w:pPr>
            <w:r w:rsidRPr="009E70A5">
              <w:rPr>
                <w:sz w:val="14"/>
                <w:szCs w:val="22"/>
              </w:rPr>
              <w:t>7</w:t>
            </w:r>
          </w:p>
        </w:tc>
        <w:tc>
          <w:tcPr>
            <w:tcW w:w="9504" w:type="dxa"/>
          </w:tcPr>
          <w:p w14:paraId="240CA62A" w14:textId="77777777" w:rsidR="00C4756A" w:rsidRPr="009E70A5" w:rsidRDefault="00C4756A" w:rsidP="00183138">
            <w:pPr>
              <w:rPr>
                <w:sz w:val="18"/>
                <w:szCs w:val="22"/>
              </w:rPr>
            </w:pPr>
            <w:r w:rsidRPr="009E70A5">
              <w:rPr>
                <w:sz w:val="14"/>
                <w:szCs w:val="22"/>
              </w:rPr>
              <w:t>Tuân thủ huấn lệnh kiểm soát không lưu?</w:t>
            </w:r>
            <w:r w:rsidRPr="009E70A5">
              <w:rPr>
                <w:sz w:val="18"/>
                <w:szCs w:val="22"/>
              </w:rPr>
              <w:br/>
            </w:r>
            <w:r w:rsidRPr="009E70A5">
              <w:rPr>
                <w:sz w:val="14"/>
                <w:szCs w:val="22"/>
              </w:rPr>
              <w:t>Compliance with ATC clearances?</w:t>
            </w:r>
          </w:p>
        </w:tc>
        <w:tc>
          <w:tcPr>
            <w:tcW w:w="648" w:type="dxa"/>
          </w:tcPr>
          <w:p w14:paraId="144F6B15" w14:textId="77777777" w:rsidR="00C4756A" w:rsidRPr="009E70A5" w:rsidRDefault="00C4756A" w:rsidP="00183138">
            <w:pPr>
              <w:jc w:val="center"/>
              <w:rPr>
                <w:sz w:val="18"/>
                <w:szCs w:val="22"/>
              </w:rPr>
            </w:pPr>
          </w:p>
        </w:tc>
        <w:tc>
          <w:tcPr>
            <w:tcW w:w="648" w:type="dxa"/>
          </w:tcPr>
          <w:p w14:paraId="45CBC597" w14:textId="77777777" w:rsidR="00C4756A" w:rsidRPr="009E70A5" w:rsidRDefault="00C4756A" w:rsidP="00183138">
            <w:pPr>
              <w:jc w:val="center"/>
              <w:rPr>
                <w:sz w:val="18"/>
                <w:szCs w:val="22"/>
              </w:rPr>
            </w:pPr>
          </w:p>
        </w:tc>
        <w:tc>
          <w:tcPr>
            <w:tcW w:w="936" w:type="dxa"/>
          </w:tcPr>
          <w:p w14:paraId="35681E34" w14:textId="77777777" w:rsidR="00C4756A" w:rsidRPr="009E70A5" w:rsidRDefault="00C4756A" w:rsidP="00183138">
            <w:pPr>
              <w:jc w:val="center"/>
              <w:rPr>
                <w:sz w:val="18"/>
                <w:szCs w:val="22"/>
              </w:rPr>
            </w:pPr>
          </w:p>
        </w:tc>
        <w:tc>
          <w:tcPr>
            <w:tcW w:w="4464" w:type="dxa"/>
          </w:tcPr>
          <w:p w14:paraId="765B7D64" w14:textId="77777777" w:rsidR="00C4756A" w:rsidRPr="009E70A5" w:rsidRDefault="00C4756A" w:rsidP="00183138">
            <w:pPr>
              <w:rPr>
                <w:sz w:val="18"/>
                <w:szCs w:val="22"/>
              </w:rPr>
            </w:pPr>
          </w:p>
        </w:tc>
      </w:tr>
      <w:tr w:rsidR="00C4756A" w:rsidRPr="009E70A5" w14:paraId="0D625439" w14:textId="77777777" w:rsidTr="00183138">
        <w:trPr>
          <w:cantSplit/>
          <w:trHeight w:val="360"/>
          <w:jc w:val="center"/>
        </w:trPr>
        <w:tc>
          <w:tcPr>
            <w:tcW w:w="648" w:type="dxa"/>
          </w:tcPr>
          <w:p w14:paraId="54AFE829" w14:textId="77777777" w:rsidR="00C4756A" w:rsidRPr="009E70A5" w:rsidRDefault="00C4756A" w:rsidP="00183138">
            <w:pPr>
              <w:jc w:val="center"/>
              <w:rPr>
                <w:sz w:val="18"/>
                <w:szCs w:val="22"/>
              </w:rPr>
            </w:pPr>
            <w:r w:rsidRPr="009E70A5">
              <w:rPr>
                <w:sz w:val="14"/>
                <w:szCs w:val="22"/>
              </w:rPr>
              <w:t>8</w:t>
            </w:r>
          </w:p>
        </w:tc>
        <w:tc>
          <w:tcPr>
            <w:tcW w:w="9504" w:type="dxa"/>
          </w:tcPr>
          <w:p w14:paraId="7B6A4528" w14:textId="77777777" w:rsidR="00C4756A" w:rsidRPr="009E70A5" w:rsidRDefault="00C4756A" w:rsidP="00183138">
            <w:pPr>
              <w:rPr>
                <w:sz w:val="18"/>
                <w:szCs w:val="22"/>
              </w:rPr>
            </w:pPr>
            <w:r w:rsidRPr="009E70A5">
              <w:rPr>
                <w:sz w:val="14"/>
                <w:szCs w:val="22"/>
              </w:rPr>
              <w:lastRenderedPageBreak/>
              <w:t>Tuân thủ triết lý sử dụng danh mục kiểm tra?</w:t>
            </w:r>
            <w:r w:rsidRPr="009E70A5">
              <w:rPr>
                <w:sz w:val="18"/>
                <w:szCs w:val="22"/>
              </w:rPr>
              <w:br/>
            </w:r>
            <w:r w:rsidRPr="009E70A5">
              <w:rPr>
                <w:sz w:val="14"/>
                <w:szCs w:val="22"/>
              </w:rPr>
              <w:t>Compliance with the checklist philosophy?</w:t>
            </w:r>
          </w:p>
        </w:tc>
        <w:tc>
          <w:tcPr>
            <w:tcW w:w="648" w:type="dxa"/>
          </w:tcPr>
          <w:p w14:paraId="36EC0EAF" w14:textId="77777777" w:rsidR="00C4756A" w:rsidRPr="009E70A5" w:rsidRDefault="00C4756A" w:rsidP="00183138">
            <w:pPr>
              <w:jc w:val="center"/>
              <w:rPr>
                <w:sz w:val="18"/>
                <w:szCs w:val="22"/>
              </w:rPr>
            </w:pPr>
          </w:p>
        </w:tc>
        <w:tc>
          <w:tcPr>
            <w:tcW w:w="648" w:type="dxa"/>
          </w:tcPr>
          <w:p w14:paraId="18FC32DB" w14:textId="77777777" w:rsidR="00C4756A" w:rsidRPr="009E70A5" w:rsidRDefault="00C4756A" w:rsidP="00183138">
            <w:pPr>
              <w:jc w:val="center"/>
              <w:rPr>
                <w:sz w:val="18"/>
                <w:szCs w:val="22"/>
              </w:rPr>
            </w:pPr>
          </w:p>
        </w:tc>
        <w:tc>
          <w:tcPr>
            <w:tcW w:w="936" w:type="dxa"/>
          </w:tcPr>
          <w:p w14:paraId="1E37C8E3" w14:textId="77777777" w:rsidR="00C4756A" w:rsidRPr="009E70A5" w:rsidRDefault="00C4756A" w:rsidP="00183138">
            <w:pPr>
              <w:jc w:val="center"/>
              <w:rPr>
                <w:sz w:val="18"/>
                <w:szCs w:val="22"/>
              </w:rPr>
            </w:pPr>
          </w:p>
        </w:tc>
        <w:tc>
          <w:tcPr>
            <w:tcW w:w="4464" w:type="dxa"/>
          </w:tcPr>
          <w:p w14:paraId="5D227153" w14:textId="77777777" w:rsidR="00C4756A" w:rsidRPr="009E70A5" w:rsidRDefault="00C4756A" w:rsidP="00183138">
            <w:pPr>
              <w:rPr>
                <w:sz w:val="18"/>
                <w:szCs w:val="22"/>
              </w:rPr>
            </w:pPr>
          </w:p>
        </w:tc>
      </w:tr>
      <w:tr w:rsidR="00C4756A" w:rsidRPr="009E70A5" w14:paraId="1F95B417" w14:textId="77777777" w:rsidTr="00183138">
        <w:trPr>
          <w:cantSplit/>
          <w:trHeight w:val="360"/>
          <w:jc w:val="center"/>
        </w:trPr>
        <w:tc>
          <w:tcPr>
            <w:tcW w:w="648" w:type="dxa"/>
          </w:tcPr>
          <w:p w14:paraId="1045C4BC" w14:textId="77777777" w:rsidR="00C4756A" w:rsidRPr="009E70A5" w:rsidRDefault="00C4756A" w:rsidP="00183138">
            <w:pPr>
              <w:jc w:val="center"/>
              <w:rPr>
                <w:sz w:val="18"/>
                <w:szCs w:val="22"/>
              </w:rPr>
            </w:pPr>
            <w:r w:rsidRPr="009E70A5">
              <w:rPr>
                <w:sz w:val="14"/>
                <w:szCs w:val="22"/>
              </w:rPr>
              <w:t>9</w:t>
            </w:r>
          </w:p>
        </w:tc>
        <w:tc>
          <w:tcPr>
            <w:tcW w:w="9504" w:type="dxa"/>
          </w:tcPr>
          <w:p w14:paraId="5F991259" w14:textId="77777777" w:rsidR="00C4756A" w:rsidRPr="009E70A5" w:rsidRDefault="00C4756A" w:rsidP="00183138">
            <w:pPr>
              <w:rPr>
                <w:sz w:val="18"/>
                <w:szCs w:val="22"/>
              </w:rPr>
            </w:pPr>
            <w:r w:rsidRPr="009E70A5">
              <w:rPr>
                <w:sz w:val="14"/>
                <w:szCs w:val="22"/>
              </w:rPr>
              <w:t>Tuân thủ triết lý mang nhiên liệu?</w:t>
            </w:r>
            <w:r w:rsidRPr="009E70A5">
              <w:rPr>
                <w:sz w:val="18"/>
                <w:szCs w:val="22"/>
              </w:rPr>
              <w:br/>
            </w:r>
            <w:r w:rsidRPr="009E70A5">
              <w:rPr>
                <w:sz w:val="14"/>
                <w:szCs w:val="22"/>
              </w:rPr>
              <w:t>Compliance with fuel carriage philosophy?</w:t>
            </w:r>
          </w:p>
        </w:tc>
        <w:tc>
          <w:tcPr>
            <w:tcW w:w="648" w:type="dxa"/>
          </w:tcPr>
          <w:p w14:paraId="0E61C710" w14:textId="77777777" w:rsidR="00C4756A" w:rsidRPr="009E70A5" w:rsidRDefault="00C4756A" w:rsidP="00183138">
            <w:pPr>
              <w:jc w:val="center"/>
              <w:rPr>
                <w:sz w:val="18"/>
                <w:szCs w:val="22"/>
              </w:rPr>
            </w:pPr>
          </w:p>
        </w:tc>
        <w:tc>
          <w:tcPr>
            <w:tcW w:w="648" w:type="dxa"/>
          </w:tcPr>
          <w:p w14:paraId="581E6569" w14:textId="77777777" w:rsidR="00C4756A" w:rsidRPr="009E70A5" w:rsidRDefault="00C4756A" w:rsidP="00183138">
            <w:pPr>
              <w:jc w:val="center"/>
              <w:rPr>
                <w:sz w:val="18"/>
                <w:szCs w:val="22"/>
              </w:rPr>
            </w:pPr>
          </w:p>
        </w:tc>
        <w:tc>
          <w:tcPr>
            <w:tcW w:w="936" w:type="dxa"/>
          </w:tcPr>
          <w:p w14:paraId="21255A9E" w14:textId="77777777" w:rsidR="00C4756A" w:rsidRPr="009E70A5" w:rsidRDefault="00C4756A" w:rsidP="00183138">
            <w:pPr>
              <w:jc w:val="center"/>
              <w:rPr>
                <w:sz w:val="18"/>
                <w:szCs w:val="22"/>
              </w:rPr>
            </w:pPr>
          </w:p>
        </w:tc>
        <w:tc>
          <w:tcPr>
            <w:tcW w:w="4464" w:type="dxa"/>
          </w:tcPr>
          <w:p w14:paraId="31122156" w14:textId="77777777" w:rsidR="00C4756A" w:rsidRPr="009E70A5" w:rsidRDefault="00C4756A" w:rsidP="00183138">
            <w:pPr>
              <w:rPr>
                <w:sz w:val="18"/>
                <w:szCs w:val="22"/>
              </w:rPr>
            </w:pPr>
          </w:p>
        </w:tc>
      </w:tr>
      <w:tr w:rsidR="00C4756A" w:rsidRPr="009E70A5" w14:paraId="183EE248" w14:textId="77777777" w:rsidTr="00183138">
        <w:trPr>
          <w:cantSplit/>
          <w:trHeight w:val="360"/>
          <w:jc w:val="center"/>
        </w:trPr>
        <w:tc>
          <w:tcPr>
            <w:tcW w:w="648" w:type="dxa"/>
          </w:tcPr>
          <w:p w14:paraId="4D2A93A5" w14:textId="77777777" w:rsidR="00C4756A" w:rsidRPr="009E70A5" w:rsidRDefault="00C4756A" w:rsidP="00183138">
            <w:pPr>
              <w:jc w:val="center"/>
              <w:rPr>
                <w:sz w:val="18"/>
                <w:szCs w:val="22"/>
              </w:rPr>
            </w:pPr>
            <w:r w:rsidRPr="009E70A5">
              <w:rPr>
                <w:sz w:val="14"/>
                <w:szCs w:val="22"/>
              </w:rPr>
              <w:t>10</w:t>
            </w:r>
          </w:p>
        </w:tc>
        <w:tc>
          <w:tcPr>
            <w:tcW w:w="9504" w:type="dxa"/>
          </w:tcPr>
          <w:p w14:paraId="756F111B" w14:textId="77777777" w:rsidR="00C4756A" w:rsidRPr="009E70A5" w:rsidRDefault="00C4756A" w:rsidP="00183138">
            <w:pPr>
              <w:rPr>
                <w:sz w:val="18"/>
                <w:szCs w:val="22"/>
              </w:rPr>
            </w:pPr>
            <w:r w:rsidRPr="009E70A5">
              <w:rPr>
                <w:sz w:val="14"/>
                <w:szCs w:val="22"/>
              </w:rPr>
              <w:t>Tuân thủ nguyên tắc buồng lái vô trùng?</w:t>
            </w:r>
            <w:r w:rsidRPr="009E70A5">
              <w:rPr>
                <w:sz w:val="18"/>
                <w:szCs w:val="22"/>
              </w:rPr>
              <w:br/>
            </w:r>
            <w:r w:rsidRPr="009E70A5">
              <w:rPr>
                <w:sz w:val="14"/>
                <w:szCs w:val="22"/>
              </w:rPr>
              <w:t>Compliance with sterile flight deck philosophy?</w:t>
            </w:r>
          </w:p>
        </w:tc>
        <w:tc>
          <w:tcPr>
            <w:tcW w:w="648" w:type="dxa"/>
          </w:tcPr>
          <w:p w14:paraId="40F035CA" w14:textId="77777777" w:rsidR="00C4756A" w:rsidRPr="009E70A5" w:rsidRDefault="00C4756A" w:rsidP="00183138">
            <w:pPr>
              <w:jc w:val="center"/>
              <w:rPr>
                <w:sz w:val="18"/>
                <w:szCs w:val="22"/>
              </w:rPr>
            </w:pPr>
          </w:p>
        </w:tc>
        <w:tc>
          <w:tcPr>
            <w:tcW w:w="648" w:type="dxa"/>
          </w:tcPr>
          <w:p w14:paraId="5A4C5F52" w14:textId="77777777" w:rsidR="00C4756A" w:rsidRPr="009E70A5" w:rsidRDefault="00C4756A" w:rsidP="00183138">
            <w:pPr>
              <w:jc w:val="center"/>
              <w:rPr>
                <w:sz w:val="18"/>
                <w:szCs w:val="22"/>
              </w:rPr>
            </w:pPr>
          </w:p>
        </w:tc>
        <w:tc>
          <w:tcPr>
            <w:tcW w:w="936" w:type="dxa"/>
          </w:tcPr>
          <w:p w14:paraId="3EF1BDEE" w14:textId="77777777" w:rsidR="00C4756A" w:rsidRPr="009E70A5" w:rsidRDefault="00C4756A" w:rsidP="00183138">
            <w:pPr>
              <w:jc w:val="center"/>
              <w:rPr>
                <w:sz w:val="18"/>
                <w:szCs w:val="22"/>
              </w:rPr>
            </w:pPr>
          </w:p>
        </w:tc>
        <w:tc>
          <w:tcPr>
            <w:tcW w:w="4464" w:type="dxa"/>
          </w:tcPr>
          <w:p w14:paraId="5B1037F0" w14:textId="77777777" w:rsidR="00C4756A" w:rsidRPr="009E70A5" w:rsidRDefault="00C4756A" w:rsidP="00183138">
            <w:pPr>
              <w:rPr>
                <w:sz w:val="18"/>
                <w:szCs w:val="22"/>
              </w:rPr>
            </w:pPr>
          </w:p>
        </w:tc>
      </w:tr>
      <w:tr w:rsidR="00C4756A" w:rsidRPr="009E70A5" w14:paraId="07ADC2E7" w14:textId="77777777" w:rsidTr="00183138">
        <w:trPr>
          <w:cantSplit/>
          <w:trHeight w:val="280"/>
          <w:jc w:val="center"/>
        </w:trPr>
        <w:tc>
          <w:tcPr>
            <w:tcW w:w="15702" w:type="dxa"/>
            <w:gridSpan w:val="6"/>
            <w:shd w:val="clear" w:color="auto" w:fill="EDEDED"/>
          </w:tcPr>
          <w:p w14:paraId="3F7BB3CE" w14:textId="77777777" w:rsidR="00C4756A" w:rsidRPr="009E70A5" w:rsidRDefault="00C4756A" w:rsidP="00183138">
            <w:pPr>
              <w:rPr>
                <w:sz w:val="18"/>
                <w:szCs w:val="22"/>
              </w:rPr>
            </w:pPr>
            <w:r w:rsidRPr="009E70A5">
              <w:rPr>
                <w:b/>
                <w:sz w:val="15"/>
                <w:szCs w:val="22"/>
              </w:rPr>
              <w:t>NHẬN THỨC TÌNH HUỐNG</w:t>
            </w:r>
            <w:r w:rsidRPr="009E70A5">
              <w:rPr>
                <w:sz w:val="18"/>
                <w:szCs w:val="22"/>
              </w:rPr>
              <w:br/>
            </w:r>
            <w:r w:rsidRPr="009E70A5">
              <w:rPr>
                <w:b/>
                <w:sz w:val="15"/>
                <w:szCs w:val="22"/>
              </w:rPr>
              <w:t>AWARENESS</w:t>
            </w:r>
          </w:p>
        </w:tc>
      </w:tr>
      <w:tr w:rsidR="00C4756A" w:rsidRPr="009E70A5" w14:paraId="407C353D" w14:textId="77777777" w:rsidTr="00183138">
        <w:trPr>
          <w:cantSplit/>
          <w:trHeight w:val="360"/>
          <w:jc w:val="center"/>
        </w:trPr>
        <w:tc>
          <w:tcPr>
            <w:tcW w:w="648" w:type="dxa"/>
          </w:tcPr>
          <w:p w14:paraId="301ABBF6" w14:textId="77777777" w:rsidR="00C4756A" w:rsidRPr="009E70A5" w:rsidRDefault="00C4756A" w:rsidP="00183138">
            <w:pPr>
              <w:jc w:val="center"/>
              <w:rPr>
                <w:sz w:val="18"/>
                <w:szCs w:val="22"/>
              </w:rPr>
            </w:pPr>
            <w:r w:rsidRPr="009E70A5">
              <w:rPr>
                <w:sz w:val="14"/>
                <w:szCs w:val="22"/>
              </w:rPr>
              <w:t>11</w:t>
            </w:r>
          </w:p>
        </w:tc>
        <w:tc>
          <w:tcPr>
            <w:tcW w:w="9504" w:type="dxa"/>
          </w:tcPr>
          <w:p w14:paraId="0CA98E02" w14:textId="77777777" w:rsidR="00C4756A" w:rsidRPr="009E70A5" w:rsidRDefault="00C4756A" w:rsidP="00183138">
            <w:pPr>
              <w:rPr>
                <w:sz w:val="18"/>
                <w:szCs w:val="22"/>
              </w:rPr>
            </w:pPr>
            <w:r w:rsidRPr="009E70A5">
              <w:rPr>
                <w:sz w:val="14"/>
                <w:szCs w:val="22"/>
              </w:rPr>
              <w:t>Nhận thức độ cao phù hợp?</w:t>
            </w:r>
            <w:r w:rsidRPr="009E70A5">
              <w:rPr>
                <w:sz w:val="18"/>
                <w:szCs w:val="22"/>
              </w:rPr>
              <w:br/>
            </w:r>
            <w:r w:rsidRPr="009E70A5">
              <w:rPr>
                <w:sz w:val="14"/>
                <w:szCs w:val="22"/>
              </w:rPr>
              <w:t>Proper altitude awareness?</w:t>
            </w:r>
          </w:p>
        </w:tc>
        <w:tc>
          <w:tcPr>
            <w:tcW w:w="648" w:type="dxa"/>
          </w:tcPr>
          <w:p w14:paraId="5FB99AB2" w14:textId="77777777" w:rsidR="00C4756A" w:rsidRPr="009E70A5" w:rsidRDefault="00C4756A" w:rsidP="00183138">
            <w:pPr>
              <w:jc w:val="center"/>
              <w:rPr>
                <w:sz w:val="18"/>
                <w:szCs w:val="22"/>
              </w:rPr>
            </w:pPr>
          </w:p>
        </w:tc>
        <w:tc>
          <w:tcPr>
            <w:tcW w:w="648" w:type="dxa"/>
          </w:tcPr>
          <w:p w14:paraId="6E7092CD" w14:textId="77777777" w:rsidR="00C4756A" w:rsidRPr="009E70A5" w:rsidRDefault="00C4756A" w:rsidP="00183138">
            <w:pPr>
              <w:jc w:val="center"/>
              <w:rPr>
                <w:sz w:val="18"/>
                <w:szCs w:val="22"/>
              </w:rPr>
            </w:pPr>
          </w:p>
        </w:tc>
        <w:tc>
          <w:tcPr>
            <w:tcW w:w="936" w:type="dxa"/>
          </w:tcPr>
          <w:p w14:paraId="6FBCB124" w14:textId="77777777" w:rsidR="00C4756A" w:rsidRPr="009E70A5" w:rsidRDefault="00C4756A" w:rsidP="00183138">
            <w:pPr>
              <w:jc w:val="center"/>
              <w:rPr>
                <w:sz w:val="18"/>
                <w:szCs w:val="22"/>
              </w:rPr>
            </w:pPr>
          </w:p>
        </w:tc>
        <w:tc>
          <w:tcPr>
            <w:tcW w:w="4464" w:type="dxa"/>
          </w:tcPr>
          <w:p w14:paraId="34E496DC" w14:textId="77777777" w:rsidR="00C4756A" w:rsidRPr="009E70A5" w:rsidRDefault="00C4756A" w:rsidP="00183138">
            <w:pPr>
              <w:rPr>
                <w:sz w:val="18"/>
                <w:szCs w:val="22"/>
              </w:rPr>
            </w:pPr>
          </w:p>
        </w:tc>
      </w:tr>
      <w:tr w:rsidR="00C4756A" w:rsidRPr="009E70A5" w14:paraId="58339DFE" w14:textId="77777777" w:rsidTr="00183138">
        <w:trPr>
          <w:cantSplit/>
          <w:trHeight w:val="360"/>
          <w:jc w:val="center"/>
        </w:trPr>
        <w:tc>
          <w:tcPr>
            <w:tcW w:w="648" w:type="dxa"/>
          </w:tcPr>
          <w:p w14:paraId="78132B4A" w14:textId="77777777" w:rsidR="00C4756A" w:rsidRPr="009E70A5" w:rsidRDefault="00C4756A" w:rsidP="00183138">
            <w:pPr>
              <w:jc w:val="center"/>
              <w:rPr>
                <w:sz w:val="18"/>
                <w:szCs w:val="22"/>
              </w:rPr>
            </w:pPr>
            <w:r w:rsidRPr="009E70A5">
              <w:rPr>
                <w:sz w:val="14"/>
                <w:szCs w:val="22"/>
              </w:rPr>
              <w:t>12</w:t>
            </w:r>
          </w:p>
        </w:tc>
        <w:tc>
          <w:tcPr>
            <w:tcW w:w="9504" w:type="dxa"/>
          </w:tcPr>
          <w:p w14:paraId="1270B6B0" w14:textId="77777777" w:rsidR="00C4756A" w:rsidRPr="009E70A5" w:rsidRDefault="00C4756A" w:rsidP="00183138">
            <w:pPr>
              <w:rPr>
                <w:sz w:val="18"/>
                <w:szCs w:val="22"/>
              </w:rPr>
            </w:pPr>
            <w:r w:rsidRPr="009E70A5">
              <w:rPr>
                <w:sz w:val="14"/>
                <w:szCs w:val="22"/>
              </w:rPr>
              <w:t>Kiểm soát tốc độ bay phù hợp?</w:t>
            </w:r>
            <w:r w:rsidRPr="009E70A5">
              <w:rPr>
                <w:sz w:val="18"/>
                <w:szCs w:val="22"/>
              </w:rPr>
              <w:br/>
            </w:r>
            <w:r w:rsidRPr="009E70A5">
              <w:rPr>
                <w:sz w:val="14"/>
                <w:szCs w:val="22"/>
              </w:rPr>
              <w:t>Proper airspeed control?</w:t>
            </w:r>
          </w:p>
        </w:tc>
        <w:tc>
          <w:tcPr>
            <w:tcW w:w="648" w:type="dxa"/>
          </w:tcPr>
          <w:p w14:paraId="091D3AB5" w14:textId="77777777" w:rsidR="00C4756A" w:rsidRPr="009E70A5" w:rsidRDefault="00C4756A" w:rsidP="00183138">
            <w:pPr>
              <w:jc w:val="center"/>
              <w:rPr>
                <w:sz w:val="18"/>
                <w:szCs w:val="22"/>
              </w:rPr>
            </w:pPr>
          </w:p>
        </w:tc>
        <w:tc>
          <w:tcPr>
            <w:tcW w:w="648" w:type="dxa"/>
          </w:tcPr>
          <w:p w14:paraId="4161F125" w14:textId="77777777" w:rsidR="00C4756A" w:rsidRPr="009E70A5" w:rsidRDefault="00C4756A" w:rsidP="00183138">
            <w:pPr>
              <w:jc w:val="center"/>
              <w:rPr>
                <w:sz w:val="18"/>
                <w:szCs w:val="22"/>
              </w:rPr>
            </w:pPr>
          </w:p>
        </w:tc>
        <w:tc>
          <w:tcPr>
            <w:tcW w:w="936" w:type="dxa"/>
          </w:tcPr>
          <w:p w14:paraId="656CE58A" w14:textId="77777777" w:rsidR="00C4756A" w:rsidRPr="009E70A5" w:rsidRDefault="00C4756A" w:rsidP="00183138">
            <w:pPr>
              <w:jc w:val="center"/>
              <w:rPr>
                <w:sz w:val="18"/>
                <w:szCs w:val="22"/>
              </w:rPr>
            </w:pPr>
          </w:p>
        </w:tc>
        <w:tc>
          <w:tcPr>
            <w:tcW w:w="4464" w:type="dxa"/>
          </w:tcPr>
          <w:p w14:paraId="1DAEDBD1" w14:textId="77777777" w:rsidR="00C4756A" w:rsidRPr="009E70A5" w:rsidRDefault="00C4756A" w:rsidP="00183138">
            <w:pPr>
              <w:rPr>
                <w:sz w:val="18"/>
                <w:szCs w:val="22"/>
              </w:rPr>
            </w:pPr>
          </w:p>
        </w:tc>
      </w:tr>
      <w:tr w:rsidR="00C4756A" w:rsidRPr="009E70A5" w14:paraId="3B4D9903" w14:textId="77777777" w:rsidTr="00183138">
        <w:trPr>
          <w:cantSplit/>
          <w:trHeight w:val="360"/>
          <w:jc w:val="center"/>
        </w:trPr>
        <w:tc>
          <w:tcPr>
            <w:tcW w:w="648" w:type="dxa"/>
          </w:tcPr>
          <w:p w14:paraId="4F40F489" w14:textId="77777777" w:rsidR="00C4756A" w:rsidRPr="009E70A5" w:rsidRDefault="00C4756A" w:rsidP="00183138">
            <w:pPr>
              <w:jc w:val="center"/>
              <w:rPr>
                <w:sz w:val="18"/>
                <w:szCs w:val="22"/>
              </w:rPr>
            </w:pPr>
            <w:r w:rsidRPr="009E70A5">
              <w:rPr>
                <w:sz w:val="14"/>
                <w:szCs w:val="22"/>
              </w:rPr>
              <w:t>13</w:t>
            </w:r>
          </w:p>
        </w:tc>
        <w:tc>
          <w:tcPr>
            <w:tcW w:w="9504" w:type="dxa"/>
          </w:tcPr>
          <w:p w14:paraId="09F20EC1" w14:textId="77777777" w:rsidR="00C4756A" w:rsidRPr="009E70A5" w:rsidRDefault="00C4756A" w:rsidP="00183138">
            <w:pPr>
              <w:rPr>
                <w:sz w:val="18"/>
                <w:szCs w:val="22"/>
              </w:rPr>
            </w:pPr>
            <w:r w:rsidRPr="009E70A5">
              <w:rPr>
                <w:sz w:val="14"/>
                <w:szCs w:val="22"/>
              </w:rPr>
              <w:t>Quan sát bằng mắt và nhận thức tình huống phù hợp?</w:t>
            </w:r>
            <w:r w:rsidRPr="009E70A5">
              <w:rPr>
                <w:sz w:val="18"/>
                <w:szCs w:val="22"/>
              </w:rPr>
              <w:br/>
            </w:r>
            <w:r w:rsidRPr="009E70A5">
              <w:rPr>
                <w:sz w:val="14"/>
                <w:szCs w:val="22"/>
              </w:rPr>
              <w:t>Proper visual vigilance and awareness?</w:t>
            </w:r>
          </w:p>
        </w:tc>
        <w:tc>
          <w:tcPr>
            <w:tcW w:w="648" w:type="dxa"/>
          </w:tcPr>
          <w:p w14:paraId="262CB391" w14:textId="77777777" w:rsidR="00C4756A" w:rsidRPr="009E70A5" w:rsidRDefault="00C4756A" w:rsidP="00183138">
            <w:pPr>
              <w:jc w:val="center"/>
              <w:rPr>
                <w:sz w:val="18"/>
                <w:szCs w:val="22"/>
              </w:rPr>
            </w:pPr>
          </w:p>
        </w:tc>
        <w:tc>
          <w:tcPr>
            <w:tcW w:w="648" w:type="dxa"/>
          </w:tcPr>
          <w:p w14:paraId="1BF19706" w14:textId="77777777" w:rsidR="00C4756A" w:rsidRPr="009E70A5" w:rsidRDefault="00C4756A" w:rsidP="00183138">
            <w:pPr>
              <w:jc w:val="center"/>
              <w:rPr>
                <w:sz w:val="18"/>
                <w:szCs w:val="22"/>
              </w:rPr>
            </w:pPr>
          </w:p>
        </w:tc>
        <w:tc>
          <w:tcPr>
            <w:tcW w:w="936" w:type="dxa"/>
          </w:tcPr>
          <w:p w14:paraId="1E3B7063" w14:textId="77777777" w:rsidR="00C4756A" w:rsidRPr="009E70A5" w:rsidRDefault="00C4756A" w:rsidP="00183138">
            <w:pPr>
              <w:jc w:val="center"/>
              <w:rPr>
                <w:sz w:val="18"/>
                <w:szCs w:val="22"/>
              </w:rPr>
            </w:pPr>
          </w:p>
        </w:tc>
        <w:tc>
          <w:tcPr>
            <w:tcW w:w="4464" w:type="dxa"/>
          </w:tcPr>
          <w:p w14:paraId="69534A13" w14:textId="77777777" w:rsidR="00C4756A" w:rsidRPr="009E70A5" w:rsidRDefault="00C4756A" w:rsidP="00183138">
            <w:pPr>
              <w:rPr>
                <w:sz w:val="18"/>
                <w:szCs w:val="22"/>
              </w:rPr>
            </w:pPr>
          </w:p>
        </w:tc>
      </w:tr>
      <w:tr w:rsidR="00C4756A" w:rsidRPr="009E70A5" w14:paraId="69FE2FD2" w14:textId="77777777" w:rsidTr="00183138">
        <w:trPr>
          <w:cantSplit/>
          <w:trHeight w:val="280"/>
          <w:jc w:val="center"/>
        </w:trPr>
        <w:tc>
          <w:tcPr>
            <w:tcW w:w="15702" w:type="dxa"/>
            <w:gridSpan w:val="6"/>
            <w:shd w:val="clear" w:color="auto" w:fill="EDEDED"/>
          </w:tcPr>
          <w:p w14:paraId="2AF3E753" w14:textId="77777777" w:rsidR="00C4756A" w:rsidRPr="009E70A5" w:rsidRDefault="00C4756A" w:rsidP="00183138">
            <w:pPr>
              <w:rPr>
                <w:sz w:val="18"/>
                <w:szCs w:val="22"/>
              </w:rPr>
            </w:pPr>
            <w:r w:rsidRPr="009E70A5">
              <w:rPr>
                <w:b/>
                <w:sz w:val="15"/>
                <w:szCs w:val="22"/>
              </w:rPr>
              <w:t>CHUẨN BỊ TÀU BAY</w:t>
            </w:r>
            <w:r w:rsidRPr="009E70A5">
              <w:rPr>
                <w:sz w:val="18"/>
                <w:szCs w:val="22"/>
              </w:rPr>
              <w:br/>
            </w:r>
            <w:r w:rsidRPr="009E70A5">
              <w:rPr>
                <w:b/>
                <w:sz w:val="15"/>
                <w:szCs w:val="22"/>
              </w:rPr>
              <w:t>AIRCRAFT PREPARATION</w:t>
            </w:r>
          </w:p>
        </w:tc>
      </w:tr>
      <w:tr w:rsidR="00C4756A" w:rsidRPr="009E70A5" w14:paraId="2E5C48FC" w14:textId="77777777" w:rsidTr="00183138">
        <w:trPr>
          <w:cantSplit/>
          <w:trHeight w:val="360"/>
          <w:jc w:val="center"/>
        </w:trPr>
        <w:tc>
          <w:tcPr>
            <w:tcW w:w="648" w:type="dxa"/>
          </w:tcPr>
          <w:p w14:paraId="577D6EDE" w14:textId="77777777" w:rsidR="00C4756A" w:rsidRPr="009E70A5" w:rsidRDefault="00C4756A" w:rsidP="00183138">
            <w:pPr>
              <w:jc w:val="center"/>
              <w:rPr>
                <w:sz w:val="18"/>
                <w:szCs w:val="22"/>
              </w:rPr>
            </w:pPr>
            <w:r w:rsidRPr="009E70A5">
              <w:rPr>
                <w:sz w:val="14"/>
                <w:szCs w:val="22"/>
              </w:rPr>
              <w:t>14</w:t>
            </w:r>
          </w:p>
        </w:tc>
        <w:tc>
          <w:tcPr>
            <w:tcW w:w="9504" w:type="dxa"/>
          </w:tcPr>
          <w:p w14:paraId="021323DA" w14:textId="77777777" w:rsidR="00C4756A" w:rsidRPr="009E70A5" w:rsidRDefault="00C4756A" w:rsidP="00183138">
            <w:pPr>
              <w:rPr>
                <w:sz w:val="18"/>
                <w:szCs w:val="22"/>
              </w:rPr>
            </w:pPr>
            <w:r w:rsidRPr="009E70A5">
              <w:rPr>
                <w:sz w:val="14"/>
                <w:szCs w:val="22"/>
              </w:rPr>
              <w:t>Xếp tải tàu bay đạt yêu cầu?</w:t>
            </w:r>
            <w:r w:rsidRPr="009E70A5">
              <w:rPr>
                <w:sz w:val="18"/>
                <w:szCs w:val="22"/>
              </w:rPr>
              <w:br/>
            </w:r>
            <w:r w:rsidRPr="009E70A5">
              <w:rPr>
                <w:sz w:val="14"/>
                <w:szCs w:val="22"/>
              </w:rPr>
              <w:t>Aircraft loading satisfactory?</w:t>
            </w:r>
          </w:p>
        </w:tc>
        <w:tc>
          <w:tcPr>
            <w:tcW w:w="648" w:type="dxa"/>
          </w:tcPr>
          <w:p w14:paraId="33531692" w14:textId="77777777" w:rsidR="00C4756A" w:rsidRPr="009E70A5" w:rsidRDefault="00C4756A" w:rsidP="00183138">
            <w:pPr>
              <w:jc w:val="center"/>
              <w:rPr>
                <w:sz w:val="18"/>
                <w:szCs w:val="22"/>
              </w:rPr>
            </w:pPr>
          </w:p>
        </w:tc>
        <w:tc>
          <w:tcPr>
            <w:tcW w:w="648" w:type="dxa"/>
          </w:tcPr>
          <w:p w14:paraId="1595B79C" w14:textId="77777777" w:rsidR="00C4756A" w:rsidRPr="009E70A5" w:rsidRDefault="00C4756A" w:rsidP="00183138">
            <w:pPr>
              <w:jc w:val="center"/>
              <w:rPr>
                <w:sz w:val="18"/>
                <w:szCs w:val="22"/>
              </w:rPr>
            </w:pPr>
          </w:p>
        </w:tc>
        <w:tc>
          <w:tcPr>
            <w:tcW w:w="936" w:type="dxa"/>
          </w:tcPr>
          <w:p w14:paraId="2BB19A9D" w14:textId="77777777" w:rsidR="00C4756A" w:rsidRPr="009E70A5" w:rsidRDefault="00C4756A" w:rsidP="00183138">
            <w:pPr>
              <w:jc w:val="center"/>
              <w:rPr>
                <w:sz w:val="18"/>
                <w:szCs w:val="22"/>
              </w:rPr>
            </w:pPr>
          </w:p>
        </w:tc>
        <w:tc>
          <w:tcPr>
            <w:tcW w:w="4464" w:type="dxa"/>
          </w:tcPr>
          <w:p w14:paraId="578542B0" w14:textId="77777777" w:rsidR="00C4756A" w:rsidRPr="009E70A5" w:rsidRDefault="00C4756A" w:rsidP="00183138">
            <w:pPr>
              <w:rPr>
                <w:sz w:val="18"/>
                <w:szCs w:val="22"/>
              </w:rPr>
            </w:pPr>
          </w:p>
        </w:tc>
      </w:tr>
      <w:tr w:rsidR="00C4756A" w:rsidRPr="009E70A5" w14:paraId="34DBD2C0" w14:textId="77777777" w:rsidTr="00183138">
        <w:trPr>
          <w:cantSplit/>
          <w:trHeight w:val="360"/>
          <w:jc w:val="center"/>
        </w:trPr>
        <w:tc>
          <w:tcPr>
            <w:tcW w:w="648" w:type="dxa"/>
          </w:tcPr>
          <w:p w14:paraId="2568A65E" w14:textId="77777777" w:rsidR="00C4756A" w:rsidRPr="009E70A5" w:rsidRDefault="00C4756A" w:rsidP="00183138">
            <w:pPr>
              <w:jc w:val="center"/>
              <w:rPr>
                <w:sz w:val="18"/>
                <w:szCs w:val="22"/>
              </w:rPr>
            </w:pPr>
            <w:r w:rsidRPr="009E70A5">
              <w:rPr>
                <w:sz w:val="14"/>
                <w:szCs w:val="22"/>
              </w:rPr>
              <w:t>15</w:t>
            </w:r>
          </w:p>
        </w:tc>
        <w:tc>
          <w:tcPr>
            <w:tcW w:w="9504" w:type="dxa"/>
          </w:tcPr>
          <w:p w14:paraId="3AC32E2E" w14:textId="77777777" w:rsidR="00C4756A" w:rsidRPr="009E70A5" w:rsidRDefault="00C4756A" w:rsidP="00183138">
            <w:pPr>
              <w:rPr>
                <w:sz w:val="18"/>
                <w:szCs w:val="22"/>
              </w:rPr>
            </w:pPr>
            <w:r w:rsidRPr="009E70A5">
              <w:rPr>
                <w:sz w:val="14"/>
                <w:szCs w:val="22"/>
              </w:rPr>
              <w:t>Công tác phục vụ tàu bay đạt yêu cầu?</w:t>
            </w:r>
            <w:r w:rsidRPr="009E70A5">
              <w:rPr>
                <w:sz w:val="18"/>
                <w:szCs w:val="22"/>
              </w:rPr>
              <w:br/>
            </w:r>
            <w:r w:rsidRPr="009E70A5">
              <w:rPr>
                <w:sz w:val="14"/>
                <w:szCs w:val="22"/>
              </w:rPr>
              <w:t>Aircraft servicing satisfactory?</w:t>
            </w:r>
          </w:p>
        </w:tc>
        <w:tc>
          <w:tcPr>
            <w:tcW w:w="648" w:type="dxa"/>
          </w:tcPr>
          <w:p w14:paraId="6CCF5FDE" w14:textId="77777777" w:rsidR="00C4756A" w:rsidRPr="009E70A5" w:rsidRDefault="00C4756A" w:rsidP="00183138">
            <w:pPr>
              <w:jc w:val="center"/>
              <w:rPr>
                <w:sz w:val="18"/>
                <w:szCs w:val="22"/>
              </w:rPr>
            </w:pPr>
          </w:p>
        </w:tc>
        <w:tc>
          <w:tcPr>
            <w:tcW w:w="648" w:type="dxa"/>
          </w:tcPr>
          <w:p w14:paraId="6A9DBA96" w14:textId="77777777" w:rsidR="00C4756A" w:rsidRPr="009E70A5" w:rsidRDefault="00C4756A" w:rsidP="00183138">
            <w:pPr>
              <w:jc w:val="center"/>
              <w:rPr>
                <w:sz w:val="18"/>
                <w:szCs w:val="22"/>
              </w:rPr>
            </w:pPr>
          </w:p>
        </w:tc>
        <w:tc>
          <w:tcPr>
            <w:tcW w:w="936" w:type="dxa"/>
          </w:tcPr>
          <w:p w14:paraId="400BFEE8" w14:textId="77777777" w:rsidR="00C4756A" w:rsidRPr="009E70A5" w:rsidRDefault="00C4756A" w:rsidP="00183138">
            <w:pPr>
              <w:jc w:val="center"/>
              <w:rPr>
                <w:sz w:val="18"/>
                <w:szCs w:val="22"/>
              </w:rPr>
            </w:pPr>
          </w:p>
        </w:tc>
        <w:tc>
          <w:tcPr>
            <w:tcW w:w="4464" w:type="dxa"/>
          </w:tcPr>
          <w:p w14:paraId="273EF222" w14:textId="77777777" w:rsidR="00C4756A" w:rsidRPr="009E70A5" w:rsidRDefault="00C4756A" w:rsidP="00183138">
            <w:pPr>
              <w:rPr>
                <w:sz w:val="18"/>
                <w:szCs w:val="22"/>
              </w:rPr>
            </w:pPr>
          </w:p>
        </w:tc>
      </w:tr>
      <w:tr w:rsidR="00C4756A" w:rsidRPr="009E70A5" w14:paraId="0F56177D" w14:textId="77777777" w:rsidTr="00183138">
        <w:trPr>
          <w:cantSplit/>
          <w:trHeight w:val="360"/>
          <w:jc w:val="center"/>
        </w:trPr>
        <w:tc>
          <w:tcPr>
            <w:tcW w:w="648" w:type="dxa"/>
          </w:tcPr>
          <w:p w14:paraId="7030E5C4" w14:textId="77777777" w:rsidR="00C4756A" w:rsidRPr="009E70A5" w:rsidRDefault="00C4756A" w:rsidP="00183138">
            <w:pPr>
              <w:jc w:val="center"/>
              <w:rPr>
                <w:sz w:val="18"/>
                <w:szCs w:val="22"/>
              </w:rPr>
            </w:pPr>
            <w:r w:rsidRPr="009E70A5">
              <w:rPr>
                <w:sz w:val="14"/>
                <w:szCs w:val="22"/>
              </w:rPr>
              <w:t>16</w:t>
            </w:r>
          </w:p>
        </w:tc>
        <w:tc>
          <w:tcPr>
            <w:tcW w:w="9504" w:type="dxa"/>
          </w:tcPr>
          <w:p w14:paraId="1EEB7E20" w14:textId="77777777" w:rsidR="00C4756A" w:rsidRPr="009E70A5" w:rsidRDefault="00C4756A" w:rsidP="00183138">
            <w:pPr>
              <w:rPr>
                <w:sz w:val="18"/>
                <w:szCs w:val="22"/>
              </w:rPr>
            </w:pPr>
            <w:r w:rsidRPr="009E70A5">
              <w:rPr>
                <w:sz w:val="14"/>
                <w:szCs w:val="22"/>
              </w:rPr>
              <w:t>Tình trạng bảo dưỡng tàu bay đạt yêu cầu?</w:t>
            </w:r>
            <w:r w:rsidRPr="009E70A5">
              <w:rPr>
                <w:sz w:val="18"/>
                <w:szCs w:val="22"/>
              </w:rPr>
              <w:br/>
            </w:r>
            <w:r w:rsidRPr="009E70A5">
              <w:rPr>
                <w:sz w:val="14"/>
                <w:szCs w:val="22"/>
              </w:rPr>
              <w:t>Aircraft maintenance satisfactory?</w:t>
            </w:r>
          </w:p>
        </w:tc>
        <w:tc>
          <w:tcPr>
            <w:tcW w:w="648" w:type="dxa"/>
          </w:tcPr>
          <w:p w14:paraId="4B525715" w14:textId="77777777" w:rsidR="00C4756A" w:rsidRPr="009E70A5" w:rsidRDefault="00C4756A" w:rsidP="00183138">
            <w:pPr>
              <w:jc w:val="center"/>
              <w:rPr>
                <w:sz w:val="18"/>
                <w:szCs w:val="22"/>
              </w:rPr>
            </w:pPr>
          </w:p>
        </w:tc>
        <w:tc>
          <w:tcPr>
            <w:tcW w:w="648" w:type="dxa"/>
          </w:tcPr>
          <w:p w14:paraId="30E3A915" w14:textId="77777777" w:rsidR="00C4756A" w:rsidRPr="009E70A5" w:rsidRDefault="00C4756A" w:rsidP="00183138">
            <w:pPr>
              <w:jc w:val="center"/>
              <w:rPr>
                <w:sz w:val="18"/>
                <w:szCs w:val="22"/>
              </w:rPr>
            </w:pPr>
          </w:p>
        </w:tc>
        <w:tc>
          <w:tcPr>
            <w:tcW w:w="936" w:type="dxa"/>
          </w:tcPr>
          <w:p w14:paraId="28DA460C" w14:textId="77777777" w:rsidR="00C4756A" w:rsidRPr="009E70A5" w:rsidRDefault="00C4756A" w:rsidP="00183138">
            <w:pPr>
              <w:jc w:val="center"/>
              <w:rPr>
                <w:sz w:val="18"/>
                <w:szCs w:val="22"/>
              </w:rPr>
            </w:pPr>
          </w:p>
        </w:tc>
        <w:tc>
          <w:tcPr>
            <w:tcW w:w="4464" w:type="dxa"/>
          </w:tcPr>
          <w:p w14:paraId="58BE15C5" w14:textId="77777777" w:rsidR="00C4756A" w:rsidRPr="009E70A5" w:rsidRDefault="00C4756A" w:rsidP="00183138">
            <w:pPr>
              <w:rPr>
                <w:sz w:val="18"/>
                <w:szCs w:val="22"/>
              </w:rPr>
            </w:pPr>
          </w:p>
        </w:tc>
      </w:tr>
      <w:tr w:rsidR="00C4756A" w:rsidRPr="009E70A5" w14:paraId="5952FDE9" w14:textId="77777777" w:rsidTr="00183138">
        <w:trPr>
          <w:cantSplit/>
          <w:trHeight w:val="360"/>
          <w:jc w:val="center"/>
        </w:trPr>
        <w:tc>
          <w:tcPr>
            <w:tcW w:w="648" w:type="dxa"/>
          </w:tcPr>
          <w:p w14:paraId="74CFBF9E" w14:textId="77777777" w:rsidR="00C4756A" w:rsidRPr="009E70A5" w:rsidRDefault="00C4756A" w:rsidP="00183138">
            <w:pPr>
              <w:jc w:val="center"/>
              <w:rPr>
                <w:sz w:val="18"/>
                <w:szCs w:val="22"/>
              </w:rPr>
            </w:pPr>
            <w:r w:rsidRPr="009E70A5">
              <w:rPr>
                <w:sz w:val="14"/>
                <w:szCs w:val="22"/>
              </w:rPr>
              <w:t>17</w:t>
            </w:r>
          </w:p>
        </w:tc>
        <w:tc>
          <w:tcPr>
            <w:tcW w:w="9504" w:type="dxa"/>
          </w:tcPr>
          <w:p w14:paraId="60F70CDA" w14:textId="77777777" w:rsidR="00C4756A" w:rsidRPr="009E70A5" w:rsidRDefault="00C4756A" w:rsidP="00183138">
            <w:pPr>
              <w:rPr>
                <w:sz w:val="18"/>
                <w:szCs w:val="22"/>
              </w:rPr>
            </w:pPr>
            <w:r w:rsidRPr="009E70A5">
              <w:rPr>
                <w:sz w:val="14"/>
                <w:szCs w:val="22"/>
              </w:rPr>
              <w:t>Khử băng tàu bay trên mặt đất đạt yêu cầu?</w:t>
            </w:r>
            <w:r w:rsidRPr="009E70A5">
              <w:rPr>
                <w:sz w:val="18"/>
                <w:szCs w:val="22"/>
              </w:rPr>
              <w:br/>
            </w:r>
            <w:r w:rsidRPr="009E70A5">
              <w:rPr>
                <w:sz w:val="14"/>
                <w:szCs w:val="22"/>
              </w:rPr>
              <w:t>Aircraft ground deicing satisfactory?</w:t>
            </w:r>
          </w:p>
        </w:tc>
        <w:tc>
          <w:tcPr>
            <w:tcW w:w="648" w:type="dxa"/>
          </w:tcPr>
          <w:p w14:paraId="00B4FC2A" w14:textId="77777777" w:rsidR="00C4756A" w:rsidRPr="009E70A5" w:rsidRDefault="00C4756A" w:rsidP="00183138">
            <w:pPr>
              <w:jc w:val="center"/>
              <w:rPr>
                <w:sz w:val="18"/>
                <w:szCs w:val="22"/>
              </w:rPr>
            </w:pPr>
          </w:p>
        </w:tc>
        <w:tc>
          <w:tcPr>
            <w:tcW w:w="648" w:type="dxa"/>
          </w:tcPr>
          <w:p w14:paraId="3A3A7920" w14:textId="77777777" w:rsidR="00C4756A" w:rsidRPr="009E70A5" w:rsidRDefault="00C4756A" w:rsidP="00183138">
            <w:pPr>
              <w:jc w:val="center"/>
              <w:rPr>
                <w:sz w:val="18"/>
                <w:szCs w:val="22"/>
              </w:rPr>
            </w:pPr>
          </w:p>
        </w:tc>
        <w:tc>
          <w:tcPr>
            <w:tcW w:w="936" w:type="dxa"/>
          </w:tcPr>
          <w:p w14:paraId="70459E5C" w14:textId="77777777" w:rsidR="00C4756A" w:rsidRPr="009E70A5" w:rsidRDefault="00C4756A" w:rsidP="00183138">
            <w:pPr>
              <w:jc w:val="center"/>
              <w:rPr>
                <w:sz w:val="18"/>
                <w:szCs w:val="22"/>
              </w:rPr>
            </w:pPr>
          </w:p>
        </w:tc>
        <w:tc>
          <w:tcPr>
            <w:tcW w:w="4464" w:type="dxa"/>
          </w:tcPr>
          <w:p w14:paraId="39D91DA4" w14:textId="77777777" w:rsidR="00C4756A" w:rsidRPr="009E70A5" w:rsidRDefault="00C4756A" w:rsidP="00183138">
            <w:pPr>
              <w:rPr>
                <w:sz w:val="18"/>
                <w:szCs w:val="22"/>
              </w:rPr>
            </w:pPr>
          </w:p>
        </w:tc>
      </w:tr>
      <w:tr w:rsidR="00C4756A" w:rsidRPr="009E70A5" w14:paraId="3C3B62F4" w14:textId="77777777" w:rsidTr="00183138">
        <w:trPr>
          <w:cantSplit/>
          <w:trHeight w:val="280"/>
          <w:jc w:val="center"/>
        </w:trPr>
        <w:tc>
          <w:tcPr>
            <w:tcW w:w="15702" w:type="dxa"/>
            <w:gridSpan w:val="6"/>
            <w:shd w:val="clear" w:color="auto" w:fill="EDEDED"/>
          </w:tcPr>
          <w:p w14:paraId="5FE3AB9C" w14:textId="77777777" w:rsidR="00C4756A" w:rsidRPr="009E70A5" w:rsidRDefault="00C4756A" w:rsidP="00183138">
            <w:pPr>
              <w:rPr>
                <w:sz w:val="18"/>
                <w:szCs w:val="22"/>
              </w:rPr>
            </w:pPr>
            <w:r w:rsidRPr="009E70A5">
              <w:rPr>
                <w:b/>
                <w:sz w:val="15"/>
                <w:szCs w:val="22"/>
              </w:rPr>
              <w:t>TÀI LIỆU VÀ HỒ SƠ</w:t>
            </w:r>
            <w:r w:rsidRPr="009E70A5">
              <w:rPr>
                <w:sz w:val="18"/>
                <w:szCs w:val="22"/>
              </w:rPr>
              <w:br/>
            </w:r>
            <w:r w:rsidRPr="009E70A5">
              <w:rPr>
                <w:b/>
                <w:sz w:val="15"/>
                <w:szCs w:val="22"/>
              </w:rPr>
              <w:t>DOCUMENTS AND RECORDS</w:t>
            </w:r>
          </w:p>
        </w:tc>
      </w:tr>
      <w:tr w:rsidR="00C4756A" w:rsidRPr="009E70A5" w14:paraId="37EB785B" w14:textId="77777777" w:rsidTr="00183138">
        <w:trPr>
          <w:cantSplit/>
          <w:trHeight w:val="360"/>
          <w:jc w:val="center"/>
        </w:trPr>
        <w:tc>
          <w:tcPr>
            <w:tcW w:w="648" w:type="dxa"/>
          </w:tcPr>
          <w:p w14:paraId="4D4FF7F7" w14:textId="77777777" w:rsidR="00C4756A" w:rsidRPr="009E70A5" w:rsidRDefault="00C4756A" w:rsidP="00183138">
            <w:pPr>
              <w:jc w:val="center"/>
              <w:rPr>
                <w:sz w:val="18"/>
                <w:szCs w:val="22"/>
              </w:rPr>
            </w:pPr>
            <w:r w:rsidRPr="009E70A5">
              <w:rPr>
                <w:sz w:val="14"/>
                <w:szCs w:val="22"/>
              </w:rPr>
              <w:t>18</w:t>
            </w:r>
          </w:p>
        </w:tc>
        <w:tc>
          <w:tcPr>
            <w:tcW w:w="9504" w:type="dxa"/>
          </w:tcPr>
          <w:p w14:paraId="0FE8A9F5" w14:textId="77777777" w:rsidR="00C4756A" w:rsidRPr="009E70A5" w:rsidRDefault="00C4756A" w:rsidP="00183138">
            <w:pPr>
              <w:rPr>
                <w:sz w:val="18"/>
                <w:szCs w:val="22"/>
              </w:rPr>
            </w:pPr>
            <w:r w:rsidRPr="009E70A5">
              <w:rPr>
                <w:sz w:val="14"/>
                <w:szCs w:val="22"/>
              </w:rPr>
              <w:t>Giấy phép, chứng chỉ của tổ lái đạt yêu cầu?</w:t>
            </w:r>
            <w:r w:rsidRPr="009E70A5">
              <w:rPr>
                <w:sz w:val="18"/>
                <w:szCs w:val="22"/>
              </w:rPr>
              <w:br/>
            </w:r>
            <w:r w:rsidRPr="009E70A5">
              <w:rPr>
                <w:sz w:val="14"/>
                <w:szCs w:val="22"/>
              </w:rPr>
              <w:t>Crew certificates satisfactory?</w:t>
            </w:r>
          </w:p>
        </w:tc>
        <w:tc>
          <w:tcPr>
            <w:tcW w:w="648" w:type="dxa"/>
          </w:tcPr>
          <w:p w14:paraId="6BCCCCB4" w14:textId="77777777" w:rsidR="00C4756A" w:rsidRPr="009E70A5" w:rsidRDefault="00C4756A" w:rsidP="00183138">
            <w:pPr>
              <w:jc w:val="center"/>
              <w:rPr>
                <w:sz w:val="18"/>
                <w:szCs w:val="22"/>
              </w:rPr>
            </w:pPr>
          </w:p>
        </w:tc>
        <w:tc>
          <w:tcPr>
            <w:tcW w:w="648" w:type="dxa"/>
          </w:tcPr>
          <w:p w14:paraId="2AD61824" w14:textId="77777777" w:rsidR="00C4756A" w:rsidRPr="009E70A5" w:rsidRDefault="00C4756A" w:rsidP="00183138">
            <w:pPr>
              <w:jc w:val="center"/>
              <w:rPr>
                <w:sz w:val="18"/>
                <w:szCs w:val="22"/>
              </w:rPr>
            </w:pPr>
          </w:p>
        </w:tc>
        <w:tc>
          <w:tcPr>
            <w:tcW w:w="936" w:type="dxa"/>
          </w:tcPr>
          <w:p w14:paraId="7268F591" w14:textId="77777777" w:rsidR="00C4756A" w:rsidRPr="009E70A5" w:rsidRDefault="00C4756A" w:rsidP="00183138">
            <w:pPr>
              <w:jc w:val="center"/>
              <w:rPr>
                <w:sz w:val="18"/>
                <w:szCs w:val="22"/>
              </w:rPr>
            </w:pPr>
          </w:p>
        </w:tc>
        <w:tc>
          <w:tcPr>
            <w:tcW w:w="4464" w:type="dxa"/>
          </w:tcPr>
          <w:p w14:paraId="3FA1A95F" w14:textId="77777777" w:rsidR="00C4756A" w:rsidRPr="009E70A5" w:rsidRDefault="00C4756A" w:rsidP="00183138">
            <w:pPr>
              <w:rPr>
                <w:sz w:val="18"/>
                <w:szCs w:val="22"/>
              </w:rPr>
            </w:pPr>
          </w:p>
        </w:tc>
      </w:tr>
      <w:tr w:rsidR="00C4756A" w:rsidRPr="009E70A5" w14:paraId="77DF0CF0" w14:textId="77777777" w:rsidTr="00183138">
        <w:trPr>
          <w:cantSplit/>
          <w:trHeight w:val="360"/>
          <w:jc w:val="center"/>
        </w:trPr>
        <w:tc>
          <w:tcPr>
            <w:tcW w:w="648" w:type="dxa"/>
          </w:tcPr>
          <w:p w14:paraId="5F75028A" w14:textId="77777777" w:rsidR="00C4756A" w:rsidRPr="009E70A5" w:rsidRDefault="00C4756A" w:rsidP="00183138">
            <w:pPr>
              <w:jc w:val="center"/>
              <w:rPr>
                <w:sz w:val="18"/>
                <w:szCs w:val="22"/>
              </w:rPr>
            </w:pPr>
            <w:r w:rsidRPr="009E70A5">
              <w:rPr>
                <w:sz w:val="14"/>
                <w:szCs w:val="22"/>
              </w:rPr>
              <w:t>19</w:t>
            </w:r>
          </w:p>
        </w:tc>
        <w:tc>
          <w:tcPr>
            <w:tcW w:w="9504" w:type="dxa"/>
          </w:tcPr>
          <w:p w14:paraId="26EF4CEA" w14:textId="77777777" w:rsidR="00C4756A" w:rsidRPr="009E70A5" w:rsidRDefault="00C4756A" w:rsidP="00183138">
            <w:pPr>
              <w:rPr>
                <w:sz w:val="18"/>
                <w:szCs w:val="22"/>
              </w:rPr>
            </w:pPr>
            <w:r w:rsidRPr="009E70A5">
              <w:rPr>
                <w:sz w:val="14"/>
                <w:szCs w:val="22"/>
              </w:rPr>
              <w:t>Tài liệu hướng dẫn của tổ lái đạt yêu cầu?</w:t>
            </w:r>
            <w:r w:rsidRPr="009E70A5">
              <w:rPr>
                <w:sz w:val="18"/>
                <w:szCs w:val="22"/>
              </w:rPr>
              <w:br/>
            </w:r>
            <w:r w:rsidRPr="009E70A5">
              <w:rPr>
                <w:sz w:val="14"/>
                <w:szCs w:val="22"/>
              </w:rPr>
              <w:t>Crew manuals satisfactory?</w:t>
            </w:r>
          </w:p>
        </w:tc>
        <w:tc>
          <w:tcPr>
            <w:tcW w:w="648" w:type="dxa"/>
          </w:tcPr>
          <w:p w14:paraId="45666C3F" w14:textId="77777777" w:rsidR="00C4756A" w:rsidRPr="009E70A5" w:rsidRDefault="00C4756A" w:rsidP="00183138">
            <w:pPr>
              <w:jc w:val="center"/>
              <w:rPr>
                <w:sz w:val="18"/>
                <w:szCs w:val="22"/>
              </w:rPr>
            </w:pPr>
          </w:p>
        </w:tc>
        <w:tc>
          <w:tcPr>
            <w:tcW w:w="648" w:type="dxa"/>
          </w:tcPr>
          <w:p w14:paraId="0553926B" w14:textId="77777777" w:rsidR="00C4756A" w:rsidRPr="009E70A5" w:rsidRDefault="00C4756A" w:rsidP="00183138">
            <w:pPr>
              <w:jc w:val="center"/>
              <w:rPr>
                <w:sz w:val="18"/>
                <w:szCs w:val="22"/>
              </w:rPr>
            </w:pPr>
          </w:p>
        </w:tc>
        <w:tc>
          <w:tcPr>
            <w:tcW w:w="936" w:type="dxa"/>
          </w:tcPr>
          <w:p w14:paraId="7224CB11" w14:textId="77777777" w:rsidR="00C4756A" w:rsidRPr="009E70A5" w:rsidRDefault="00C4756A" w:rsidP="00183138">
            <w:pPr>
              <w:jc w:val="center"/>
              <w:rPr>
                <w:sz w:val="18"/>
                <w:szCs w:val="22"/>
              </w:rPr>
            </w:pPr>
          </w:p>
        </w:tc>
        <w:tc>
          <w:tcPr>
            <w:tcW w:w="4464" w:type="dxa"/>
          </w:tcPr>
          <w:p w14:paraId="088F2DDC" w14:textId="77777777" w:rsidR="00C4756A" w:rsidRPr="009E70A5" w:rsidRDefault="00C4756A" w:rsidP="00183138">
            <w:pPr>
              <w:rPr>
                <w:sz w:val="18"/>
                <w:szCs w:val="22"/>
              </w:rPr>
            </w:pPr>
          </w:p>
        </w:tc>
      </w:tr>
      <w:tr w:rsidR="00C4756A" w:rsidRPr="009E70A5" w14:paraId="7E306526" w14:textId="77777777" w:rsidTr="00183138">
        <w:trPr>
          <w:cantSplit/>
          <w:trHeight w:val="360"/>
          <w:jc w:val="center"/>
        </w:trPr>
        <w:tc>
          <w:tcPr>
            <w:tcW w:w="648" w:type="dxa"/>
          </w:tcPr>
          <w:p w14:paraId="43003FFC" w14:textId="77777777" w:rsidR="00C4756A" w:rsidRPr="009E70A5" w:rsidRDefault="00C4756A" w:rsidP="00183138">
            <w:pPr>
              <w:jc w:val="center"/>
              <w:rPr>
                <w:sz w:val="18"/>
                <w:szCs w:val="22"/>
              </w:rPr>
            </w:pPr>
            <w:r w:rsidRPr="009E70A5">
              <w:rPr>
                <w:sz w:val="14"/>
                <w:szCs w:val="22"/>
              </w:rPr>
              <w:t>20</w:t>
            </w:r>
          </w:p>
        </w:tc>
        <w:tc>
          <w:tcPr>
            <w:tcW w:w="9504" w:type="dxa"/>
          </w:tcPr>
          <w:p w14:paraId="7BA3767E" w14:textId="77777777" w:rsidR="00C4756A" w:rsidRPr="009E70A5" w:rsidRDefault="00C4756A" w:rsidP="00183138">
            <w:pPr>
              <w:rPr>
                <w:sz w:val="18"/>
                <w:szCs w:val="22"/>
              </w:rPr>
            </w:pPr>
            <w:r w:rsidRPr="009E70A5">
              <w:rPr>
                <w:sz w:val="14"/>
                <w:szCs w:val="22"/>
              </w:rPr>
              <w:t>Giấy chứng nhận của tàu bay đạt yêu cầu?</w:t>
            </w:r>
            <w:r w:rsidRPr="009E70A5">
              <w:rPr>
                <w:sz w:val="18"/>
                <w:szCs w:val="22"/>
              </w:rPr>
              <w:br/>
            </w:r>
            <w:r w:rsidRPr="009E70A5">
              <w:rPr>
                <w:sz w:val="14"/>
                <w:szCs w:val="22"/>
              </w:rPr>
              <w:t>Aircraft certificates satisfactory?</w:t>
            </w:r>
          </w:p>
        </w:tc>
        <w:tc>
          <w:tcPr>
            <w:tcW w:w="648" w:type="dxa"/>
          </w:tcPr>
          <w:p w14:paraId="4905B8B5" w14:textId="77777777" w:rsidR="00C4756A" w:rsidRPr="009E70A5" w:rsidRDefault="00C4756A" w:rsidP="00183138">
            <w:pPr>
              <w:jc w:val="center"/>
              <w:rPr>
                <w:sz w:val="18"/>
                <w:szCs w:val="22"/>
              </w:rPr>
            </w:pPr>
          </w:p>
        </w:tc>
        <w:tc>
          <w:tcPr>
            <w:tcW w:w="648" w:type="dxa"/>
          </w:tcPr>
          <w:p w14:paraId="7B8BD82F" w14:textId="77777777" w:rsidR="00C4756A" w:rsidRPr="009E70A5" w:rsidRDefault="00C4756A" w:rsidP="00183138">
            <w:pPr>
              <w:jc w:val="center"/>
              <w:rPr>
                <w:sz w:val="18"/>
                <w:szCs w:val="22"/>
              </w:rPr>
            </w:pPr>
          </w:p>
        </w:tc>
        <w:tc>
          <w:tcPr>
            <w:tcW w:w="936" w:type="dxa"/>
          </w:tcPr>
          <w:p w14:paraId="3EF17A83" w14:textId="77777777" w:rsidR="00C4756A" w:rsidRPr="009E70A5" w:rsidRDefault="00C4756A" w:rsidP="00183138">
            <w:pPr>
              <w:jc w:val="center"/>
              <w:rPr>
                <w:sz w:val="18"/>
                <w:szCs w:val="22"/>
              </w:rPr>
            </w:pPr>
          </w:p>
        </w:tc>
        <w:tc>
          <w:tcPr>
            <w:tcW w:w="4464" w:type="dxa"/>
          </w:tcPr>
          <w:p w14:paraId="50F5BBBF" w14:textId="77777777" w:rsidR="00C4756A" w:rsidRPr="009E70A5" w:rsidRDefault="00C4756A" w:rsidP="00183138">
            <w:pPr>
              <w:rPr>
                <w:sz w:val="18"/>
                <w:szCs w:val="22"/>
              </w:rPr>
            </w:pPr>
          </w:p>
        </w:tc>
      </w:tr>
      <w:tr w:rsidR="00C4756A" w:rsidRPr="009E70A5" w14:paraId="4DF63139" w14:textId="77777777" w:rsidTr="00183138">
        <w:trPr>
          <w:cantSplit/>
          <w:trHeight w:val="360"/>
          <w:jc w:val="center"/>
        </w:trPr>
        <w:tc>
          <w:tcPr>
            <w:tcW w:w="648" w:type="dxa"/>
          </w:tcPr>
          <w:p w14:paraId="21A5700C" w14:textId="77777777" w:rsidR="00C4756A" w:rsidRPr="009E70A5" w:rsidRDefault="00C4756A" w:rsidP="00183138">
            <w:pPr>
              <w:jc w:val="center"/>
              <w:rPr>
                <w:sz w:val="18"/>
                <w:szCs w:val="22"/>
              </w:rPr>
            </w:pPr>
            <w:r w:rsidRPr="009E70A5">
              <w:rPr>
                <w:sz w:val="14"/>
                <w:szCs w:val="22"/>
              </w:rPr>
              <w:t>21</w:t>
            </w:r>
          </w:p>
        </w:tc>
        <w:tc>
          <w:tcPr>
            <w:tcW w:w="9504" w:type="dxa"/>
          </w:tcPr>
          <w:p w14:paraId="62C83EF8" w14:textId="77777777" w:rsidR="00C4756A" w:rsidRPr="009E70A5" w:rsidRDefault="00C4756A" w:rsidP="00183138">
            <w:pPr>
              <w:rPr>
                <w:sz w:val="18"/>
                <w:szCs w:val="22"/>
              </w:rPr>
            </w:pPr>
            <w:r w:rsidRPr="009E70A5">
              <w:rPr>
                <w:sz w:val="14"/>
                <w:szCs w:val="22"/>
              </w:rPr>
              <w:t>Tài liệu hướng dẫn tàu bay đạt yêu cầu?</w:t>
            </w:r>
            <w:r w:rsidRPr="009E70A5">
              <w:rPr>
                <w:sz w:val="18"/>
                <w:szCs w:val="22"/>
              </w:rPr>
              <w:br/>
            </w:r>
            <w:r w:rsidRPr="009E70A5">
              <w:rPr>
                <w:sz w:val="14"/>
                <w:szCs w:val="22"/>
              </w:rPr>
              <w:t>Aircraft manuals satisfactory?</w:t>
            </w:r>
          </w:p>
        </w:tc>
        <w:tc>
          <w:tcPr>
            <w:tcW w:w="648" w:type="dxa"/>
          </w:tcPr>
          <w:p w14:paraId="37249C4B" w14:textId="77777777" w:rsidR="00C4756A" w:rsidRPr="009E70A5" w:rsidRDefault="00C4756A" w:rsidP="00183138">
            <w:pPr>
              <w:jc w:val="center"/>
              <w:rPr>
                <w:sz w:val="18"/>
                <w:szCs w:val="22"/>
              </w:rPr>
            </w:pPr>
          </w:p>
        </w:tc>
        <w:tc>
          <w:tcPr>
            <w:tcW w:w="648" w:type="dxa"/>
          </w:tcPr>
          <w:p w14:paraId="128CA7D0" w14:textId="77777777" w:rsidR="00C4756A" w:rsidRPr="009E70A5" w:rsidRDefault="00C4756A" w:rsidP="00183138">
            <w:pPr>
              <w:jc w:val="center"/>
              <w:rPr>
                <w:sz w:val="18"/>
                <w:szCs w:val="22"/>
              </w:rPr>
            </w:pPr>
          </w:p>
        </w:tc>
        <w:tc>
          <w:tcPr>
            <w:tcW w:w="936" w:type="dxa"/>
          </w:tcPr>
          <w:p w14:paraId="390EA3BD" w14:textId="77777777" w:rsidR="00C4756A" w:rsidRPr="009E70A5" w:rsidRDefault="00C4756A" w:rsidP="00183138">
            <w:pPr>
              <w:jc w:val="center"/>
              <w:rPr>
                <w:sz w:val="18"/>
                <w:szCs w:val="22"/>
              </w:rPr>
            </w:pPr>
          </w:p>
        </w:tc>
        <w:tc>
          <w:tcPr>
            <w:tcW w:w="4464" w:type="dxa"/>
          </w:tcPr>
          <w:p w14:paraId="01AC66F3" w14:textId="77777777" w:rsidR="00C4756A" w:rsidRPr="009E70A5" w:rsidRDefault="00C4756A" w:rsidP="00183138">
            <w:pPr>
              <w:rPr>
                <w:sz w:val="18"/>
                <w:szCs w:val="22"/>
              </w:rPr>
            </w:pPr>
          </w:p>
        </w:tc>
      </w:tr>
      <w:tr w:rsidR="00C4756A" w:rsidRPr="009E70A5" w14:paraId="40DDB645" w14:textId="77777777" w:rsidTr="00183138">
        <w:trPr>
          <w:cantSplit/>
          <w:trHeight w:val="360"/>
          <w:jc w:val="center"/>
        </w:trPr>
        <w:tc>
          <w:tcPr>
            <w:tcW w:w="648" w:type="dxa"/>
          </w:tcPr>
          <w:p w14:paraId="78CB3358" w14:textId="77777777" w:rsidR="00C4756A" w:rsidRPr="009E70A5" w:rsidRDefault="00C4756A" w:rsidP="00183138">
            <w:pPr>
              <w:jc w:val="center"/>
              <w:rPr>
                <w:sz w:val="18"/>
                <w:szCs w:val="22"/>
              </w:rPr>
            </w:pPr>
            <w:r w:rsidRPr="009E70A5">
              <w:rPr>
                <w:sz w:val="14"/>
                <w:szCs w:val="22"/>
              </w:rPr>
              <w:t>22</w:t>
            </w:r>
          </w:p>
        </w:tc>
        <w:tc>
          <w:tcPr>
            <w:tcW w:w="9504" w:type="dxa"/>
          </w:tcPr>
          <w:p w14:paraId="267DAD6F" w14:textId="77777777" w:rsidR="00C4756A" w:rsidRPr="009E70A5" w:rsidRDefault="00C4756A" w:rsidP="00183138">
            <w:pPr>
              <w:rPr>
                <w:sz w:val="18"/>
                <w:szCs w:val="22"/>
              </w:rPr>
            </w:pPr>
            <w:r w:rsidRPr="009E70A5">
              <w:rPr>
                <w:sz w:val="14"/>
                <w:szCs w:val="22"/>
              </w:rPr>
              <w:t>Hồ sơ bảo dưỡng đạt yêu cầu?</w:t>
            </w:r>
            <w:r w:rsidRPr="009E70A5">
              <w:rPr>
                <w:sz w:val="18"/>
                <w:szCs w:val="22"/>
              </w:rPr>
              <w:br/>
            </w:r>
            <w:r w:rsidRPr="009E70A5">
              <w:rPr>
                <w:sz w:val="14"/>
                <w:szCs w:val="22"/>
              </w:rPr>
              <w:t>Maintenance records satisfactory?</w:t>
            </w:r>
          </w:p>
        </w:tc>
        <w:tc>
          <w:tcPr>
            <w:tcW w:w="648" w:type="dxa"/>
          </w:tcPr>
          <w:p w14:paraId="3E73358B" w14:textId="77777777" w:rsidR="00C4756A" w:rsidRPr="009E70A5" w:rsidRDefault="00C4756A" w:rsidP="00183138">
            <w:pPr>
              <w:jc w:val="center"/>
              <w:rPr>
                <w:sz w:val="18"/>
                <w:szCs w:val="22"/>
              </w:rPr>
            </w:pPr>
          </w:p>
        </w:tc>
        <w:tc>
          <w:tcPr>
            <w:tcW w:w="648" w:type="dxa"/>
          </w:tcPr>
          <w:p w14:paraId="64D9F481" w14:textId="77777777" w:rsidR="00C4756A" w:rsidRPr="009E70A5" w:rsidRDefault="00C4756A" w:rsidP="00183138">
            <w:pPr>
              <w:jc w:val="center"/>
              <w:rPr>
                <w:sz w:val="18"/>
                <w:szCs w:val="22"/>
              </w:rPr>
            </w:pPr>
          </w:p>
        </w:tc>
        <w:tc>
          <w:tcPr>
            <w:tcW w:w="936" w:type="dxa"/>
          </w:tcPr>
          <w:p w14:paraId="1885DEFE" w14:textId="77777777" w:rsidR="00C4756A" w:rsidRPr="009E70A5" w:rsidRDefault="00C4756A" w:rsidP="00183138">
            <w:pPr>
              <w:jc w:val="center"/>
              <w:rPr>
                <w:sz w:val="18"/>
                <w:szCs w:val="22"/>
              </w:rPr>
            </w:pPr>
          </w:p>
        </w:tc>
        <w:tc>
          <w:tcPr>
            <w:tcW w:w="4464" w:type="dxa"/>
          </w:tcPr>
          <w:p w14:paraId="62C87FDA" w14:textId="77777777" w:rsidR="00C4756A" w:rsidRPr="009E70A5" w:rsidRDefault="00C4756A" w:rsidP="00183138">
            <w:pPr>
              <w:rPr>
                <w:sz w:val="18"/>
                <w:szCs w:val="22"/>
              </w:rPr>
            </w:pPr>
          </w:p>
        </w:tc>
      </w:tr>
      <w:tr w:rsidR="00C4756A" w:rsidRPr="009E70A5" w14:paraId="3E1C149C" w14:textId="77777777" w:rsidTr="00183138">
        <w:trPr>
          <w:cantSplit/>
          <w:trHeight w:val="360"/>
          <w:jc w:val="center"/>
        </w:trPr>
        <w:tc>
          <w:tcPr>
            <w:tcW w:w="648" w:type="dxa"/>
          </w:tcPr>
          <w:p w14:paraId="14A65A5F" w14:textId="77777777" w:rsidR="00C4756A" w:rsidRPr="009E70A5" w:rsidRDefault="00C4756A" w:rsidP="00183138">
            <w:pPr>
              <w:jc w:val="center"/>
              <w:rPr>
                <w:sz w:val="18"/>
                <w:szCs w:val="22"/>
              </w:rPr>
            </w:pPr>
            <w:r w:rsidRPr="009E70A5">
              <w:rPr>
                <w:sz w:val="14"/>
                <w:szCs w:val="22"/>
              </w:rPr>
              <w:t>23</w:t>
            </w:r>
          </w:p>
        </w:tc>
        <w:tc>
          <w:tcPr>
            <w:tcW w:w="9504" w:type="dxa"/>
          </w:tcPr>
          <w:p w14:paraId="4CE5B82A" w14:textId="77777777" w:rsidR="00C4756A" w:rsidRPr="009E70A5" w:rsidRDefault="00C4756A" w:rsidP="00183138">
            <w:pPr>
              <w:rPr>
                <w:sz w:val="18"/>
                <w:szCs w:val="22"/>
              </w:rPr>
            </w:pPr>
            <w:r w:rsidRPr="009E70A5">
              <w:rPr>
                <w:sz w:val="14"/>
                <w:szCs w:val="22"/>
              </w:rPr>
              <w:t>Tài liệu đường bay và sơ đồ bay đạt yêu cầu?</w:t>
            </w:r>
            <w:r w:rsidRPr="009E70A5">
              <w:rPr>
                <w:sz w:val="18"/>
                <w:szCs w:val="22"/>
              </w:rPr>
              <w:br/>
            </w:r>
            <w:r w:rsidRPr="009E70A5">
              <w:rPr>
                <w:sz w:val="14"/>
                <w:szCs w:val="22"/>
              </w:rPr>
              <w:t>Route guide and charts satisfactory?</w:t>
            </w:r>
          </w:p>
        </w:tc>
        <w:tc>
          <w:tcPr>
            <w:tcW w:w="648" w:type="dxa"/>
          </w:tcPr>
          <w:p w14:paraId="23D7124E" w14:textId="77777777" w:rsidR="00C4756A" w:rsidRPr="009E70A5" w:rsidRDefault="00C4756A" w:rsidP="00183138">
            <w:pPr>
              <w:jc w:val="center"/>
              <w:rPr>
                <w:sz w:val="18"/>
                <w:szCs w:val="22"/>
              </w:rPr>
            </w:pPr>
          </w:p>
        </w:tc>
        <w:tc>
          <w:tcPr>
            <w:tcW w:w="648" w:type="dxa"/>
          </w:tcPr>
          <w:p w14:paraId="0CE5F528" w14:textId="77777777" w:rsidR="00C4756A" w:rsidRPr="009E70A5" w:rsidRDefault="00C4756A" w:rsidP="00183138">
            <w:pPr>
              <w:jc w:val="center"/>
              <w:rPr>
                <w:sz w:val="18"/>
                <w:szCs w:val="22"/>
              </w:rPr>
            </w:pPr>
          </w:p>
        </w:tc>
        <w:tc>
          <w:tcPr>
            <w:tcW w:w="936" w:type="dxa"/>
          </w:tcPr>
          <w:p w14:paraId="6CFAC98F" w14:textId="77777777" w:rsidR="00C4756A" w:rsidRPr="009E70A5" w:rsidRDefault="00C4756A" w:rsidP="00183138">
            <w:pPr>
              <w:jc w:val="center"/>
              <w:rPr>
                <w:sz w:val="18"/>
                <w:szCs w:val="22"/>
              </w:rPr>
            </w:pPr>
          </w:p>
        </w:tc>
        <w:tc>
          <w:tcPr>
            <w:tcW w:w="4464" w:type="dxa"/>
          </w:tcPr>
          <w:p w14:paraId="6C135E78" w14:textId="77777777" w:rsidR="00C4756A" w:rsidRPr="009E70A5" w:rsidRDefault="00C4756A" w:rsidP="00183138">
            <w:pPr>
              <w:rPr>
                <w:sz w:val="18"/>
                <w:szCs w:val="22"/>
              </w:rPr>
            </w:pPr>
          </w:p>
        </w:tc>
      </w:tr>
      <w:tr w:rsidR="00C4756A" w:rsidRPr="009E70A5" w14:paraId="12FAC4D5" w14:textId="77777777" w:rsidTr="00183138">
        <w:trPr>
          <w:cantSplit/>
          <w:trHeight w:val="360"/>
          <w:jc w:val="center"/>
        </w:trPr>
        <w:tc>
          <w:tcPr>
            <w:tcW w:w="648" w:type="dxa"/>
          </w:tcPr>
          <w:p w14:paraId="564F779E" w14:textId="77777777" w:rsidR="00C4756A" w:rsidRPr="009E70A5" w:rsidRDefault="00C4756A" w:rsidP="00183138">
            <w:pPr>
              <w:jc w:val="center"/>
              <w:rPr>
                <w:sz w:val="18"/>
                <w:szCs w:val="22"/>
              </w:rPr>
            </w:pPr>
            <w:r w:rsidRPr="009E70A5">
              <w:rPr>
                <w:sz w:val="14"/>
                <w:szCs w:val="22"/>
              </w:rPr>
              <w:t>24</w:t>
            </w:r>
          </w:p>
        </w:tc>
        <w:tc>
          <w:tcPr>
            <w:tcW w:w="9504" w:type="dxa"/>
          </w:tcPr>
          <w:p w14:paraId="41ACC529" w14:textId="77777777" w:rsidR="00C4756A" w:rsidRPr="009E70A5" w:rsidRDefault="00C4756A" w:rsidP="00183138">
            <w:pPr>
              <w:rPr>
                <w:sz w:val="18"/>
                <w:szCs w:val="22"/>
              </w:rPr>
            </w:pPr>
            <w:r w:rsidRPr="009E70A5">
              <w:rPr>
                <w:sz w:val="14"/>
                <w:szCs w:val="22"/>
              </w:rPr>
              <w:t>Lập kế hoạch bay khai thác đạt yêu cầu?</w:t>
            </w:r>
            <w:r w:rsidRPr="009E70A5">
              <w:rPr>
                <w:sz w:val="18"/>
                <w:szCs w:val="22"/>
              </w:rPr>
              <w:br/>
            </w:r>
            <w:r w:rsidRPr="009E70A5">
              <w:rPr>
                <w:sz w:val="14"/>
                <w:szCs w:val="22"/>
              </w:rPr>
              <w:t>Operational flight planning satisfactory?</w:t>
            </w:r>
          </w:p>
        </w:tc>
        <w:tc>
          <w:tcPr>
            <w:tcW w:w="648" w:type="dxa"/>
          </w:tcPr>
          <w:p w14:paraId="1C148ACA" w14:textId="77777777" w:rsidR="00C4756A" w:rsidRPr="009E70A5" w:rsidRDefault="00C4756A" w:rsidP="00183138">
            <w:pPr>
              <w:jc w:val="center"/>
              <w:rPr>
                <w:sz w:val="18"/>
                <w:szCs w:val="22"/>
              </w:rPr>
            </w:pPr>
          </w:p>
        </w:tc>
        <w:tc>
          <w:tcPr>
            <w:tcW w:w="648" w:type="dxa"/>
          </w:tcPr>
          <w:p w14:paraId="5B1D3981" w14:textId="77777777" w:rsidR="00C4756A" w:rsidRPr="009E70A5" w:rsidRDefault="00C4756A" w:rsidP="00183138">
            <w:pPr>
              <w:jc w:val="center"/>
              <w:rPr>
                <w:sz w:val="18"/>
                <w:szCs w:val="22"/>
              </w:rPr>
            </w:pPr>
          </w:p>
        </w:tc>
        <w:tc>
          <w:tcPr>
            <w:tcW w:w="936" w:type="dxa"/>
          </w:tcPr>
          <w:p w14:paraId="0B33E6B4" w14:textId="77777777" w:rsidR="00C4756A" w:rsidRPr="009E70A5" w:rsidRDefault="00C4756A" w:rsidP="00183138">
            <w:pPr>
              <w:jc w:val="center"/>
              <w:rPr>
                <w:sz w:val="18"/>
                <w:szCs w:val="22"/>
              </w:rPr>
            </w:pPr>
          </w:p>
        </w:tc>
        <w:tc>
          <w:tcPr>
            <w:tcW w:w="4464" w:type="dxa"/>
          </w:tcPr>
          <w:p w14:paraId="61263CE3" w14:textId="77777777" w:rsidR="00C4756A" w:rsidRPr="009E70A5" w:rsidRDefault="00C4756A" w:rsidP="00183138">
            <w:pPr>
              <w:rPr>
                <w:sz w:val="18"/>
                <w:szCs w:val="22"/>
              </w:rPr>
            </w:pPr>
          </w:p>
        </w:tc>
      </w:tr>
      <w:tr w:rsidR="00C4756A" w:rsidRPr="009E70A5" w14:paraId="5FF04769" w14:textId="77777777" w:rsidTr="00183138">
        <w:trPr>
          <w:cantSplit/>
          <w:trHeight w:val="280"/>
          <w:jc w:val="center"/>
        </w:trPr>
        <w:tc>
          <w:tcPr>
            <w:tcW w:w="15702" w:type="dxa"/>
            <w:gridSpan w:val="6"/>
            <w:shd w:val="clear" w:color="auto" w:fill="EDEDED"/>
          </w:tcPr>
          <w:p w14:paraId="395DD63A" w14:textId="77777777" w:rsidR="00C4756A" w:rsidRPr="009E70A5" w:rsidRDefault="00C4756A" w:rsidP="00183138">
            <w:pPr>
              <w:rPr>
                <w:sz w:val="18"/>
                <w:szCs w:val="22"/>
              </w:rPr>
            </w:pPr>
            <w:r w:rsidRPr="009E70A5">
              <w:rPr>
                <w:b/>
                <w:sz w:val="15"/>
                <w:szCs w:val="22"/>
              </w:rPr>
              <w:t>THIẾT LẬP BUỒNG LÁI</w:t>
            </w:r>
            <w:r w:rsidRPr="009E70A5">
              <w:rPr>
                <w:sz w:val="18"/>
                <w:szCs w:val="22"/>
              </w:rPr>
              <w:br/>
            </w:r>
            <w:r w:rsidRPr="009E70A5">
              <w:rPr>
                <w:b/>
                <w:sz w:val="15"/>
                <w:szCs w:val="22"/>
              </w:rPr>
              <w:t>FLIGHT DECK SETTINGS</w:t>
            </w:r>
          </w:p>
        </w:tc>
      </w:tr>
      <w:tr w:rsidR="00C4756A" w:rsidRPr="009E70A5" w14:paraId="476C8D0F" w14:textId="77777777" w:rsidTr="00183138">
        <w:trPr>
          <w:cantSplit/>
          <w:trHeight w:val="360"/>
          <w:jc w:val="center"/>
        </w:trPr>
        <w:tc>
          <w:tcPr>
            <w:tcW w:w="648" w:type="dxa"/>
          </w:tcPr>
          <w:p w14:paraId="1FF066E8" w14:textId="77777777" w:rsidR="00C4756A" w:rsidRPr="009E70A5" w:rsidRDefault="00C4756A" w:rsidP="00183138">
            <w:pPr>
              <w:jc w:val="center"/>
              <w:rPr>
                <w:sz w:val="18"/>
                <w:szCs w:val="22"/>
              </w:rPr>
            </w:pPr>
            <w:r w:rsidRPr="009E70A5">
              <w:rPr>
                <w:sz w:val="14"/>
                <w:szCs w:val="22"/>
              </w:rPr>
              <w:t>25</w:t>
            </w:r>
          </w:p>
        </w:tc>
        <w:tc>
          <w:tcPr>
            <w:tcW w:w="9504" w:type="dxa"/>
          </w:tcPr>
          <w:p w14:paraId="64A88B00" w14:textId="77777777" w:rsidR="00C4756A" w:rsidRPr="009E70A5" w:rsidRDefault="00C4756A" w:rsidP="00183138">
            <w:pPr>
              <w:rPr>
                <w:sz w:val="18"/>
                <w:szCs w:val="22"/>
              </w:rPr>
            </w:pPr>
            <w:r w:rsidRPr="009E70A5">
              <w:rPr>
                <w:sz w:val="14"/>
                <w:szCs w:val="22"/>
              </w:rPr>
              <w:t>Thiết lập thiết bị chỉ thị phù hợp?</w:t>
            </w:r>
            <w:r w:rsidRPr="009E70A5">
              <w:rPr>
                <w:sz w:val="18"/>
                <w:szCs w:val="22"/>
              </w:rPr>
              <w:br/>
            </w:r>
            <w:r w:rsidRPr="009E70A5">
              <w:rPr>
                <w:sz w:val="14"/>
                <w:szCs w:val="22"/>
              </w:rPr>
              <w:t>Proper instrument settings?</w:t>
            </w:r>
          </w:p>
        </w:tc>
        <w:tc>
          <w:tcPr>
            <w:tcW w:w="648" w:type="dxa"/>
          </w:tcPr>
          <w:p w14:paraId="30E96C19" w14:textId="77777777" w:rsidR="00C4756A" w:rsidRPr="009E70A5" w:rsidRDefault="00C4756A" w:rsidP="00183138">
            <w:pPr>
              <w:jc w:val="center"/>
              <w:rPr>
                <w:sz w:val="18"/>
                <w:szCs w:val="22"/>
              </w:rPr>
            </w:pPr>
          </w:p>
        </w:tc>
        <w:tc>
          <w:tcPr>
            <w:tcW w:w="648" w:type="dxa"/>
          </w:tcPr>
          <w:p w14:paraId="05E4C08B" w14:textId="77777777" w:rsidR="00C4756A" w:rsidRPr="009E70A5" w:rsidRDefault="00C4756A" w:rsidP="00183138">
            <w:pPr>
              <w:jc w:val="center"/>
              <w:rPr>
                <w:sz w:val="18"/>
                <w:szCs w:val="22"/>
              </w:rPr>
            </w:pPr>
          </w:p>
        </w:tc>
        <w:tc>
          <w:tcPr>
            <w:tcW w:w="936" w:type="dxa"/>
          </w:tcPr>
          <w:p w14:paraId="33BB5695" w14:textId="77777777" w:rsidR="00C4756A" w:rsidRPr="009E70A5" w:rsidRDefault="00C4756A" w:rsidP="00183138">
            <w:pPr>
              <w:jc w:val="center"/>
              <w:rPr>
                <w:sz w:val="18"/>
                <w:szCs w:val="22"/>
              </w:rPr>
            </w:pPr>
          </w:p>
        </w:tc>
        <w:tc>
          <w:tcPr>
            <w:tcW w:w="4464" w:type="dxa"/>
          </w:tcPr>
          <w:p w14:paraId="34F573E9" w14:textId="77777777" w:rsidR="00C4756A" w:rsidRPr="009E70A5" w:rsidRDefault="00C4756A" w:rsidP="00183138">
            <w:pPr>
              <w:rPr>
                <w:sz w:val="18"/>
                <w:szCs w:val="22"/>
              </w:rPr>
            </w:pPr>
          </w:p>
        </w:tc>
      </w:tr>
      <w:tr w:rsidR="00C4756A" w:rsidRPr="009E70A5" w14:paraId="772EF1E8" w14:textId="77777777" w:rsidTr="00183138">
        <w:trPr>
          <w:cantSplit/>
          <w:trHeight w:val="360"/>
          <w:jc w:val="center"/>
        </w:trPr>
        <w:tc>
          <w:tcPr>
            <w:tcW w:w="648" w:type="dxa"/>
          </w:tcPr>
          <w:p w14:paraId="2A6C4301" w14:textId="77777777" w:rsidR="00C4756A" w:rsidRPr="009E70A5" w:rsidRDefault="00C4756A" w:rsidP="00183138">
            <w:pPr>
              <w:jc w:val="center"/>
              <w:rPr>
                <w:sz w:val="18"/>
                <w:szCs w:val="22"/>
              </w:rPr>
            </w:pPr>
            <w:r w:rsidRPr="009E70A5">
              <w:rPr>
                <w:sz w:val="14"/>
                <w:szCs w:val="22"/>
              </w:rPr>
              <w:t>26</w:t>
            </w:r>
          </w:p>
        </w:tc>
        <w:tc>
          <w:tcPr>
            <w:tcW w:w="9504" w:type="dxa"/>
          </w:tcPr>
          <w:p w14:paraId="16534CF1" w14:textId="77777777" w:rsidR="00C4756A" w:rsidRPr="009E70A5" w:rsidRDefault="00C4756A" w:rsidP="00183138">
            <w:pPr>
              <w:rPr>
                <w:sz w:val="18"/>
                <w:szCs w:val="22"/>
              </w:rPr>
            </w:pPr>
            <w:r w:rsidRPr="009E70A5">
              <w:rPr>
                <w:sz w:val="14"/>
                <w:szCs w:val="22"/>
              </w:rPr>
              <w:t>Thiết lập thiết bị dẫn đường phù hợp?</w:t>
            </w:r>
            <w:r w:rsidRPr="009E70A5">
              <w:rPr>
                <w:sz w:val="18"/>
                <w:szCs w:val="22"/>
              </w:rPr>
              <w:br/>
            </w:r>
            <w:r w:rsidRPr="009E70A5">
              <w:rPr>
                <w:sz w:val="14"/>
                <w:szCs w:val="22"/>
              </w:rPr>
              <w:t>Proper navigational settings?</w:t>
            </w:r>
          </w:p>
        </w:tc>
        <w:tc>
          <w:tcPr>
            <w:tcW w:w="648" w:type="dxa"/>
          </w:tcPr>
          <w:p w14:paraId="14BB6948" w14:textId="77777777" w:rsidR="00C4756A" w:rsidRPr="009E70A5" w:rsidRDefault="00C4756A" w:rsidP="00183138">
            <w:pPr>
              <w:jc w:val="center"/>
              <w:rPr>
                <w:sz w:val="18"/>
                <w:szCs w:val="22"/>
              </w:rPr>
            </w:pPr>
          </w:p>
        </w:tc>
        <w:tc>
          <w:tcPr>
            <w:tcW w:w="648" w:type="dxa"/>
          </w:tcPr>
          <w:p w14:paraId="74C2BDAE" w14:textId="77777777" w:rsidR="00C4756A" w:rsidRPr="009E70A5" w:rsidRDefault="00C4756A" w:rsidP="00183138">
            <w:pPr>
              <w:jc w:val="center"/>
              <w:rPr>
                <w:sz w:val="18"/>
                <w:szCs w:val="22"/>
              </w:rPr>
            </w:pPr>
          </w:p>
        </w:tc>
        <w:tc>
          <w:tcPr>
            <w:tcW w:w="936" w:type="dxa"/>
          </w:tcPr>
          <w:p w14:paraId="6DF3A3D6" w14:textId="77777777" w:rsidR="00C4756A" w:rsidRPr="009E70A5" w:rsidRDefault="00C4756A" w:rsidP="00183138">
            <w:pPr>
              <w:jc w:val="center"/>
              <w:rPr>
                <w:sz w:val="18"/>
                <w:szCs w:val="22"/>
              </w:rPr>
            </w:pPr>
          </w:p>
        </w:tc>
        <w:tc>
          <w:tcPr>
            <w:tcW w:w="4464" w:type="dxa"/>
          </w:tcPr>
          <w:p w14:paraId="36E12AAD" w14:textId="77777777" w:rsidR="00C4756A" w:rsidRPr="009E70A5" w:rsidRDefault="00C4756A" w:rsidP="00183138">
            <w:pPr>
              <w:rPr>
                <w:sz w:val="18"/>
                <w:szCs w:val="22"/>
              </w:rPr>
            </w:pPr>
          </w:p>
        </w:tc>
      </w:tr>
      <w:tr w:rsidR="00C4756A" w:rsidRPr="009E70A5" w14:paraId="1AA96109" w14:textId="77777777" w:rsidTr="00183138">
        <w:trPr>
          <w:cantSplit/>
          <w:trHeight w:val="360"/>
          <w:jc w:val="center"/>
        </w:trPr>
        <w:tc>
          <w:tcPr>
            <w:tcW w:w="648" w:type="dxa"/>
          </w:tcPr>
          <w:p w14:paraId="5F0340EC" w14:textId="77777777" w:rsidR="00C4756A" w:rsidRPr="009E70A5" w:rsidRDefault="00C4756A" w:rsidP="00183138">
            <w:pPr>
              <w:jc w:val="center"/>
              <w:rPr>
                <w:sz w:val="18"/>
                <w:szCs w:val="22"/>
              </w:rPr>
            </w:pPr>
            <w:r w:rsidRPr="009E70A5">
              <w:rPr>
                <w:sz w:val="14"/>
                <w:szCs w:val="22"/>
              </w:rPr>
              <w:t>27</w:t>
            </w:r>
          </w:p>
        </w:tc>
        <w:tc>
          <w:tcPr>
            <w:tcW w:w="9504" w:type="dxa"/>
          </w:tcPr>
          <w:p w14:paraId="1ADE9074" w14:textId="77777777" w:rsidR="00C4756A" w:rsidRPr="009E70A5" w:rsidRDefault="00C4756A" w:rsidP="00183138">
            <w:pPr>
              <w:rPr>
                <w:sz w:val="18"/>
                <w:szCs w:val="22"/>
              </w:rPr>
            </w:pPr>
            <w:r w:rsidRPr="009E70A5">
              <w:rPr>
                <w:sz w:val="14"/>
                <w:szCs w:val="22"/>
              </w:rPr>
              <w:t>Sử dụng sơ đồ dẫn đường phù hợp?</w:t>
            </w:r>
            <w:r w:rsidRPr="009E70A5">
              <w:rPr>
                <w:sz w:val="18"/>
                <w:szCs w:val="22"/>
              </w:rPr>
              <w:br/>
            </w:r>
            <w:r w:rsidRPr="009E70A5">
              <w:rPr>
                <w:sz w:val="14"/>
                <w:szCs w:val="22"/>
              </w:rPr>
              <w:t>Proper use of the navigation charts?</w:t>
            </w:r>
          </w:p>
        </w:tc>
        <w:tc>
          <w:tcPr>
            <w:tcW w:w="648" w:type="dxa"/>
          </w:tcPr>
          <w:p w14:paraId="67586923" w14:textId="77777777" w:rsidR="00C4756A" w:rsidRPr="009E70A5" w:rsidRDefault="00C4756A" w:rsidP="00183138">
            <w:pPr>
              <w:jc w:val="center"/>
              <w:rPr>
                <w:sz w:val="18"/>
                <w:szCs w:val="22"/>
              </w:rPr>
            </w:pPr>
          </w:p>
        </w:tc>
        <w:tc>
          <w:tcPr>
            <w:tcW w:w="648" w:type="dxa"/>
          </w:tcPr>
          <w:p w14:paraId="45C649FE" w14:textId="77777777" w:rsidR="00C4756A" w:rsidRPr="009E70A5" w:rsidRDefault="00C4756A" w:rsidP="00183138">
            <w:pPr>
              <w:jc w:val="center"/>
              <w:rPr>
                <w:sz w:val="18"/>
                <w:szCs w:val="22"/>
              </w:rPr>
            </w:pPr>
          </w:p>
        </w:tc>
        <w:tc>
          <w:tcPr>
            <w:tcW w:w="936" w:type="dxa"/>
          </w:tcPr>
          <w:p w14:paraId="63116CCA" w14:textId="77777777" w:rsidR="00C4756A" w:rsidRPr="009E70A5" w:rsidRDefault="00C4756A" w:rsidP="00183138">
            <w:pPr>
              <w:jc w:val="center"/>
              <w:rPr>
                <w:sz w:val="18"/>
                <w:szCs w:val="22"/>
              </w:rPr>
            </w:pPr>
          </w:p>
        </w:tc>
        <w:tc>
          <w:tcPr>
            <w:tcW w:w="4464" w:type="dxa"/>
          </w:tcPr>
          <w:p w14:paraId="2E876138" w14:textId="77777777" w:rsidR="00C4756A" w:rsidRPr="009E70A5" w:rsidRDefault="00C4756A" w:rsidP="00183138">
            <w:pPr>
              <w:rPr>
                <w:sz w:val="18"/>
                <w:szCs w:val="22"/>
              </w:rPr>
            </w:pPr>
          </w:p>
        </w:tc>
      </w:tr>
      <w:tr w:rsidR="00C4756A" w:rsidRPr="009E70A5" w14:paraId="22B99721" w14:textId="77777777" w:rsidTr="00183138">
        <w:trPr>
          <w:cantSplit/>
          <w:trHeight w:val="360"/>
          <w:jc w:val="center"/>
        </w:trPr>
        <w:tc>
          <w:tcPr>
            <w:tcW w:w="648" w:type="dxa"/>
          </w:tcPr>
          <w:p w14:paraId="6EFC58E1" w14:textId="77777777" w:rsidR="00C4756A" w:rsidRPr="009E70A5" w:rsidRDefault="00C4756A" w:rsidP="00183138">
            <w:pPr>
              <w:jc w:val="center"/>
              <w:rPr>
                <w:sz w:val="18"/>
                <w:szCs w:val="22"/>
              </w:rPr>
            </w:pPr>
            <w:r w:rsidRPr="009E70A5">
              <w:rPr>
                <w:sz w:val="14"/>
                <w:szCs w:val="22"/>
              </w:rPr>
              <w:t>28</w:t>
            </w:r>
          </w:p>
        </w:tc>
        <w:tc>
          <w:tcPr>
            <w:tcW w:w="9504" w:type="dxa"/>
          </w:tcPr>
          <w:p w14:paraId="61EA9BEF" w14:textId="77777777" w:rsidR="00C4756A" w:rsidRPr="009E70A5" w:rsidRDefault="00C4756A" w:rsidP="00183138">
            <w:pPr>
              <w:rPr>
                <w:sz w:val="18"/>
                <w:szCs w:val="22"/>
              </w:rPr>
            </w:pPr>
            <w:r w:rsidRPr="009E70A5">
              <w:rPr>
                <w:sz w:val="14"/>
                <w:szCs w:val="22"/>
              </w:rPr>
              <w:t>Sử dụng và thiết lập trang thiết bị phù hợp?</w:t>
            </w:r>
            <w:r w:rsidRPr="009E70A5">
              <w:rPr>
                <w:sz w:val="18"/>
                <w:szCs w:val="22"/>
              </w:rPr>
              <w:br/>
            </w:r>
            <w:r w:rsidRPr="009E70A5">
              <w:rPr>
                <w:sz w:val="14"/>
                <w:szCs w:val="22"/>
              </w:rPr>
              <w:t>Proper equipment use and settings?</w:t>
            </w:r>
          </w:p>
        </w:tc>
        <w:tc>
          <w:tcPr>
            <w:tcW w:w="648" w:type="dxa"/>
          </w:tcPr>
          <w:p w14:paraId="006D04C2" w14:textId="77777777" w:rsidR="00C4756A" w:rsidRPr="009E70A5" w:rsidRDefault="00C4756A" w:rsidP="00183138">
            <w:pPr>
              <w:jc w:val="center"/>
              <w:rPr>
                <w:sz w:val="18"/>
                <w:szCs w:val="22"/>
              </w:rPr>
            </w:pPr>
          </w:p>
        </w:tc>
        <w:tc>
          <w:tcPr>
            <w:tcW w:w="648" w:type="dxa"/>
          </w:tcPr>
          <w:p w14:paraId="715C2D49" w14:textId="77777777" w:rsidR="00C4756A" w:rsidRPr="009E70A5" w:rsidRDefault="00C4756A" w:rsidP="00183138">
            <w:pPr>
              <w:jc w:val="center"/>
              <w:rPr>
                <w:sz w:val="18"/>
                <w:szCs w:val="22"/>
              </w:rPr>
            </w:pPr>
          </w:p>
        </w:tc>
        <w:tc>
          <w:tcPr>
            <w:tcW w:w="936" w:type="dxa"/>
          </w:tcPr>
          <w:p w14:paraId="78424D2B" w14:textId="77777777" w:rsidR="00C4756A" w:rsidRPr="009E70A5" w:rsidRDefault="00C4756A" w:rsidP="00183138">
            <w:pPr>
              <w:jc w:val="center"/>
              <w:rPr>
                <w:sz w:val="18"/>
                <w:szCs w:val="22"/>
              </w:rPr>
            </w:pPr>
          </w:p>
        </w:tc>
        <w:tc>
          <w:tcPr>
            <w:tcW w:w="4464" w:type="dxa"/>
          </w:tcPr>
          <w:p w14:paraId="2297558C" w14:textId="77777777" w:rsidR="00C4756A" w:rsidRPr="009E70A5" w:rsidRDefault="00C4756A" w:rsidP="00183138">
            <w:pPr>
              <w:rPr>
                <w:sz w:val="18"/>
                <w:szCs w:val="22"/>
              </w:rPr>
            </w:pPr>
          </w:p>
        </w:tc>
      </w:tr>
      <w:tr w:rsidR="00C4756A" w:rsidRPr="009E70A5" w14:paraId="540C034C" w14:textId="77777777" w:rsidTr="00183138">
        <w:trPr>
          <w:cantSplit/>
          <w:trHeight w:val="360"/>
          <w:jc w:val="center"/>
        </w:trPr>
        <w:tc>
          <w:tcPr>
            <w:tcW w:w="648" w:type="dxa"/>
          </w:tcPr>
          <w:p w14:paraId="44E79A77" w14:textId="77777777" w:rsidR="00C4756A" w:rsidRPr="009E70A5" w:rsidRDefault="00C4756A" w:rsidP="00183138">
            <w:pPr>
              <w:jc w:val="center"/>
              <w:rPr>
                <w:sz w:val="18"/>
                <w:szCs w:val="22"/>
              </w:rPr>
            </w:pPr>
            <w:r w:rsidRPr="009E70A5">
              <w:rPr>
                <w:sz w:val="14"/>
                <w:szCs w:val="22"/>
              </w:rPr>
              <w:t>29</w:t>
            </w:r>
          </w:p>
        </w:tc>
        <w:tc>
          <w:tcPr>
            <w:tcW w:w="9504" w:type="dxa"/>
          </w:tcPr>
          <w:p w14:paraId="041D9A08" w14:textId="77777777" w:rsidR="00C4756A" w:rsidRPr="009E70A5" w:rsidRDefault="00C4756A" w:rsidP="00183138">
            <w:pPr>
              <w:rPr>
                <w:sz w:val="18"/>
                <w:szCs w:val="22"/>
              </w:rPr>
            </w:pPr>
            <w:r w:rsidRPr="009E70A5">
              <w:rPr>
                <w:sz w:val="14"/>
                <w:szCs w:val="22"/>
              </w:rPr>
              <w:t>Sử dụng FMS phù hợp?</w:t>
            </w:r>
            <w:r w:rsidRPr="009E70A5">
              <w:rPr>
                <w:sz w:val="18"/>
                <w:szCs w:val="22"/>
              </w:rPr>
              <w:br/>
            </w:r>
            <w:r w:rsidRPr="009E70A5">
              <w:rPr>
                <w:sz w:val="14"/>
                <w:szCs w:val="22"/>
              </w:rPr>
              <w:t>Proper use of FMS?</w:t>
            </w:r>
          </w:p>
        </w:tc>
        <w:tc>
          <w:tcPr>
            <w:tcW w:w="648" w:type="dxa"/>
          </w:tcPr>
          <w:p w14:paraId="7EAACD5D" w14:textId="77777777" w:rsidR="00C4756A" w:rsidRPr="009E70A5" w:rsidRDefault="00C4756A" w:rsidP="00183138">
            <w:pPr>
              <w:jc w:val="center"/>
              <w:rPr>
                <w:sz w:val="18"/>
                <w:szCs w:val="22"/>
              </w:rPr>
            </w:pPr>
          </w:p>
        </w:tc>
        <w:tc>
          <w:tcPr>
            <w:tcW w:w="648" w:type="dxa"/>
          </w:tcPr>
          <w:p w14:paraId="79956C48" w14:textId="77777777" w:rsidR="00C4756A" w:rsidRPr="009E70A5" w:rsidRDefault="00C4756A" w:rsidP="00183138">
            <w:pPr>
              <w:jc w:val="center"/>
              <w:rPr>
                <w:sz w:val="18"/>
                <w:szCs w:val="22"/>
              </w:rPr>
            </w:pPr>
          </w:p>
        </w:tc>
        <w:tc>
          <w:tcPr>
            <w:tcW w:w="936" w:type="dxa"/>
          </w:tcPr>
          <w:p w14:paraId="7467FDF7" w14:textId="77777777" w:rsidR="00C4756A" w:rsidRPr="009E70A5" w:rsidRDefault="00C4756A" w:rsidP="00183138">
            <w:pPr>
              <w:jc w:val="center"/>
              <w:rPr>
                <w:sz w:val="18"/>
                <w:szCs w:val="22"/>
              </w:rPr>
            </w:pPr>
          </w:p>
        </w:tc>
        <w:tc>
          <w:tcPr>
            <w:tcW w:w="4464" w:type="dxa"/>
          </w:tcPr>
          <w:p w14:paraId="5486D7A7" w14:textId="77777777" w:rsidR="00C4756A" w:rsidRPr="009E70A5" w:rsidRDefault="00C4756A" w:rsidP="00183138">
            <w:pPr>
              <w:rPr>
                <w:sz w:val="18"/>
                <w:szCs w:val="22"/>
              </w:rPr>
            </w:pPr>
          </w:p>
        </w:tc>
      </w:tr>
      <w:tr w:rsidR="00C4756A" w:rsidRPr="009E70A5" w14:paraId="28850493" w14:textId="77777777" w:rsidTr="00183138">
        <w:trPr>
          <w:cantSplit/>
          <w:trHeight w:val="280"/>
          <w:jc w:val="center"/>
        </w:trPr>
        <w:tc>
          <w:tcPr>
            <w:tcW w:w="15702" w:type="dxa"/>
            <w:gridSpan w:val="6"/>
            <w:shd w:val="clear" w:color="auto" w:fill="EDEDED"/>
          </w:tcPr>
          <w:p w14:paraId="6BE76E72" w14:textId="77777777" w:rsidR="00C4756A" w:rsidRPr="009E70A5" w:rsidRDefault="00C4756A" w:rsidP="00183138">
            <w:pPr>
              <w:rPr>
                <w:sz w:val="18"/>
                <w:szCs w:val="22"/>
              </w:rPr>
            </w:pPr>
            <w:r w:rsidRPr="009E70A5">
              <w:rPr>
                <w:b/>
                <w:sz w:val="15"/>
                <w:szCs w:val="22"/>
              </w:rPr>
              <w:t>QUY TRÌNH CHUNG</w:t>
            </w:r>
            <w:r w:rsidRPr="009E70A5">
              <w:rPr>
                <w:sz w:val="18"/>
                <w:szCs w:val="22"/>
              </w:rPr>
              <w:br/>
            </w:r>
            <w:r w:rsidRPr="009E70A5">
              <w:rPr>
                <w:b/>
                <w:sz w:val="15"/>
                <w:szCs w:val="22"/>
              </w:rPr>
              <w:t>GENERAL PROCEDURES</w:t>
            </w:r>
          </w:p>
        </w:tc>
      </w:tr>
      <w:tr w:rsidR="00C4756A" w:rsidRPr="009E70A5" w14:paraId="43C324C0" w14:textId="77777777" w:rsidTr="00183138">
        <w:trPr>
          <w:cantSplit/>
          <w:trHeight w:val="360"/>
          <w:jc w:val="center"/>
        </w:trPr>
        <w:tc>
          <w:tcPr>
            <w:tcW w:w="648" w:type="dxa"/>
          </w:tcPr>
          <w:p w14:paraId="120D4A4E" w14:textId="77777777" w:rsidR="00C4756A" w:rsidRPr="009E70A5" w:rsidRDefault="00C4756A" w:rsidP="00183138">
            <w:pPr>
              <w:jc w:val="center"/>
              <w:rPr>
                <w:sz w:val="18"/>
                <w:szCs w:val="22"/>
              </w:rPr>
            </w:pPr>
            <w:r w:rsidRPr="009E70A5">
              <w:rPr>
                <w:sz w:val="14"/>
                <w:szCs w:val="22"/>
              </w:rPr>
              <w:t>30</w:t>
            </w:r>
          </w:p>
        </w:tc>
        <w:tc>
          <w:tcPr>
            <w:tcW w:w="9504" w:type="dxa"/>
          </w:tcPr>
          <w:p w14:paraId="22E85014" w14:textId="77777777" w:rsidR="00C4756A" w:rsidRPr="009E70A5" w:rsidRDefault="00C4756A" w:rsidP="00183138">
            <w:pPr>
              <w:rPr>
                <w:sz w:val="18"/>
                <w:szCs w:val="22"/>
              </w:rPr>
            </w:pPr>
            <w:r w:rsidRPr="009E70A5">
              <w:rPr>
                <w:sz w:val="14"/>
                <w:szCs w:val="22"/>
              </w:rPr>
              <w:t>Thực hiện quy trình khai thác theo MEL phù hợp?</w:t>
            </w:r>
            <w:r w:rsidRPr="009E70A5">
              <w:rPr>
                <w:sz w:val="18"/>
                <w:szCs w:val="22"/>
              </w:rPr>
              <w:br/>
            </w:r>
            <w:r w:rsidRPr="009E70A5">
              <w:rPr>
                <w:sz w:val="14"/>
                <w:szCs w:val="22"/>
              </w:rPr>
              <w:t>MEL dispatch procedures accomplished properly?</w:t>
            </w:r>
          </w:p>
        </w:tc>
        <w:tc>
          <w:tcPr>
            <w:tcW w:w="648" w:type="dxa"/>
          </w:tcPr>
          <w:p w14:paraId="4554DC84" w14:textId="77777777" w:rsidR="00C4756A" w:rsidRPr="009E70A5" w:rsidRDefault="00C4756A" w:rsidP="00183138">
            <w:pPr>
              <w:jc w:val="center"/>
              <w:rPr>
                <w:sz w:val="18"/>
                <w:szCs w:val="22"/>
              </w:rPr>
            </w:pPr>
          </w:p>
        </w:tc>
        <w:tc>
          <w:tcPr>
            <w:tcW w:w="648" w:type="dxa"/>
          </w:tcPr>
          <w:p w14:paraId="639C9835" w14:textId="77777777" w:rsidR="00C4756A" w:rsidRPr="009E70A5" w:rsidRDefault="00C4756A" w:rsidP="00183138">
            <w:pPr>
              <w:jc w:val="center"/>
              <w:rPr>
                <w:sz w:val="18"/>
                <w:szCs w:val="22"/>
              </w:rPr>
            </w:pPr>
          </w:p>
        </w:tc>
        <w:tc>
          <w:tcPr>
            <w:tcW w:w="936" w:type="dxa"/>
          </w:tcPr>
          <w:p w14:paraId="09880472" w14:textId="77777777" w:rsidR="00C4756A" w:rsidRPr="009E70A5" w:rsidRDefault="00C4756A" w:rsidP="00183138">
            <w:pPr>
              <w:jc w:val="center"/>
              <w:rPr>
                <w:sz w:val="18"/>
                <w:szCs w:val="22"/>
              </w:rPr>
            </w:pPr>
          </w:p>
        </w:tc>
        <w:tc>
          <w:tcPr>
            <w:tcW w:w="4464" w:type="dxa"/>
          </w:tcPr>
          <w:p w14:paraId="421F3F10" w14:textId="77777777" w:rsidR="00C4756A" w:rsidRPr="009E70A5" w:rsidRDefault="00C4756A" w:rsidP="00183138">
            <w:pPr>
              <w:rPr>
                <w:sz w:val="18"/>
                <w:szCs w:val="22"/>
              </w:rPr>
            </w:pPr>
          </w:p>
        </w:tc>
      </w:tr>
      <w:tr w:rsidR="00C4756A" w:rsidRPr="009E70A5" w14:paraId="68E037B1" w14:textId="77777777" w:rsidTr="00183138">
        <w:trPr>
          <w:cantSplit/>
          <w:trHeight w:val="360"/>
          <w:jc w:val="center"/>
        </w:trPr>
        <w:tc>
          <w:tcPr>
            <w:tcW w:w="648" w:type="dxa"/>
          </w:tcPr>
          <w:p w14:paraId="3065AEB8" w14:textId="77777777" w:rsidR="00C4756A" w:rsidRPr="009E70A5" w:rsidRDefault="00C4756A" w:rsidP="00183138">
            <w:pPr>
              <w:jc w:val="center"/>
              <w:rPr>
                <w:sz w:val="18"/>
                <w:szCs w:val="22"/>
              </w:rPr>
            </w:pPr>
            <w:r w:rsidRPr="009E70A5">
              <w:rPr>
                <w:sz w:val="14"/>
                <w:szCs w:val="22"/>
              </w:rPr>
              <w:t>31</w:t>
            </w:r>
          </w:p>
        </w:tc>
        <w:tc>
          <w:tcPr>
            <w:tcW w:w="9504" w:type="dxa"/>
          </w:tcPr>
          <w:p w14:paraId="47ECA1EF" w14:textId="77777777" w:rsidR="00C4756A" w:rsidRPr="009E70A5" w:rsidRDefault="00C4756A" w:rsidP="00183138">
            <w:pPr>
              <w:rPr>
                <w:sz w:val="18"/>
                <w:szCs w:val="22"/>
              </w:rPr>
            </w:pPr>
            <w:r w:rsidRPr="009E70A5">
              <w:rPr>
                <w:sz w:val="14"/>
                <w:szCs w:val="22"/>
              </w:rPr>
              <w:t>Thực hiện kiểm tra trước chuyến bay phù hợp?</w:t>
            </w:r>
            <w:r w:rsidRPr="009E70A5">
              <w:rPr>
                <w:sz w:val="18"/>
                <w:szCs w:val="22"/>
              </w:rPr>
              <w:br/>
            </w:r>
            <w:r w:rsidRPr="009E70A5">
              <w:rPr>
                <w:sz w:val="14"/>
                <w:szCs w:val="22"/>
              </w:rPr>
              <w:t>Preflight inspection accomplished properly?</w:t>
            </w:r>
          </w:p>
        </w:tc>
        <w:tc>
          <w:tcPr>
            <w:tcW w:w="648" w:type="dxa"/>
          </w:tcPr>
          <w:p w14:paraId="5C0D268A" w14:textId="77777777" w:rsidR="00C4756A" w:rsidRPr="009E70A5" w:rsidRDefault="00C4756A" w:rsidP="00183138">
            <w:pPr>
              <w:jc w:val="center"/>
              <w:rPr>
                <w:sz w:val="18"/>
                <w:szCs w:val="22"/>
              </w:rPr>
            </w:pPr>
          </w:p>
        </w:tc>
        <w:tc>
          <w:tcPr>
            <w:tcW w:w="648" w:type="dxa"/>
          </w:tcPr>
          <w:p w14:paraId="7F8C585E" w14:textId="77777777" w:rsidR="00C4756A" w:rsidRPr="009E70A5" w:rsidRDefault="00C4756A" w:rsidP="00183138">
            <w:pPr>
              <w:jc w:val="center"/>
              <w:rPr>
                <w:sz w:val="18"/>
                <w:szCs w:val="22"/>
              </w:rPr>
            </w:pPr>
          </w:p>
        </w:tc>
        <w:tc>
          <w:tcPr>
            <w:tcW w:w="936" w:type="dxa"/>
          </w:tcPr>
          <w:p w14:paraId="4626FEFE" w14:textId="77777777" w:rsidR="00C4756A" w:rsidRPr="009E70A5" w:rsidRDefault="00C4756A" w:rsidP="00183138">
            <w:pPr>
              <w:jc w:val="center"/>
              <w:rPr>
                <w:sz w:val="18"/>
                <w:szCs w:val="22"/>
              </w:rPr>
            </w:pPr>
          </w:p>
        </w:tc>
        <w:tc>
          <w:tcPr>
            <w:tcW w:w="4464" w:type="dxa"/>
          </w:tcPr>
          <w:p w14:paraId="61111F07" w14:textId="77777777" w:rsidR="00C4756A" w:rsidRPr="009E70A5" w:rsidRDefault="00C4756A" w:rsidP="00183138">
            <w:pPr>
              <w:rPr>
                <w:sz w:val="18"/>
                <w:szCs w:val="22"/>
              </w:rPr>
            </w:pPr>
          </w:p>
        </w:tc>
      </w:tr>
      <w:tr w:rsidR="00C4756A" w:rsidRPr="009E70A5" w14:paraId="04CDB4A2" w14:textId="77777777" w:rsidTr="00183138">
        <w:trPr>
          <w:cantSplit/>
          <w:trHeight w:val="360"/>
          <w:jc w:val="center"/>
        </w:trPr>
        <w:tc>
          <w:tcPr>
            <w:tcW w:w="648" w:type="dxa"/>
          </w:tcPr>
          <w:p w14:paraId="7CC56D92" w14:textId="77777777" w:rsidR="00C4756A" w:rsidRPr="009E70A5" w:rsidRDefault="00C4756A" w:rsidP="00183138">
            <w:pPr>
              <w:jc w:val="center"/>
              <w:rPr>
                <w:sz w:val="18"/>
                <w:szCs w:val="22"/>
              </w:rPr>
            </w:pPr>
            <w:r w:rsidRPr="009E70A5">
              <w:rPr>
                <w:sz w:val="14"/>
                <w:szCs w:val="22"/>
              </w:rPr>
              <w:t>32</w:t>
            </w:r>
          </w:p>
        </w:tc>
        <w:tc>
          <w:tcPr>
            <w:tcW w:w="9504" w:type="dxa"/>
          </w:tcPr>
          <w:p w14:paraId="3D0965F0" w14:textId="77777777" w:rsidR="00C4756A" w:rsidRPr="009E70A5" w:rsidRDefault="00C4756A" w:rsidP="00183138">
            <w:pPr>
              <w:rPr>
                <w:sz w:val="18"/>
                <w:szCs w:val="22"/>
              </w:rPr>
            </w:pPr>
            <w:r w:rsidRPr="009E70A5">
              <w:rPr>
                <w:sz w:val="14"/>
                <w:szCs w:val="22"/>
              </w:rPr>
              <w:t>Thực hiện quy trình thiết lập buồng lái phù hợp?</w:t>
            </w:r>
            <w:r w:rsidRPr="009E70A5">
              <w:rPr>
                <w:sz w:val="18"/>
                <w:szCs w:val="22"/>
              </w:rPr>
              <w:br/>
            </w:r>
            <w:r w:rsidRPr="009E70A5">
              <w:rPr>
                <w:sz w:val="14"/>
                <w:szCs w:val="22"/>
              </w:rPr>
              <w:t>Flight deck setup procedures accomplished properly?</w:t>
            </w:r>
          </w:p>
        </w:tc>
        <w:tc>
          <w:tcPr>
            <w:tcW w:w="648" w:type="dxa"/>
          </w:tcPr>
          <w:p w14:paraId="2C98713E" w14:textId="77777777" w:rsidR="00C4756A" w:rsidRPr="009E70A5" w:rsidRDefault="00C4756A" w:rsidP="00183138">
            <w:pPr>
              <w:jc w:val="center"/>
              <w:rPr>
                <w:sz w:val="18"/>
                <w:szCs w:val="22"/>
              </w:rPr>
            </w:pPr>
          </w:p>
        </w:tc>
        <w:tc>
          <w:tcPr>
            <w:tcW w:w="648" w:type="dxa"/>
          </w:tcPr>
          <w:p w14:paraId="6F3D352E" w14:textId="77777777" w:rsidR="00C4756A" w:rsidRPr="009E70A5" w:rsidRDefault="00C4756A" w:rsidP="00183138">
            <w:pPr>
              <w:jc w:val="center"/>
              <w:rPr>
                <w:sz w:val="18"/>
                <w:szCs w:val="22"/>
              </w:rPr>
            </w:pPr>
          </w:p>
        </w:tc>
        <w:tc>
          <w:tcPr>
            <w:tcW w:w="936" w:type="dxa"/>
          </w:tcPr>
          <w:p w14:paraId="1A2E27DD" w14:textId="77777777" w:rsidR="00C4756A" w:rsidRPr="009E70A5" w:rsidRDefault="00C4756A" w:rsidP="00183138">
            <w:pPr>
              <w:jc w:val="center"/>
              <w:rPr>
                <w:sz w:val="18"/>
                <w:szCs w:val="22"/>
              </w:rPr>
            </w:pPr>
          </w:p>
        </w:tc>
        <w:tc>
          <w:tcPr>
            <w:tcW w:w="4464" w:type="dxa"/>
          </w:tcPr>
          <w:p w14:paraId="77BC1064" w14:textId="77777777" w:rsidR="00C4756A" w:rsidRPr="009E70A5" w:rsidRDefault="00C4756A" w:rsidP="00183138">
            <w:pPr>
              <w:rPr>
                <w:sz w:val="18"/>
                <w:szCs w:val="22"/>
              </w:rPr>
            </w:pPr>
          </w:p>
        </w:tc>
      </w:tr>
      <w:tr w:rsidR="00C4756A" w:rsidRPr="009E70A5" w14:paraId="44677218" w14:textId="77777777" w:rsidTr="00183138">
        <w:trPr>
          <w:cantSplit/>
          <w:trHeight w:val="360"/>
          <w:jc w:val="center"/>
        </w:trPr>
        <w:tc>
          <w:tcPr>
            <w:tcW w:w="648" w:type="dxa"/>
          </w:tcPr>
          <w:p w14:paraId="62975855" w14:textId="77777777" w:rsidR="00C4756A" w:rsidRPr="009E70A5" w:rsidRDefault="00C4756A" w:rsidP="00183138">
            <w:pPr>
              <w:jc w:val="center"/>
              <w:rPr>
                <w:sz w:val="18"/>
                <w:szCs w:val="22"/>
              </w:rPr>
            </w:pPr>
            <w:r w:rsidRPr="009E70A5">
              <w:rPr>
                <w:sz w:val="14"/>
                <w:szCs w:val="22"/>
              </w:rPr>
              <w:t>33</w:t>
            </w:r>
          </w:p>
        </w:tc>
        <w:tc>
          <w:tcPr>
            <w:tcW w:w="9504" w:type="dxa"/>
          </w:tcPr>
          <w:p w14:paraId="63249888" w14:textId="77777777" w:rsidR="00C4756A" w:rsidRPr="009E70A5" w:rsidRDefault="00C4756A" w:rsidP="00183138">
            <w:pPr>
              <w:rPr>
                <w:sz w:val="18"/>
                <w:szCs w:val="22"/>
              </w:rPr>
            </w:pPr>
            <w:r w:rsidRPr="009E70A5">
              <w:rPr>
                <w:sz w:val="14"/>
                <w:szCs w:val="22"/>
              </w:rPr>
              <w:t>Thực hiện quy trình “Trước khi khởi động” phù hợp?</w:t>
            </w:r>
            <w:r w:rsidRPr="009E70A5">
              <w:rPr>
                <w:sz w:val="18"/>
                <w:szCs w:val="22"/>
              </w:rPr>
              <w:br/>
            </w:r>
            <w:r w:rsidRPr="009E70A5">
              <w:rPr>
                <w:sz w:val="14"/>
                <w:szCs w:val="22"/>
              </w:rPr>
              <w:t>“Before Start” procedures accompli</w:t>
            </w:r>
            <w:r w:rsidRPr="009E70A5">
              <w:rPr>
                <w:sz w:val="14"/>
                <w:szCs w:val="22"/>
              </w:rPr>
              <w:lastRenderedPageBreak/>
              <w:t>shed properly?</w:t>
            </w:r>
          </w:p>
        </w:tc>
        <w:tc>
          <w:tcPr>
            <w:tcW w:w="648" w:type="dxa"/>
          </w:tcPr>
          <w:p w14:paraId="0DFC8994" w14:textId="77777777" w:rsidR="00C4756A" w:rsidRPr="009E70A5" w:rsidRDefault="00C4756A" w:rsidP="00183138">
            <w:pPr>
              <w:jc w:val="center"/>
              <w:rPr>
                <w:sz w:val="18"/>
                <w:szCs w:val="22"/>
              </w:rPr>
            </w:pPr>
          </w:p>
        </w:tc>
        <w:tc>
          <w:tcPr>
            <w:tcW w:w="648" w:type="dxa"/>
          </w:tcPr>
          <w:p w14:paraId="2C36A305" w14:textId="77777777" w:rsidR="00C4756A" w:rsidRPr="009E70A5" w:rsidRDefault="00C4756A" w:rsidP="00183138">
            <w:pPr>
              <w:jc w:val="center"/>
              <w:rPr>
                <w:sz w:val="18"/>
                <w:szCs w:val="22"/>
              </w:rPr>
            </w:pPr>
          </w:p>
        </w:tc>
        <w:tc>
          <w:tcPr>
            <w:tcW w:w="936" w:type="dxa"/>
          </w:tcPr>
          <w:p w14:paraId="4718CFC2" w14:textId="77777777" w:rsidR="00C4756A" w:rsidRPr="009E70A5" w:rsidRDefault="00C4756A" w:rsidP="00183138">
            <w:pPr>
              <w:jc w:val="center"/>
              <w:rPr>
                <w:sz w:val="18"/>
                <w:szCs w:val="22"/>
              </w:rPr>
            </w:pPr>
          </w:p>
        </w:tc>
        <w:tc>
          <w:tcPr>
            <w:tcW w:w="4464" w:type="dxa"/>
          </w:tcPr>
          <w:p w14:paraId="1DE71042" w14:textId="77777777" w:rsidR="00C4756A" w:rsidRPr="009E70A5" w:rsidRDefault="00C4756A" w:rsidP="00183138">
            <w:pPr>
              <w:rPr>
                <w:sz w:val="18"/>
                <w:szCs w:val="22"/>
              </w:rPr>
            </w:pPr>
          </w:p>
        </w:tc>
      </w:tr>
      <w:tr w:rsidR="00C4756A" w:rsidRPr="009E70A5" w14:paraId="14AC7E0F" w14:textId="77777777" w:rsidTr="00183138">
        <w:trPr>
          <w:cantSplit/>
          <w:trHeight w:val="360"/>
          <w:jc w:val="center"/>
        </w:trPr>
        <w:tc>
          <w:tcPr>
            <w:tcW w:w="648" w:type="dxa"/>
          </w:tcPr>
          <w:p w14:paraId="4F90CC73" w14:textId="77777777" w:rsidR="00C4756A" w:rsidRPr="009E70A5" w:rsidRDefault="00C4756A" w:rsidP="00183138">
            <w:pPr>
              <w:jc w:val="center"/>
              <w:rPr>
                <w:sz w:val="18"/>
                <w:szCs w:val="22"/>
              </w:rPr>
            </w:pPr>
            <w:r w:rsidRPr="009E70A5">
              <w:rPr>
                <w:sz w:val="14"/>
                <w:szCs w:val="22"/>
              </w:rPr>
              <w:t>34</w:t>
            </w:r>
          </w:p>
        </w:tc>
        <w:tc>
          <w:tcPr>
            <w:tcW w:w="9504" w:type="dxa"/>
          </w:tcPr>
          <w:p w14:paraId="0100276E" w14:textId="77777777" w:rsidR="00C4756A" w:rsidRPr="009E70A5" w:rsidRDefault="00C4756A" w:rsidP="00183138">
            <w:pPr>
              <w:rPr>
                <w:sz w:val="18"/>
                <w:szCs w:val="22"/>
              </w:rPr>
            </w:pPr>
            <w:r w:rsidRPr="009E70A5">
              <w:rPr>
                <w:sz w:val="14"/>
                <w:szCs w:val="22"/>
              </w:rPr>
              <w:t>Thực hiện quy trình “Khởi động động cơ” phù hợp?</w:t>
            </w:r>
            <w:r w:rsidRPr="009E70A5">
              <w:rPr>
                <w:sz w:val="18"/>
                <w:szCs w:val="22"/>
              </w:rPr>
              <w:br/>
            </w:r>
            <w:r w:rsidRPr="009E70A5">
              <w:rPr>
                <w:sz w:val="14"/>
                <w:szCs w:val="22"/>
              </w:rPr>
              <w:t>“Engine Start” procedures accomplished properly?</w:t>
            </w:r>
          </w:p>
        </w:tc>
        <w:tc>
          <w:tcPr>
            <w:tcW w:w="648" w:type="dxa"/>
          </w:tcPr>
          <w:p w14:paraId="7DF55DA8" w14:textId="77777777" w:rsidR="00C4756A" w:rsidRPr="009E70A5" w:rsidRDefault="00C4756A" w:rsidP="00183138">
            <w:pPr>
              <w:jc w:val="center"/>
              <w:rPr>
                <w:sz w:val="18"/>
                <w:szCs w:val="22"/>
              </w:rPr>
            </w:pPr>
          </w:p>
        </w:tc>
        <w:tc>
          <w:tcPr>
            <w:tcW w:w="648" w:type="dxa"/>
          </w:tcPr>
          <w:p w14:paraId="4916E6CD" w14:textId="77777777" w:rsidR="00C4756A" w:rsidRPr="009E70A5" w:rsidRDefault="00C4756A" w:rsidP="00183138">
            <w:pPr>
              <w:jc w:val="center"/>
              <w:rPr>
                <w:sz w:val="18"/>
                <w:szCs w:val="22"/>
              </w:rPr>
            </w:pPr>
          </w:p>
        </w:tc>
        <w:tc>
          <w:tcPr>
            <w:tcW w:w="936" w:type="dxa"/>
          </w:tcPr>
          <w:p w14:paraId="0EA113BA" w14:textId="77777777" w:rsidR="00C4756A" w:rsidRPr="009E70A5" w:rsidRDefault="00C4756A" w:rsidP="00183138">
            <w:pPr>
              <w:jc w:val="center"/>
              <w:rPr>
                <w:sz w:val="18"/>
                <w:szCs w:val="22"/>
              </w:rPr>
            </w:pPr>
          </w:p>
        </w:tc>
        <w:tc>
          <w:tcPr>
            <w:tcW w:w="4464" w:type="dxa"/>
          </w:tcPr>
          <w:p w14:paraId="547E8476" w14:textId="77777777" w:rsidR="00C4756A" w:rsidRPr="009E70A5" w:rsidRDefault="00C4756A" w:rsidP="00183138">
            <w:pPr>
              <w:rPr>
                <w:sz w:val="18"/>
                <w:szCs w:val="22"/>
              </w:rPr>
            </w:pPr>
          </w:p>
        </w:tc>
      </w:tr>
      <w:tr w:rsidR="00C4756A" w:rsidRPr="009E70A5" w14:paraId="5372D5C2" w14:textId="77777777" w:rsidTr="00183138">
        <w:trPr>
          <w:cantSplit/>
          <w:trHeight w:val="360"/>
          <w:jc w:val="center"/>
        </w:trPr>
        <w:tc>
          <w:tcPr>
            <w:tcW w:w="648" w:type="dxa"/>
          </w:tcPr>
          <w:p w14:paraId="386CBB19" w14:textId="77777777" w:rsidR="00C4756A" w:rsidRPr="009E70A5" w:rsidRDefault="00C4756A" w:rsidP="00183138">
            <w:pPr>
              <w:jc w:val="center"/>
              <w:rPr>
                <w:sz w:val="18"/>
                <w:szCs w:val="22"/>
              </w:rPr>
            </w:pPr>
            <w:r w:rsidRPr="009E70A5">
              <w:rPr>
                <w:sz w:val="14"/>
                <w:szCs w:val="22"/>
              </w:rPr>
              <w:t>35</w:t>
            </w:r>
          </w:p>
        </w:tc>
        <w:tc>
          <w:tcPr>
            <w:tcW w:w="9504" w:type="dxa"/>
          </w:tcPr>
          <w:p w14:paraId="3E528A05" w14:textId="77777777" w:rsidR="00C4756A" w:rsidRPr="009E70A5" w:rsidRDefault="00C4756A" w:rsidP="00183138">
            <w:pPr>
              <w:rPr>
                <w:sz w:val="18"/>
                <w:szCs w:val="22"/>
              </w:rPr>
            </w:pPr>
            <w:r w:rsidRPr="009E70A5">
              <w:rPr>
                <w:sz w:val="14"/>
                <w:szCs w:val="22"/>
              </w:rPr>
              <w:t>Thực hiện quy trình “Sau khi khởi động” phù hợp?</w:t>
            </w:r>
            <w:r w:rsidRPr="009E70A5">
              <w:rPr>
                <w:sz w:val="18"/>
                <w:szCs w:val="22"/>
              </w:rPr>
              <w:br/>
            </w:r>
            <w:r w:rsidRPr="009E70A5">
              <w:rPr>
                <w:sz w:val="14"/>
                <w:szCs w:val="22"/>
              </w:rPr>
              <w:t>“After Start” procedures accomplished properly?</w:t>
            </w:r>
          </w:p>
        </w:tc>
        <w:tc>
          <w:tcPr>
            <w:tcW w:w="648" w:type="dxa"/>
          </w:tcPr>
          <w:p w14:paraId="7F85B6C8" w14:textId="77777777" w:rsidR="00C4756A" w:rsidRPr="009E70A5" w:rsidRDefault="00C4756A" w:rsidP="00183138">
            <w:pPr>
              <w:jc w:val="center"/>
              <w:rPr>
                <w:sz w:val="18"/>
                <w:szCs w:val="22"/>
              </w:rPr>
            </w:pPr>
          </w:p>
        </w:tc>
        <w:tc>
          <w:tcPr>
            <w:tcW w:w="648" w:type="dxa"/>
          </w:tcPr>
          <w:p w14:paraId="47C2161C" w14:textId="77777777" w:rsidR="00C4756A" w:rsidRPr="009E70A5" w:rsidRDefault="00C4756A" w:rsidP="00183138">
            <w:pPr>
              <w:jc w:val="center"/>
              <w:rPr>
                <w:sz w:val="18"/>
                <w:szCs w:val="22"/>
              </w:rPr>
            </w:pPr>
          </w:p>
        </w:tc>
        <w:tc>
          <w:tcPr>
            <w:tcW w:w="936" w:type="dxa"/>
          </w:tcPr>
          <w:p w14:paraId="7BD708F5" w14:textId="77777777" w:rsidR="00C4756A" w:rsidRPr="009E70A5" w:rsidRDefault="00C4756A" w:rsidP="00183138">
            <w:pPr>
              <w:jc w:val="center"/>
              <w:rPr>
                <w:sz w:val="18"/>
                <w:szCs w:val="22"/>
              </w:rPr>
            </w:pPr>
          </w:p>
        </w:tc>
        <w:tc>
          <w:tcPr>
            <w:tcW w:w="4464" w:type="dxa"/>
          </w:tcPr>
          <w:p w14:paraId="037FA894" w14:textId="77777777" w:rsidR="00C4756A" w:rsidRPr="009E70A5" w:rsidRDefault="00C4756A" w:rsidP="00183138">
            <w:pPr>
              <w:rPr>
                <w:sz w:val="18"/>
                <w:szCs w:val="22"/>
              </w:rPr>
            </w:pPr>
          </w:p>
        </w:tc>
      </w:tr>
      <w:tr w:rsidR="00C4756A" w:rsidRPr="009E70A5" w14:paraId="0358F910" w14:textId="77777777" w:rsidTr="00183138">
        <w:trPr>
          <w:cantSplit/>
          <w:trHeight w:val="360"/>
          <w:jc w:val="center"/>
        </w:trPr>
        <w:tc>
          <w:tcPr>
            <w:tcW w:w="648" w:type="dxa"/>
          </w:tcPr>
          <w:p w14:paraId="777F62D1" w14:textId="77777777" w:rsidR="00C4756A" w:rsidRPr="009E70A5" w:rsidRDefault="00C4756A" w:rsidP="00183138">
            <w:pPr>
              <w:jc w:val="center"/>
              <w:rPr>
                <w:sz w:val="18"/>
                <w:szCs w:val="22"/>
              </w:rPr>
            </w:pPr>
            <w:r w:rsidRPr="009E70A5">
              <w:rPr>
                <w:sz w:val="14"/>
                <w:szCs w:val="22"/>
              </w:rPr>
              <w:t>36</w:t>
            </w:r>
          </w:p>
        </w:tc>
        <w:tc>
          <w:tcPr>
            <w:tcW w:w="9504" w:type="dxa"/>
          </w:tcPr>
          <w:p w14:paraId="6CFEE8FB" w14:textId="77777777" w:rsidR="00C4756A" w:rsidRPr="009E70A5" w:rsidRDefault="00C4756A" w:rsidP="00183138">
            <w:pPr>
              <w:rPr>
                <w:sz w:val="18"/>
                <w:szCs w:val="22"/>
              </w:rPr>
            </w:pPr>
            <w:r w:rsidRPr="009E70A5">
              <w:rPr>
                <w:sz w:val="14"/>
                <w:szCs w:val="22"/>
              </w:rPr>
              <w:t>Thực hiện quy trình “Trước khi cất cánh” phù hợp?</w:t>
            </w:r>
            <w:r w:rsidRPr="009E70A5">
              <w:rPr>
                <w:sz w:val="18"/>
                <w:szCs w:val="22"/>
              </w:rPr>
              <w:br/>
            </w:r>
            <w:r w:rsidRPr="009E70A5">
              <w:rPr>
                <w:sz w:val="14"/>
                <w:szCs w:val="22"/>
              </w:rPr>
              <w:t>“Before Takeoff” procedures accomplished properly?</w:t>
            </w:r>
          </w:p>
        </w:tc>
        <w:tc>
          <w:tcPr>
            <w:tcW w:w="648" w:type="dxa"/>
          </w:tcPr>
          <w:p w14:paraId="0A3CC52C" w14:textId="77777777" w:rsidR="00C4756A" w:rsidRPr="009E70A5" w:rsidRDefault="00C4756A" w:rsidP="00183138">
            <w:pPr>
              <w:jc w:val="center"/>
              <w:rPr>
                <w:sz w:val="18"/>
                <w:szCs w:val="22"/>
              </w:rPr>
            </w:pPr>
          </w:p>
        </w:tc>
        <w:tc>
          <w:tcPr>
            <w:tcW w:w="648" w:type="dxa"/>
          </w:tcPr>
          <w:p w14:paraId="5864D052" w14:textId="77777777" w:rsidR="00C4756A" w:rsidRPr="009E70A5" w:rsidRDefault="00C4756A" w:rsidP="00183138">
            <w:pPr>
              <w:jc w:val="center"/>
              <w:rPr>
                <w:sz w:val="18"/>
                <w:szCs w:val="22"/>
              </w:rPr>
            </w:pPr>
          </w:p>
        </w:tc>
        <w:tc>
          <w:tcPr>
            <w:tcW w:w="936" w:type="dxa"/>
          </w:tcPr>
          <w:p w14:paraId="2E98C17E" w14:textId="77777777" w:rsidR="00C4756A" w:rsidRPr="009E70A5" w:rsidRDefault="00C4756A" w:rsidP="00183138">
            <w:pPr>
              <w:jc w:val="center"/>
              <w:rPr>
                <w:sz w:val="18"/>
                <w:szCs w:val="22"/>
              </w:rPr>
            </w:pPr>
          </w:p>
        </w:tc>
        <w:tc>
          <w:tcPr>
            <w:tcW w:w="4464" w:type="dxa"/>
          </w:tcPr>
          <w:p w14:paraId="3543C13C" w14:textId="77777777" w:rsidR="00C4756A" w:rsidRPr="009E70A5" w:rsidRDefault="00C4756A" w:rsidP="00183138">
            <w:pPr>
              <w:rPr>
                <w:sz w:val="18"/>
                <w:szCs w:val="22"/>
              </w:rPr>
            </w:pPr>
          </w:p>
        </w:tc>
      </w:tr>
      <w:tr w:rsidR="00C4756A" w:rsidRPr="009E70A5" w14:paraId="29643A06" w14:textId="77777777" w:rsidTr="00183138">
        <w:trPr>
          <w:cantSplit/>
          <w:trHeight w:val="360"/>
          <w:jc w:val="center"/>
        </w:trPr>
        <w:tc>
          <w:tcPr>
            <w:tcW w:w="648" w:type="dxa"/>
          </w:tcPr>
          <w:p w14:paraId="07577B43" w14:textId="77777777" w:rsidR="00C4756A" w:rsidRPr="009E70A5" w:rsidRDefault="00C4756A" w:rsidP="00183138">
            <w:pPr>
              <w:jc w:val="center"/>
              <w:rPr>
                <w:sz w:val="18"/>
                <w:szCs w:val="22"/>
              </w:rPr>
            </w:pPr>
            <w:r w:rsidRPr="009E70A5">
              <w:rPr>
                <w:sz w:val="14"/>
                <w:szCs w:val="22"/>
              </w:rPr>
              <w:t>37</w:t>
            </w:r>
          </w:p>
        </w:tc>
        <w:tc>
          <w:tcPr>
            <w:tcW w:w="9504" w:type="dxa"/>
          </w:tcPr>
          <w:p w14:paraId="42205F67" w14:textId="77777777" w:rsidR="00C4756A" w:rsidRPr="009E70A5" w:rsidRDefault="00C4756A" w:rsidP="00183138">
            <w:pPr>
              <w:rPr>
                <w:sz w:val="18"/>
                <w:szCs w:val="22"/>
              </w:rPr>
            </w:pPr>
            <w:r w:rsidRPr="009E70A5">
              <w:rPr>
                <w:sz w:val="14"/>
                <w:szCs w:val="22"/>
              </w:rPr>
              <w:t>Giảng bình cất cánh phù hợp?</w:t>
            </w:r>
            <w:r w:rsidRPr="009E70A5">
              <w:rPr>
                <w:sz w:val="18"/>
                <w:szCs w:val="22"/>
              </w:rPr>
              <w:br/>
            </w:r>
            <w:r w:rsidRPr="009E70A5">
              <w:rPr>
                <w:sz w:val="14"/>
                <w:szCs w:val="22"/>
              </w:rPr>
              <w:t>Appropriate takeoff briefing?</w:t>
            </w:r>
          </w:p>
        </w:tc>
        <w:tc>
          <w:tcPr>
            <w:tcW w:w="648" w:type="dxa"/>
          </w:tcPr>
          <w:p w14:paraId="6EF8D6BF" w14:textId="77777777" w:rsidR="00C4756A" w:rsidRPr="009E70A5" w:rsidRDefault="00C4756A" w:rsidP="00183138">
            <w:pPr>
              <w:jc w:val="center"/>
              <w:rPr>
                <w:sz w:val="18"/>
                <w:szCs w:val="22"/>
              </w:rPr>
            </w:pPr>
          </w:p>
        </w:tc>
        <w:tc>
          <w:tcPr>
            <w:tcW w:w="648" w:type="dxa"/>
          </w:tcPr>
          <w:p w14:paraId="5B533F8B" w14:textId="77777777" w:rsidR="00C4756A" w:rsidRPr="009E70A5" w:rsidRDefault="00C4756A" w:rsidP="00183138">
            <w:pPr>
              <w:jc w:val="center"/>
              <w:rPr>
                <w:sz w:val="18"/>
                <w:szCs w:val="22"/>
              </w:rPr>
            </w:pPr>
          </w:p>
        </w:tc>
        <w:tc>
          <w:tcPr>
            <w:tcW w:w="936" w:type="dxa"/>
          </w:tcPr>
          <w:p w14:paraId="23B98F8A" w14:textId="77777777" w:rsidR="00C4756A" w:rsidRPr="009E70A5" w:rsidRDefault="00C4756A" w:rsidP="00183138">
            <w:pPr>
              <w:jc w:val="center"/>
              <w:rPr>
                <w:sz w:val="18"/>
                <w:szCs w:val="22"/>
              </w:rPr>
            </w:pPr>
          </w:p>
        </w:tc>
        <w:tc>
          <w:tcPr>
            <w:tcW w:w="4464" w:type="dxa"/>
          </w:tcPr>
          <w:p w14:paraId="20C46505" w14:textId="77777777" w:rsidR="00C4756A" w:rsidRPr="009E70A5" w:rsidRDefault="00C4756A" w:rsidP="00183138">
            <w:pPr>
              <w:rPr>
                <w:sz w:val="18"/>
                <w:szCs w:val="22"/>
              </w:rPr>
            </w:pPr>
          </w:p>
        </w:tc>
      </w:tr>
      <w:tr w:rsidR="00C4756A" w:rsidRPr="009E70A5" w14:paraId="569C3055" w14:textId="77777777" w:rsidTr="00183138">
        <w:trPr>
          <w:cantSplit/>
          <w:trHeight w:val="360"/>
          <w:jc w:val="center"/>
        </w:trPr>
        <w:tc>
          <w:tcPr>
            <w:tcW w:w="648" w:type="dxa"/>
          </w:tcPr>
          <w:p w14:paraId="0512BD6B" w14:textId="77777777" w:rsidR="00C4756A" w:rsidRPr="009E70A5" w:rsidRDefault="00C4756A" w:rsidP="00183138">
            <w:pPr>
              <w:jc w:val="center"/>
              <w:rPr>
                <w:sz w:val="18"/>
                <w:szCs w:val="22"/>
              </w:rPr>
            </w:pPr>
            <w:r w:rsidRPr="009E70A5">
              <w:rPr>
                <w:sz w:val="14"/>
                <w:szCs w:val="22"/>
              </w:rPr>
              <w:t>38</w:t>
            </w:r>
          </w:p>
        </w:tc>
        <w:tc>
          <w:tcPr>
            <w:tcW w:w="9504" w:type="dxa"/>
          </w:tcPr>
          <w:p w14:paraId="3AF95F0E" w14:textId="77777777" w:rsidR="00C4756A" w:rsidRPr="009E70A5" w:rsidRDefault="00C4756A" w:rsidP="00183138">
            <w:pPr>
              <w:rPr>
                <w:sz w:val="18"/>
                <w:szCs w:val="22"/>
              </w:rPr>
            </w:pPr>
            <w:r w:rsidRPr="009E70A5">
              <w:rPr>
                <w:sz w:val="14"/>
                <w:szCs w:val="22"/>
              </w:rPr>
              <w:t>Thực hiện quy trình “Sau khi cất cánh” phù hợp?</w:t>
            </w:r>
            <w:r w:rsidRPr="009E70A5">
              <w:rPr>
                <w:sz w:val="18"/>
                <w:szCs w:val="22"/>
              </w:rPr>
              <w:br/>
            </w:r>
            <w:r w:rsidRPr="009E70A5">
              <w:rPr>
                <w:sz w:val="14"/>
                <w:szCs w:val="22"/>
              </w:rPr>
              <w:t>“After Takeoff” procedures accomplished properly?</w:t>
            </w:r>
          </w:p>
        </w:tc>
        <w:tc>
          <w:tcPr>
            <w:tcW w:w="648" w:type="dxa"/>
          </w:tcPr>
          <w:p w14:paraId="0BC063DF" w14:textId="77777777" w:rsidR="00C4756A" w:rsidRPr="009E70A5" w:rsidRDefault="00C4756A" w:rsidP="00183138">
            <w:pPr>
              <w:jc w:val="center"/>
              <w:rPr>
                <w:sz w:val="18"/>
                <w:szCs w:val="22"/>
              </w:rPr>
            </w:pPr>
          </w:p>
        </w:tc>
        <w:tc>
          <w:tcPr>
            <w:tcW w:w="648" w:type="dxa"/>
          </w:tcPr>
          <w:p w14:paraId="6EC415EF" w14:textId="77777777" w:rsidR="00C4756A" w:rsidRPr="009E70A5" w:rsidRDefault="00C4756A" w:rsidP="00183138">
            <w:pPr>
              <w:jc w:val="center"/>
              <w:rPr>
                <w:sz w:val="18"/>
                <w:szCs w:val="22"/>
              </w:rPr>
            </w:pPr>
          </w:p>
        </w:tc>
        <w:tc>
          <w:tcPr>
            <w:tcW w:w="936" w:type="dxa"/>
          </w:tcPr>
          <w:p w14:paraId="738A6D4E" w14:textId="77777777" w:rsidR="00C4756A" w:rsidRPr="009E70A5" w:rsidRDefault="00C4756A" w:rsidP="00183138">
            <w:pPr>
              <w:jc w:val="center"/>
              <w:rPr>
                <w:sz w:val="18"/>
                <w:szCs w:val="22"/>
              </w:rPr>
            </w:pPr>
          </w:p>
        </w:tc>
        <w:tc>
          <w:tcPr>
            <w:tcW w:w="4464" w:type="dxa"/>
          </w:tcPr>
          <w:p w14:paraId="2090305D" w14:textId="77777777" w:rsidR="00C4756A" w:rsidRPr="009E70A5" w:rsidRDefault="00C4756A" w:rsidP="00183138">
            <w:pPr>
              <w:rPr>
                <w:sz w:val="18"/>
                <w:szCs w:val="22"/>
              </w:rPr>
            </w:pPr>
          </w:p>
        </w:tc>
      </w:tr>
      <w:tr w:rsidR="00C4756A" w:rsidRPr="009E70A5" w14:paraId="2D3ACEE7" w14:textId="77777777" w:rsidTr="00183138">
        <w:trPr>
          <w:cantSplit/>
          <w:trHeight w:val="360"/>
          <w:jc w:val="center"/>
        </w:trPr>
        <w:tc>
          <w:tcPr>
            <w:tcW w:w="648" w:type="dxa"/>
          </w:tcPr>
          <w:p w14:paraId="40F710D5" w14:textId="77777777" w:rsidR="00C4756A" w:rsidRPr="009E70A5" w:rsidRDefault="00C4756A" w:rsidP="00183138">
            <w:pPr>
              <w:jc w:val="center"/>
              <w:rPr>
                <w:sz w:val="18"/>
                <w:szCs w:val="22"/>
              </w:rPr>
            </w:pPr>
            <w:r w:rsidRPr="009E70A5">
              <w:rPr>
                <w:sz w:val="14"/>
                <w:szCs w:val="22"/>
              </w:rPr>
              <w:t>39</w:t>
            </w:r>
          </w:p>
        </w:tc>
        <w:tc>
          <w:tcPr>
            <w:tcW w:w="9504" w:type="dxa"/>
          </w:tcPr>
          <w:p w14:paraId="614DA10E" w14:textId="77777777" w:rsidR="00C4756A" w:rsidRPr="009E70A5" w:rsidRDefault="00C4756A" w:rsidP="00183138">
            <w:pPr>
              <w:rPr>
                <w:sz w:val="18"/>
                <w:szCs w:val="22"/>
              </w:rPr>
            </w:pPr>
            <w:r w:rsidRPr="009E70A5">
              <w:rPr>
                <w:sz w:val="14"/>
                <w:szCs w:val="22"/>
              </w:rPr>
              <w:t>Thực hiện quy trình LVTO phù hợp?</w:t>
            </w:r>
            <w:r w:rsidRPr="009E70A5">
              <w:rPr>
                <w:sz w:val="18"/>
                <w:szCs w:val="22"/>
              </w:rPr>
              <w:br/>
            </w:r>
            <w:r w:rsidRPr="009E70A5">
              <w:rPr>
                <w:sz w:val="14"/>
                <w:szCs w:val="22"/>
              </w:rPr>
              <w:t>LVTO procedures accomplished properly?</w:t>
            </w:r>
          </w:p>
        </w:tc>
        <w:tc>
          <w:tcPr>
            <w:tcW w:w="648" w:type="dxa"/>
          </w:tcPr>
          <w:p w14:paraId="7A288294" w14:textId="77777777" w:rsidR="00C4756A" w:rsidRPr="009E70A5" w:rsidRDefault="00C4756A" w:rsidP="00183138">
            <w:pPr>
              <w:jc w:val="center"/>
              <w:rPr>
                <w:sz w:val="18"/>
                <w:szCs w:val="22"/>
              </w:rPr>
            </w:pPr>
          </w:p>
        </w:tc>
        <w:tc>
          <w:tcPr>
            <w:tcW w:w="648" w:type="dxa"/>
          </w:tcPr>
          <w:p w14:paraId="7F266890" w14:textId="77777777" w:rsidR="00C4756A" w:rsidRPr="009E70A5" w:rsidRDefault="00C4756A" w:rsidP="00183138">
            <w:pPr>
              <w:jc w:val="center"/>
              <w:rPr>
                <w:sz w:val="18"/>
                <w:szCs w:val="22"/>
              </w:rPr>
            </w:pPr>
          </w:p>
        </w:tc>
        <w:tc>
          <w:tcPr>
            <w:tcW w:w="936" w:type="dxa"/>
          </w:tcPr>
          <w:p w14:paraId="7F8665CD" w14:textId="77777777" w:rsidR="00C4756A" w:rsidRPr="009E70A5" w:rsidRDefault="00C4756A" w:rsidP="00183138">
            <w:pPr>
              <w:jc w:val="center"/>
              <w:rPr>
                <w:sz w:val="18"/>
                <w:szCs w:val="22"/>
              </w:rPr>
            </w:pPr>
          </w:p>
        </w:tc>
        <w:tc>
          <w:tcPr>
            <w:tcW w:w="4464" w:type="dxa"/>
          </w:tcPr>
          <w:p w14:paraId="61FC75A9" w14:textId="77777777" w:rsidR="00C4756A" w:rsidRPr="009E70A5" w:rsidRDefault="00C4756A" w:rsidP="00183138">
            <w:pPr>
              <w:rPr>
                <w:sz w:val="18"/>
                <w:szCs w:val="22"/>
              </w:rPr>
            </w:pPr>
          </w:p>
        </w:tc>
      </w:tr>
      <w:tr w:rsidR="00C4756A" w:rsidRPr="009E70A5" w14:paraId="3C3D3E8B" w14:textId="77777777" w:rsidTr="00183138">
        <w:trPr>
          <w:cantSplit/>
          <w:trHeight w:val="360"/>
          <w:jc w:val="center"/>
        </w:trPr>
        <w:tc>
          <w:tcPr>
            <w:tcW w:w="648" w:type="dxa"/>
          </w:tcPr>
          <w:p w14:paraId="44204D15" w14:textId="77777777" w:rsidR="00C4756A" w:rsidRPr="009E70A5" w:rsidRDefault="00C4756A" w:rsidP="00183138">
            <w:pPr>
              <w:jc w:val="center"/>
              <w:rPr>
                <w:sz w:val="18"/>
                <w:szCs w:val="22"/>
              </w:rPr>
            </w:pPr>
            <w:r w:rsidRPr="009E70A5">
              <w:rPr>
                <w:sz w:val="14"/>
                <w:szCs w:val="22"/>
              </w:rPr>
              <w:t>40</w:t>
            </w:r>
          </w:p>
        </w:tc>
        <w:tc>
          <w:tcPr>
            <w:tcW w:w="9504" w:type="dxa"/>
          </w:tcPr>
          <w:p w14:paraId="2639FE50" w14:textId="77777777" w:rsidR="00C4756A" w:rsidRPr="009E70A5" w:rsidRDefault="00C4756A" w:rsidP="00183138">
            <w:pPr>
              <w:rPr>
                <w:sz w:val="18"/>
                <w:szCs w:val="22"/>
              </w:rPr>
            </w:pPr>
            <w:r w:rsidRPr="009E70A5">
              <w:rPr>
                <w:sz w:val="14"/>
                <w:szCs w:val="22"/>
              </w:rPr>
              <w:t>Thực hiện quy trình kiểm soát nhiên liệu phù hợp?</w:t>
            </w:r>
            <w:r w:rsidRPr="009E70A5">
              <w:rPr>
                <w:sz w:val="18"/>
                <w:szCs w:val="22"/>
              </w:rPr>
              <w:br/>
            </w:r>
            <w:r w:rsidRPr="009E70A5">
              <w:rPr>
                <w:sz w:val="14"/>
                <w:szCs w:val="22"/>
              </w:rPr>
              <w:t>Fuel control procedures accomplished properly?</w:t>
            </w:r>
          </w:p>
        </w:tc>
        <w:tc>
          <w:tcPr>
            <w:tcW w:w="648" w:type="dxa"/>
          </w:tcPr>
          <w:p w14:paraId="19DE1B2E" w14:textId="77777777" w:rsidR="00C4756A" w:rsidRPr="009E70A5" w:rsidRDefault="00C4756A" w:rsidP="00183138">
            <w:pPr>
              <w:jc w:val="center"/>
              <w:rPr>
                <w:sz w:val="18"/>
                <w:szCs w:val="22"/>
              </w:rPr>
            </w:pPr>
          </w:p>
        </w:tc>
        <w:tc>
          <w:tcPr>
            <w:tcW w:w="648" w:type="dxa"/>
          </w:tcPr>
          <w:p w14:paraId="78C57E90" w14:textId="77777777" w:rsidR="00C4756A" w:rsidRPr="009E70A5" w:rsidRDefault="00C4756A" w:rsidP="00183138">
            <w:pPr>
              <w:jc w:val="center"/>
              <w:rPr>
                <w:sz w:val="18"/>
                <w:szCs w:val="22"/>
              </w:rPr>
            </w:pPr>
          </w:p>
        </w:tc>
        <w:tc>
          <w:tcPr>
            <w:tcW w:w="936" w:type="dxa"/>
          </w:tcPr>
          <w:p w14:paraId="4B9545C2" w14:textId="77777777" w:rsidR="00C4756A" w:rsidRPr="009E70A5" w:rsidRDefault="00C4756A" w:rsidP="00183138">
            <w:pPr>
              <w:jc w:val="center"/>
              <w:rPr>
                <w:sz w:val="18"/>
                <w:szCs w:val="22"/>
              </w:rPr>
            </w:pPr>
          </w:p>
        </w:tc>
        <w:tc>
          <w:tcPr>
            <w:tcW w:w="4464" w:type="dxa"/>
          </w:tcPr>
          <w:p w14:paraId="38A20F99" w14:textId="77777777" w:rsidR="00C4756A" w:rsidRPr="009E70A5" w:rsidRDefault="00C4756A" w:rsidP="00183138">
            <w:pPr>
              <w:rPr>
                <w:sz w:val="18"/>
                <w:szCs w:val="22"/>
              </w:rPr>
            </w:pPr>
          </w:p>
        </w:tc>
      </w:tr>
      <w:tr w:rsidR="00C4756A" w:rsidRPr="009E70A5" w14:paraId="525B7E80" w14:textId="77777777" w:rsidTr="00183138">
        <w:trPr>
          <w:cantSplit/>
          <w:trHeight w:val="360"/>
          <w:jc w:val="center"/>
        </w:trPr>
        <w:tc>
          <w:tcPr>
            <w:tcW w:w="648" w:type="dxa"/>
          </w:tcPr>
          <w:p w14:paraId="14952BCC" w14:textId="77777777" w:rsidR="00C4756A" w:rsidRPr="009E70A5" w:rsidRDefault="00C4756A" w:rsidP="00183138">
            <w:pPr>
              <w:jc w:val="center"/>
              <w:rPr>
                <w:sz w:val="18"/>
                <w:szCs w:val="22"/>
              </w:rPr>
            </w:pPr>
            <w:r w:rsidRPr="009E70A5">
              <w:rPr>
                <w:sz w:val="14"/>
                <w:szCs w:val="22"/>
              </w:rPr>
              <w:t>41</w:t>
            </w:r>
          </w:p>
        </w:tc>
        <w:tc>
          <w:tcPr>
            <w:tcW w:w="9504" w:type="dxa"/>
          </w:tcPr>
          <w:p w14:paraId="39BDE7A8" w14:textId="77777777" w:rsidR="00C4756A" w:rsidRPr="009E70A5" w:rsidRDefault="00C4756A" w:rsidP="00183138">
            <w:pPr>
              <w:rPr>
                <w:sz w:val="18"/>
                <w:szCs w:val="22"/>
              </w:rPr>
            </w:pPr>
            <w:r w:rsidRPr="009E70A5">
              <w:rPr>
                <w:sz w:val="14"/>
                <w:szCs w:val="22"/>
              </w:rPr>
              <w:t>Thực hiện quy trình nhận thức độ cao phù hợp?</w:t>
            </w:r>
            <w:r w:rsidRPr="009E70A5">
              <w:rPr>
                <w:sz w:val="18"/>
                <w:szCs w:val="22"/>
              </w:rPr>
              <w:br/>
            </w:r>
            <w:r w:rsidRPr="009E70A5">
              <w:rPr>
                <w:sz w:val="14"/>
                <w:szCs w:val="22"/>
              </w:rPr>
              <w:t>Correct altitude awareness procedures?</w:t>
            </w:r>
          </w:p>
        </w:tc>
        <w:tc>
          <w:tcPr>
            <w:tcW w:w="648" w:type="dxa"/>
          </w:tcPr>
          <w:p w14:paraId="456CFADD" w14:textId="77777777" w:rsidR="00C4756A" w:rsidRPr="009E70A5" w:rsidRDefault="00C4756A" w:rsidP="00183138">
            <w:pPr>
              <w:jc w:val="center"/>
              <w:rPr>
                <w:sz w:val="18"/>
                <w:szCs w:val="22"/>
              </w:rPr>
            </w:pPr>
          </w:p>
        </w:tc>
        <w:tc>
          <w:tcPr>
            <w:tcW w:w="648" w:type="dxa"/>
          </w:tcPr>
          <w:p w14:paraId="00E0BA2B" w14:textId="77777777" w:rsidR="00C4756A" w:rsidRPr="009E70A5" w:rsidRDefault="00C4756A" w:rsidP="00183138">
            <w:pPr>
              <w:jc w:val="center"/>
              <w:rPr>
                <w:sz w:val="18"/>
                <w:szCs w:val="22"/>
              </w:rPr>
            </w:pPr>
          </w:p>
        </w:tc>
        <w:tc>
          <w:tcPr>
            <w:tcW w:w="936" w:type="dxa"/>
          </w:tcPr>
          <w:p w14:paraId="4852BAD8" w14:textId="77777777" w:rsidR="00C4756A" w:rsidRPr="009E70A5" w:rsidRDefault="00C4756A" w:rsidP="00183138">
            <w:pPr>
              <w:jc w:val="center"/>
              <w:rPr>
                <w:sz w:val="18"/>
                <w:szCs w:val="22"/>
              </w:rPr>
            </w:pPr>
          </w:p>
        </w:tc>
        <w:tc>
          <w:tcPr>
            <w:tcW w:w="4464" w:type="dxa"/>
          </w:tcPr>
          <w:p w14:paraId="28D6C54A" w14:textId="77777777" w:rsidR="00C4756A" w:rsidRPr="009E70A5" w:rsidRDefault="00C4756A" w:rsidP="00183138">
            <w:pPr>
              <w:rPr>
                <w:sz w:val="18"/>
                <w:szCs w:val="22"/>
              </w:rPr>
            </w:pPr>
          </w:p>
        </w:tc>
      </w:tr>
      <w:tr w:rsidR="00C4756A" w:rsidRPr="009E70A5" w14:paraId="2BED76DB" w14:textId="77777777" w:rsidTr="00183138">
        <w:trPr>
          <w:cantSplit/>
          <w:trHeight w:val="360"/>
          <w:jc w:val="center"/>
        </w:trPr>
        <w:tc>
          <w:tcPr>
            <w:tcW w:w="648" w:type="dxa"/>
          </w:tcPr>
          <w:p w14:paraId="1B10CD71" w14:textId="77777777" w:rsidR="00C4756A" w:rsidRPr="009E70A5" w:rsidRDefault="00C4756A" w:rsidP="00183138">
            <w:pPr>
              <w:jc w:val="center"/>
              <w:rPr>
                <w:sz w:val="18"/>
                <w:szCs w:val="22"/>
              </w:rPr>
            </w:pPr>
            <w:r w:rsidRPr="009E70A5">
              <w:rPr>
                <w:sz w:val="14"/>
                <w:szCs w:val="22"/>
              </w:rPr>
              <w:t>42</w:t>
            </w:r>
          </w:p>
        </w:tc>
        <w:tc>
          <w:tcPr>
            <w:tcW w:w="9504" w:type="dxa"/>
          </w:tcPr>
          <w:p w14:paraId="6EA632D4" w14:textId="77777777" w:rsidR="00C4756A" w:rsidRPr="009E70A5" w:rsidRDefault="00C4756A" w:rsidP="00183138">
            <w:pPr>
              <w:rPr>
                <w:sz w:val="18"/>
                <w:szCs w:val="22"/>
              </w:rPr>
            </w:pPr>
            <w:r w:rsidRPr="009E70A5">
              <w:rPr>
                <w:sz w:val="14"/>
                <w:szCs w:val="22"/>
              </w:rPr>
              <w:t>Thực hiện quy trình dẫn đường phù hợp?</w:t>
            </w:r>
            <w:r w:rsidRPr="009E70A5">
              <w:rPr>
                <w:sz w:val="18"/>
                <w:szCs w:val="22"/>
              </w:rPr>
              <w:br/>
            </w:r>
            <w:r w:rsidRPr="009E70A5">
              <w:rPr>
                <w:sz w:val="14"/>
                <w:szCs w:val="22"/>
              </w:rPr>
              <w:t>Correct navigation procedures?</w:t>
            </w:r>
          </w:p>
        </w:tc>
        <w:tc>
          <w:tcPr>
            <w:tcW w:w="648" w:type="dxa"/>
          </w:tcPr>
          <w:p w14:paraId="78F8D37E" w14:textId="77777777" w:rsidR="00C4756A" w:rsidRPr="009E70A5" w:rsidRDefault="00C4756A" w:rsidP="00183138">
            <w:pPr>
              <w:jc w:val="center"/>
              <w:rPr>
                <w:sz w:val="18"/>
                <w:szCs w:val="22"/>
              </w:rPr>
            </w:pPr>
          </w:p>
        </w:tc>
        <w:tc>
          <w:tcPr>
            <w:tcW w:w="648" w:type="dxa"/>
          </w:tcPr>
          <w:p w14:paraId="7CD678F0" w14:textId="77777777" w:rsidR="00C4756A" w:rsidRPr="009E70A5" w:rsidRDefault="00C4756A" w:rsidP="00183138">
            <w:pPr>
              <w:jc w:val="center"/>
              <w:rPr>
                <w:sz w:val="18"/>
                <w:szCs w:val="22"/>
              </w:rPr>
            </w:pPr>
          </w:p>
        </w:tc>
        <w:tc>
          <w:tcPr>
            <w:tcW w:w="936" w:type="dxa"/>
          </w:tcPr>
          <w:p w14:paraId="4AEA8C3E" w14:textId="77777777" w:rsidR="00C4756A" w:rsidRPr="009E70A5" w:rsidRDefault="00C4756A" w:rsidP="00183138">
            <w:pPr>
              <w:jc w:val="center"/>
              <w:rPr>
                <w:sz w:val="18"/>
                <w:szCs w:val="22"/>
              </w:rPr>
            </w:pPr>
          </w:p>
        </w:tc>
        <w:tc>
          <w:tcPr>
            <w:tcW w:w="4464" w:type="dxa"/>
          </w:tcPr>
          <w:p w14:paraId="23130682" w14:textId="77777777" w:rsidR="00C4756A" w:rsidRPr="009E70A5" w:rsidRDefault="00C4756A" w:rsidP="00183138">
            <w:pPr>
              <w:rPr>
                <w:sz w:val="18"/>
                <w:szCs w:val="22"/>
              </w:rPr>
            </w:pPr>
          </w:p>
        </w:tc>
      </w:tr>
      <w:tr w:rsidR="00C4756A" w:rsidRPr="009E70A5" w14:paraId="36631256" w14:textId="77777777" w:rsidTr="00183138">
        <w:trPr>
          <w:cantSplit/>
          <w:trHeight w:val="360"/>
          <w:jc w:val="center"/>
        </w:trPr>
        <w:tc>
          <w:tcPr>
            <w:tcW w:w="648" w:type="dxa"/>
          </w:tcPr>
          <w:p w14:paraId="4FF569ED" w14:textId="77777777" w:rsidR="00C4756A" w:rsidRPr="009E70A5" w:rsidRDefault="00C4756A" w:rsidP="00183138">
            <w:pPr>
              <w:jc w:val="center"/>
              <w:rPr>
                <w:sz w:val="18"/>
                <w:szCs w:val="22"/>
              </w:rPr>
            </w:pPr>
            <w:r w:rsidRPr="009E70A5">
              <w:rPr>
                <w:sz w:val="14"/>
                <w:szCs w:val="22"/>
              </w:rPr>
              <w:t>43</w:t>
            </w:r>
          </w:p>
        </w:tc>
        <w:tc>
          <w:tcPr>
            <w:tcW w:w="9504" w:type="dxa"/>
          </w:tcPr>
          <w:p w14:paraId="14ED960C" w14:textId="77777777" w:rsidR="00C4756A" w:rsidRPr="009E70A5" w:rsidRDefault="00C4756A" w:rsidP="00183138">
            <w:pPr>
              <w:rPr>
                <w:sz w:val="18"/>
                <w:szCs w:val="22"/>
              </w:rPr>
            </w:pPr>
            <w:r w:rsidRPr="009E70A5">
              <w:rPr>
                <w:sz w:val="14"/>
                <w:szCs w:val="22"/>
              </w:rPr>
              <w:t>Thực hiện quy trình RNP phù hợp?</w:t>
            </w:r>
            <w:r w:rsidRPr="009E70A5">
              <w:rPr>
                <w:sz w:val="18"/>
                <w:szCs w:val="22"/>
              </w:rPr>
              <w:br/>
            </w:r>
            <w:r w:rsidRPr="009E70A5">
              <w:rPr>
                <w:sz w:val="14"/>
                <w:szCs w:val="22"/>
              </w:rPr>
              <w:t>Correct RNP procedures?</w:t>
            </w:r>
          </w:p>
        </w:tc>
        <w:tc>
          <w:tcPr>
            <w:tcW w:w="648" w:type="dxa"/>
          </w:tcPr>
          <w:p w14:paraId="79A201E1" w14:textId="77777777" w:rsidR="00C4756A" w:rsidRPr="009E70A5" w:rsidRDefault="00C4756A" w:rsidP="00183138">
            <w:pPr>
              <w:jc w:val="center"/>
              <w:rPr>
                <w:sz w:val="18"/>
                <w:szCs w:val="22"/>
              </w:rPr>
            </w:pPr>
          </w:p>
        </w:tc>
        <w:tc>
          <w:tcPr>
            <w:tcW w:w="648" w:type="dxa"/>
          </w:tcPr>
          <w:p w14:paraId="572F056E" w14:textId="77777777" w:rsidR="00C4756A" w:rsidRPr="009E70A5" w:rsidRDefault="00C4756A" w:rsidP="00183138">
            <w:pPr>
              <w:jc w:val="center"/>
              <w:rPr>
                <w:sz w:val="18"/>
                <w:szCs w:val="22"/>
              </w:rPr>
            </w:pPr>
          </w:p>
        </w:tc>
        <w:tc>
          <w:tcPr>
            <w:tcW w:w="936" w:type="dxa"/>
          </w:tcPr>
          <w:p w14:paraId="41F02DFE" w14:textId="77777777" w:rsidR="00C4756A" w:rsidRPr="009E70A5" w:rsidRDefault="00C4756A" w:rsidP="00183138">
            <w:pPr>
              <w:jc w:val="center"/>
              <w:rPr>
                <w:sz w:val="18"/>
                <w:szCs w:val="22"/>
              </w:rPr>
            </w:pPr>
          </w:p>
        </w:tc>
        <w:tc>
          <w:tcPr>
            <w:tcW w:w="4464" w:type="dxa"/>
          </w:tcPr>
          <w:p w14:paraId="36214BBB" w14:textId="77777777" w:rsidR="00C4756A" w:rsidRPr="009E70A5" w:rsidRDefault="00C4756A" w:rsidP="00183138">
            <w:pPr>
              <w:rPr>
                <w:sz w:val="18"/>
                <w:szCs w:val="22"/>
              </w:rPr>
            </w:pPr>
          </w:p>
        </w:tc>
      </w:tr>
      <w:tr w:rsidR="00C4756A" w:rsidRPr="009E70A5" w14:paraId="5366AC69" w14:textId="77777777" w:rsidTr="00183138">
        <w:trPr>
          <w:cantSplit/>
          <w:trHeight w:val="360"/>
          <w:jc w:val="center"/>
        </w:trPr>
        <w:tc>
          <w:tcPr>
            <w:tcW w:w="648" w:type="dxa"/>
          </w:tcPr>
          <w:p w14:paraId="11C33913" w14:textId="77777777" w:rsidR="00C4756A" w:rsidRPr="009E70A5" w:rsidRDefault="00C4756A" w:rsidP="00183138">
            <w:pPr>
              <w:jc w:val="center"/>
              <w:rPr>
                <w:sz w:val="18"/>
                <w:szCs w:val="22"/>
              </w:rPr>
            </w:pPr>
            <w:r w:rsidRPr="009E70A5">
              <w:rPr>
                <w:sz w:val="14"/>
                <w:szCs w:val="22"/>
              </w:rPr>
              <w:t>44</w:t>
            </w:r>
          </w:p>
        </w:tc>
        <w:tc>
          <w:tcPr>
            <w:tcW w:w="9504" w:type="dxa"/>
          </w:tcPr>
          <w:p w14:paraId="09713A7D" w14:textId="77777777" w:rsidR="00C4756A" w:rsidRPr="009E70A5" w:rsidRDefault="00C4756A" w:rsidP="00183138">
            <w:pPr>
              <w:rPr>
                <w:sz w:val="18"/>
                <w:szCs w:val="22"/>
              </w:rPr>
            </w:pPr>
            <w:r w:rsidRPr="009E70A5">
              <w:rPr>
                <w:sz w:val="14"/>
                <w:szCs w:val="22"/>
              </w:rPr>
              <w:t>Thực hiện quy trình MNSPA phù hợp?</w:t>
            </w:r>
            <w:r w:rsidRPr="009E70A5">
              <w:rPr>
                <w:sz w:val="18"/>
                <w:szCs w:val="22"/>
              </w:rPr>
              <w:br/>
            </w:r>
            <w:r w:rsidRPr="009E70A5">
              <w:rPr>
                <w:sz w:val="14"/>
                <w:szCs w:val="22"/>
              </w:rPr>
              <w:t>Correct MNSPA procedures?</w:t>
            </w:r>
          </w:p>
        </w:tc>
        <w:tc>
          <w:tcPr>
            <w:tcW w:w="648" w:type="dxa"/>
          </w:tcPr>
          <w:p w14:paraId="57DD83CF" w14:textId="77777777" w:rsidR="00C4756A" w:rsidRPr="009E70A5" w:rsidRDefault="00C4756A" w:rsidP="00183138">
            <w:pPr>
              <w:jc w:val="center"/>
              <w:rPr>
                <w:sz w:val="18"/>
                <w:szCs w:val="22"/>
              </w:rPr>
            </w:pPr>
          </w:p>
        </w:tc>
        <w:tc>
          <w:tcPr>
            <w:tcW w:w="648" w:type="dxa"/>
          </w:tcPr>
          <w:p w14:paraId="68167117" w14:textId="77777777" w:rsidR="00C4756A" w:rsidRPr="009E70A5" w:rsidRDefault="00C4756A" w:rsidP="00183138">
            <w:pPr>
              <w:jc w:val="center"/>
              <w:rPr>
                <w:sz w:val="18"/>
                <w:szCs w:val="22"/>
              </w:rPr>
            </w:pPr>
          </w:p>
        </w:tc>
        <w:tc>
          <w:tcPr>
            <w:tcW w:w="936" w:type="dxa"/>
          </w:tcPr>
          <w:p w14:paraId="3FFD77D7" w14:textId="77777777" w:rsidR="00C4756A" w:rsidRPr="009E70A5" w:rsidRDefault="00C4756A" w:rsidP="00183138">
            <w:pPr>
              <w:jc w:val="center"/>
              <w:rPr>
                <w:sz w:val="18"/>
                <w:szCs w:val="22"/>
              </w:rPr>
            </w:pPr>
          </w:p>
        </w:tc>
        <w:tc>
          <w:tcPr>
            <w:tcW w:w="4464" w:type="dxa"/>
          </w:tcPr>
          <w:p w14:paraId="79EB4FF0" w14:textId="77777777" w:rsidR="00C4756A" w:rsidRPr="009E70A5" w:rsidRDefault="00C4756A" w:rsidP="00183138">
            <w:pPr>
              <w:rPr>
                <w:sz w:val="18"/>
                <w:szCs w:val="22"/>
              </w:rPr>
            </w:pPr>
          </w:p>
        </w:tc>
      </w:tr>
      <w:tr w:rsidR="00C4756A" w:rsidRPr="009E70A5" w14:paraId="7A343923" w14:textId="77777777" w:rsidTr="00183138">
        <w:trPr>
          <w:cantSplit/>
          <w:trHeight w:val="360"/>
          <w:jc w:val="center"/>
        </w:trPr>
        <w:tc>
          <w:tcPr>
            <w:tcW w:w="648" w:type="dxa"/>
          </w:tcPr>
          <w:p w14:paraId="24F12CA9" w14:textId="77777777" w:rsidR="00C4756A" w:rsidRPr="009E70A5" w:rsidRDefault="00C4756A" w:rsidP="00183138">
            <w:pPr>
              <w:jc w:val="center"/>
              <w:rPr>
                <w:sz w:val="18"/>
                <w:szCs w:val="22"/>
              </w:rPr>
            </w:pPr>
            <w:r w:rsidRPr="009E70A5">
              <w:rPr>
                <w:sz w:val="14"/>
                <w:szCs w:val="22"/>
              </w:rPr>
              <w:t>45</w:t>
            </w:r>
          </w:p>
        </w:tc>
        <w:tc>
          <w:tcPr>
            <w:tcW w:w="9504" w:type="dxa"/>
          </w:tcPr>
          <w:p w14:paraId="534B142E" w14:textId="77777777" w:rsidR="00C4756A" w:rsidRPr="009E70A5" w:rsidRDefault="00C4756A" w:rsidP="00183138">
            <w:pPr>
              <w:rPr>
                <w:sz w:val="18"/>
                <w:szCs w:val="22"/>
              </w:rPr>
            </w:pPr>
            <w:r w:rsidRPr="009E70A5">
              <w:rPr>
                <w:sz w:val="14"/>
                <w:szCs w:val="22"/>
              </w:rPr>
              <w:t>Thực hiện quy trình RVSM phù hợp?</w:t>
            </w:r>
            <w:r w:rsidRPr="009E70A5">
              <w:rPr>
                <w:sz w:val="18"/>
                <w:szCs w:val="22"/>
              </w:rPr>
              <w:br/>
            </w:r>
            <w:r w:rsidRPr="009E70A5">
              <w:rPr>
                <w:sz w:val="14"/>
                <w:szCs w:val="22"/>
              </w:rPr>
              <w:t>Correct RVSM procedures?</w:t>
            </w:r>
          </w:p>
        </w:tc>
        <w:tc>
          <w:tcPr>
            <w:tcW w:w="648" w:type="dxa"/>
          </w:tcPr>
          <w:p w14:paraId="0251F8D0" w14:textId="77777777" w:rsidR="00C4756A" w:rsidRPr="009E70A5" w:rsidRDefault="00C4756A" w:rsidP="00183138">
            <w:pPr>
              <w:jc w:val="center"/>
              <w:rPr>
                <w:sz w:val="18"/>
                <w:szCs w:val="22"/>
              </w:rPr>
            </w:pPr>
          </w:p>
        </w:tc>
        <w:tc>
          <w:tcPr>
            <w:tcW w:w="648" w:type="dxa"/>
          </w:tcPr>
          <w:p w14:paraId="1DC2FDB6" w14:textId="77777777" w:rsidR="00C4756A" w:rsidRPr="009E70A5" w:rsidRDefault="00C4756A" w:rsidP="00183138">
            <w:pPr>
              <w:jc w:val="center"/>
              <w:rPr>
                <w:sz w:val="18"/>
                <w:szCs w:val="22"/>
              </w:rPr>
            </w:pPr>
          </w:p>
        </w:tc>
        <w:tc>
          <w:tcPr>
            <w:tcW w:w="936" w:type="dxa"/>
          </w:tcPr>
          <w:p w14:paraId="5C8BE0CC" w14:textId="77777777" w:rsidR="00C4756A" w:rsidRPr="009E70A5" w:rsidRDefault="00C4756A" w:rsidP="00183138">
            <w:pPr>
              <w:jc w:val="center"/>
              <w:rPr>
                <w:sz w:val="18"/>
                <w:szCs w:val="22"/>
              </w:rPr>
            </w:pPr>
          </w:p>
        </w:tc>
        <w:tc>
          <w:tcPr>
            <w:tcW w:w="4464" w:type="dxa"/>
          </w:tcPr>
          <w:p w14:paraId="7D3BCCFE" w14:textId="77777777" w:rsidR="00C4756A" w:rsidRPr="009E70A5" w:rsidRDefault="00C4756A" w:rsidP="00183138">
            <w:pPr>
              <w:rPr>
                <w:sz w:val="18"/>
                <w:szCs w:val="22"/>
              </w:rPr>
            </w:pPr>
          </w:p>
        </w:tc>
      </w:tr>
      <w:tr w:rsidR="00C4756A" w:rsidRPr="009E70A5" w14:paraId="16B0E454" w14:textId="77777777" w:rsidTr="00183138">
        <w:trPr>
          <w:cantSplit/>
          <w:trHeight w:val="360"/>
          <w:jc w:val="center"/>
        </w:trPr>
        <w:tc>
          <w:tcPr>
            <w:tcW w:w="648" w:type="dxa"/>
          </w:tcPr>
          <w:p w14:paraId="4080E023" w14:textId="77777777" w:rsidR="00C4756A" w:rsidRPr="009E70A5" w:rsidRDefault="00C4756A" w:rsidP="00183138">
            <w:pPr>
              <w:jc w:val="center"/>
              <w:rPr>
                <w:sz w:val="18"/>
                <w:szCs w:val="22"/>
              </w:rPr>
            </w:pPr>
            <w:r w:rsidRPr="009E70A5">
              <w:rPr>
                <w:sz w:val="14"/>
                <w:szCs w:val="22"/>
              </w:rPr>
              <w:t>46</w:t>
            </w:r>
          </w:p>
        </w:tc>
        <w:tc>
          <w:tcPr>
            <w:tcW w:w="9504" w:type="dxa"/>
          </w:tcPr>
          <w:p w14:paraId="2B237243" w14:textId="77777777" w:rsidR="00C4756A" w:rsidRPr="009E70A5" w:rsidRDefault="00C4756A" w:rsidP="00183138">
            <w:pPr>
              <w:rPr>
                <w:sz w:val="18"/>
                <w:szCs w:val="22"/>
              </w:rPr>
            </w:pPr>
            <w:r w:rsidRPr="009E70A5">
              <w:rPr>
                <w:sz w:val="14"/>
                <w:szCs w:val="22"/>
              </w:rPr>
              <w:t>Thực hiện quy trình EDTO phù hợp?</w:t>
            </w:r>
            <w:r w:rsidRPr="009E70A5">
              <w:rPr>
                <w:sz w:val="18"/>
                <w:szCs w:val="22"/>
              </w:rPr>
              <w:br/>
            </w:r>
            <w:r w:rsidRPr="009E70A5">
              <w:rPr>
                <w:sz w:val="14"/>
                <w:szCs w:val="22"/>
              </w:rPr>
              <w:t>Correct EDTO procedures?</w:t>
            </w:r>
          </w:p>
        </w:tc>
        <w:tc>
          <w:tcPr>
            <w:tcW w:w="648" w:type="dxa"/>
          </w:tcPr>
          <w:p w14:paraId="09E33C20" w14:textId="77777777" w:rsidR="00C4756A" w:rsidRPr="009E70A5" w:rsidRDefault="00C4756A" w:rsidP="00183138">
            <w:pPr>
              <w:jc w:val="center"/>
              <w:rPr>
                <w:sz w:val="18"/>
                <w:szCs w:val="22"/>
              </w:rPr>
            </w:pPr>
          </w:p>
        </w:tc>
        <w:tc>
          <w:tcPr>
            <w:tcW w:w="648" w:type="dxa"/>
          </w:tcPr>
          <w:p w14:paraId="6D864B8C" w14:textId="77777777" w:rsidR="00C4756A" w:rsidRPr="009E70A5" w:rsidRDefault="00C4756A" w:rsidP="00183138">
            <w:pPr>
              <w:jc w:val="center"/>
              <w:rPr>
                <w:sz w:val="18"/>
                <w:szCs w:val="22"/>
              </w:rPr>
            </w:pPr>
          </w:p>
        </w:tc>
        <w:tc>
          <w:tcPr>
            <w:tcW w:w="936" w:type="dxa"/>
          </w:tcPr>
          <w:p w14:paraId="540D3557" w14:textId="77777777" w:rsidR="00C4756A" w:rsidRPr="009E70A5" w:rsidRDefault="00C4756A" w:rsidP="00183138">
            <w:pPr>
              <w:jc w:val="center"/>
              <w:rPr>
                <w:sz w:val="18"/>
                <w:szCs w:val="22"/>
              </w:rPr>
            </w:pPr>
          </w:p>
        </w:tc>
        <w:tc>
          <w:tcPr>
            <w:tcW w:w="4464" w:type="dxa"/>
          </w:tcPr>
          <w:p w14:paraId="19C431A2" w14:textId="77777777" w:rsidR="00C4756A" w:rsidRPr="009E70A5" w:rsidRDefault="00C4756A" w:rsidP="00183138">
            <w:pPr>
              <w:rPr>
                <w:sz w:val="18"/>
                <w:szCs w:val="22"/>
              </w:rPr>
            </w:pPr>
          </w:p>
        </w:tc>
      </w:tr>
      <w:tr w:rsidR="00C4756A" w:rsidRPr="009E70A5" w14:paraId="5AA5DC89" w14:textId="77777777" w:rsidTr="00183138">
        <w:trPr>
          <w:cantSplit/>
          <w:trHeight w:val="360"/>
          <w:jc w:val="center"/>
        </w:trPr>
        <w:tc>
          <w:tcPr>
            <w:tcW w:w="648" w:type="dxa"/>
          </w:tcPr>
          <w:p w14:paraId="1B342124" w14:textId="77777777" w:rsidR="00C4756A" w:rsidRPr="009E70A5" w:rsidRDefault="00C4756A" w:rsidP="00183138">
            <w:pPr>
              <w:jc w:val="center"/>
              <w:rPr>
                <w:sz w:val="18"/>
                <w:szCs w:val="22"/>
              </w:rPr>
            </w:pPr>
            <w:r w:rsidRPr="009E70A5">
              <w:rPr>
                <w:sz w:val="14"/>
                <w:szCs w:val="22"/>
              </w:rPr>
              <w:t>47</w:t>
            </w:r>
          </w:p>
        </w:tc>
        <w:tc>
          <w:tcPr>
            <w:tcW w:w="9504" w:type="dxa"/>
          </w:tcPr>
          <w:p w14:paraId="39E82584" w14:textId="77777777" w:rsidR="00C4756A" w:rsidRPr="009E70A5" w:rsidRDefault="00C4756A" w:rsidP="00183138">
            <w:pPr>
              <w:rPr>
                <w:sz w:val="18"/>
                <w:szCs w:val="22"/>
              </w:rPr>
            </w:pPr>
            <w:r w:rsidRPr="009E70A5">
              <w:rPr>
                <w:sz w:val="14"/>
                <w:szCs w:val="22"/>
              </w:rPr>
              <w:t>Thực hiện quy trình liên lạc phù hợp?</w:t>
            </w:r>
            <w:r w:rsidRPr="009E70A5">
              <w:rPr>
                <w:sz w:val="18"/>
                <w:szCs w:val="22"/>
              </w:rPr>
              <w:br/>
            </w:r>
            <w:r w:rsidRPr="009E70A5">
              <w:rPr>
                <w:sz w:val="14"/>
                <w:szCs w:val="22"/>
              </w:rPr>
              <w:t>Correct Communications procedures?</w:t>
            </w:r>
          </w:p>
        </w:tc>
        <w:tc>
          <w:tcPr>
            <w:tcW w:w="648" w:type="dxa"/>
          </w:tcPr>
          <w:p w14:paraId="19F3FEB7" w14:textId="77777777" w:rsidR="00C4756A" w:rsidRPr="009E70A5" w:rsidRDefault="00C4756A" w:rsidP="00183138">
            <w:pPr>
              <w:jc w:val="center"/>
              <w:rPr>
                <w:sz w:val="18"/>
                <w:szCs w:val="22"/>
              </w:rPr>
            </w:pPr>
          </w:p>
        </w:tc>
        <w:tc>
          <w:tcPr>
            <w:tcW w:w="648" w:type="dxa"/>
          </w:tcPr>
          <w:p w14:paraId="407F6A14" w14:textId="77777777" w:rsidR="00C4756A" w:rsidRPr="009E70A5" w:rsidRDefault="00C4756A" w:rsidP="00183138">
            <w:pPr>
              <w:jc w:val="center"/>
              <w:rPr>
                <w:sz w:val="18"/>
                <w:szCs w:val="22"/>
              </w:rPr>
            </w:pPr>
          </w:p>
        </w:tc>
        <w:tc>
          <w:tcPr>
            <w:tcW w:w="936" w:type="dxa"/>
          </w:tcPr>
          <w:p w14:paraId="7315528F" w14:textId="77777777" w:rsidR="00C4756A" w:rsidRPr="009E70A5" w:rsidRDefault="00C4756A" w:rsidP="00183138">
            <w:pPr>
              <w:jc w:val="center"/>
              <w:rPr>
                <w:sz w:val="18"/>
                <w:szCs w:val="22"/>
              </w:rPr>
            </w:pPr>
          </w:p>
        </w:tc>
        <w:tc>
          <w:tcPr>
            <w:tcW w:w="4464" w:type="dxa"/>
          </w:tcPr>
          <w:p w14:paraId="140D3B3A" w14:textId="77777777" w:rsidR="00C4756A" w:rsidRPr="009E70A5" w:rsidRDefault="00C4756A" w:rsidP="00183138">
            <w:pPr>
              <w:rPr>
                <w:sz w:val="18"/>
                <w:szCs w:val="22"/>
              </w:rPr>
            </w:pPr>
          </w:p>
        </w:tc>
      </w:tr>
      <w:tr w:rsidR="00C4756A" w:rsidRPr="009E70A5" w14:paraId="572BCAA9" w14:textId="77777777" w:rsidTr="00183138">
        <w:trPr>
          <w:cantSplit/>
          <w:trHeight w:val="360"/>
          <w:jc w:val="center"/>
        </w:trPr>
        <w:tc>
          <w:tcPr>
            <w:tcW w:w="648" w:type="dxa"/>
          </w:tcPr>
          <w:p w14:paraId="280A6404" w14:textId="77777777" w:rsidR="00C4756A" w:rsidRPr="009E70A5" w:rsidRDefault="00C4756A" w:rsidP="00183138">
            <w:pPr>
              <w:jc w:val="center"/>
              <w:rPr>
                <w:sz w:val="18"/>
                <w:szCs w:val="22"/>
              </w:rPr>
            </w:pPr>
            <w:r w:rsidRPr="009E70A5">
              <w:rPr>
                <w:sz w:val="14"/>
                <w:szCs w:val="22"/>
              </w:rPr>
              <w:t>48</w:t>
            </w:r>
          </w:p>
        </w:tc>
        <w:tc>
          <w:tcPr>
            <w:tcW w:w="9504" w:type="dxa"/>
          </w:tcPr>
          <w:p w14:paraId="31ABA4AD" w14:textId="77777777" w:rsidR="00C4756A" w:rsidRPr="009E70A5" w:rsidRDefault="00C4756A" w:rsidP="00183138">
            <w:pPr>
              <w:rPr>
                <w:sz w:val="18"/>
                <w:szCs w:val="22"/>
              </w:rPr>
            </w:pPr>
            <w:r w:rsidRPr="009E70A5">
              <w:rPr>
                <w:sz w:val="14"/>
                <w:szCs w:val="22"/>
              </w:rPr>
              <w:t>Thực hiện quy trình “Giảm độ cao” phù hợp?</w:t>
            </w:r>
            <w:r w:rsidRPr="009E70A5">
              <w:rPr>
                <w:sz w:val="18"/>
                <w:szCs w:val="22"/>
              </w:rPr>
              <w:br/>
            </w:r>
            <w:r w:rsidRPr="009E70A5">
              <w:rPr>
                <w:sz w:val="14"/>
                <w:szCs w:val="22"/>
              </w:rPr>
              <w:t>“Descent” procedures accomplished properly?</w:t>
            </w:r>
          </w:p>
        </w:tc>
        <w:tc>
          <w:tcPr>
            <w:tcW w:w="648" w:type="dxa"/>
          </w:tcPr>
          <w:p w14:paraId="20D955AB" w14:textId="77777777" w:rsidR="00C4756A" w:rsidRPr="009E70A5" w:rsidRDefault="00C4756A" w:rsidP="00183138">
            <w:pPr>
              <w:jc w:val="center"/>
              <w:rPr>
                <w:sz w:val="18"/>
                <w:szCs w:val="22"/>
              </w:rPr>
            </w:pPr>
          </w:p>
        </w:tc>
        <w:tc>
          <w:tcPr>
            <w:tcW w:w="648" w:type="dxa"/>
          </w:tcPr>
          <w:p w14:paraId="4CB84C46" w14:textId="77777777" w:rsidR="00C4756A" w:rsidRPr="009E70A5" w:rsidRDefault="00C4756A" w:rsidP="00183138">
            <w:pPr>
              <w:jc w:val="center"/>
              <w:rPr>
                <w:sz w:val="18"/>
                <w:szCs w:val="22"/>
              </w:rPr>
            </w:pPr>
          </w:p>
        </w:tc>
        <w:tc>
          <w:tcPr>
            <w:tcW w:w="936" w:type="dxa"/>
          </w:tcPr>
          <w:p w14:paraId="5552FA63" w14:textId="77777777" w:rsidR="00C4756A" w:rsidRPr="009E70A5" w:rsidRDefault="00C4756A" w:rsidP="00183138">
            <w:pPr>
              <w:jc w:val="center"/>
              <w:rPr>
                <w:sz w:val="18"/>
                <w:szCs w:val="22"/>
              </w:rPr>
            </w:pPr>
          </w:p>
        </w:tc>
        <w:tc>
          <w:tcPr>
            <w:tcW w:w="4464" w:type="dxa"/>
          </w:tcPr>
          <w:p w14:paraId="6B5C8373" w14:textId="77777777" w:rsidR="00C4756A" w:rsidRPr="009E70A5" w:rsidRDefault="00C4756A" w:rsidP="00183138">
            <w:pPr>
              <w:rPr>
                <w:sz w:val="18"/>
                <w:szCs w:val="22"/>
              </w:rPr>
            </w:pPr>
          </w:p>
        </w:tc>
      </w:tr>
      <w:tr w:rsidR="00C4756A" w:rsidRPr="009E70A5" w14:paraId="2D158290" w14:textId="77777777" w:rsidTr="00183138">
        <w:trPr>
          <w:cantSplit/>
          <w:trHeight w:val="360"/>
          <w:jc w:val="center"/>
        </w:trPr>
        <w:tc>
          <w:tcPr>
            <w:tcW w:w="648" w:type="dxa"/>
          </w:tcPr>
          <w:p w14:paraId="460AA736" w14:textId="77777777" w:rsidR="00C4756A" w:rsidRPr="009E70A5" w:rsidRDefault="00C4756A" w:rsidP="00183138">
            <w:pPr>
              <w:jc w:val="center"/>
              <w:rPr>
                <w:sz w:val="18"/>
                <w:szCs w:val="22"/>
              </w:rPr>
            </w:pPr>
            <w:r w:rsidRPr="009E70A5">
              <w:rPr>
                <w:sz w:val="14"/>
                <w:szCs w:val="22"/>
              </w:rPr>
              <w:t>49</w:t>
            </w:r>
          </w:p>
        </w:tc>
        <w:tc>
          <w:tcPr>
            <w:tcW w:w="9504" w:type="dxa"/>
          </w:tcPr>
          <w:p w14:paraId="21BD9916" w14:textId="77777777" w:rsidR="00C4756A" w:rsidRPr="009E70A5" w:rsidRDefault="00C4756A" w:rsidP="00183138">
            <w:pPr>
              <w:rPr>
                <w:sz w:val="18"/>
                <w:szCs w:val="22"/>
              </w:rPr>
            </w:pPr>
            <w:r w:rsidRPr="009E70A5">
              <w:rPr>
                <w:sz w:val="14"/>
                <w:szCs w:val="22"/>
              </w:rPr>
              <w:t>Giảng bình tiếp cận phù hợp?</w:t>
            </w:r>
            <w:r w:rsidRPr="009E70A5">
              <w:rPr>
                <w:sz w:val="18"/>
                <w:szCs w:val="22"/>
              </w:rPr>
              <w:br/>
            </w:r>
            <w:r w:rsidRPr="009E70A5">
              <w:rPr>
                <w:sz w:val="14"/>
                <w:szCs w:val="22"/>
              </w:rPr>
              <w:t>Appropriate approach briefing?</w:t>
            </w:r>
          </w:p>
        </w:tc>
        <w:tc>
          <w:tcPr>
            <w:tcW w:w="648" w:type="dxa"/>
          </w:tcPr>
          <w:p w14:paraId="01A6AC00" w14:textId="77777777" w:rsidR="00C4756A" w:rsidRPr="009E70A5" w:rsidRDefault="00C4756A" w:rsidP="00183138">
            <w:pPr>
              <w:jc w:val="center"/>
              <w:rPr>
                <w:sz w:val="18"/>
                <w:szCs w:val="22"/>
              </w:rPr>
            </w:pPr>
          </w:p>
        </w:tc>
        <w:tc>
          <w:tcPr>
            <w:tcW w:w="648" w:type="dxa"/>
          </w:tcPr>
          <w:p w14:paraId="722128A8" w14:textId="77777777" w:rsidR="00C4756A" w:rsidRPr="009E70A5" w:rsidRDefault="00C4756A" w:rsidP="00183138">
            <w:pPr>
              <w:jc w:val="center"/>
              <w:rPr>
                <w:sz w:val="18"/>
                <w:szCs w:val="22"/>
              </w:rPr>
            </w:pPr>
          </w:p>
        </w:tc>
        <w:tc>
          <w:tcPr>
            <w:tcW w:w="936" w:type="dxa"/>
          </w:tcPr>
          <w:p w14:paraId="7D2198C2" w14:textId="77777777" w:rsidR="00C4756A" w:rsidRPr="009E70A5" w:rsidRDefault="00C4756A" w:rsidP="00183138">
            <w:pPr>
              <w:jc w:val="center"/>
              <w:rPr>
                <w:sz w:val="18"/>
                <w:szCs w:val="22"/>
              </w:rPr>
            </w:pPr>
          </w:p>
        </w:tc>
        <w:tc>
          <w:tcPr>
            <w:tcW w:w="4464" w:type="dxa"/>
          </w:tcPr>
          <w:p w14:paraId="0CEE4D3B" w14:textId="77777777" w:rsidR="00C4756A" w:rsidRPr="009E70A5" w:rsidRDefault="00C4756A" w:rsidP="00183138">
            <w:pPr>
              <w:rPr>
                <w:sz w:val="18"/>
                <w:szCs w:val="22"/>
              </w:rPr>
            </w:pPr>
          </w:p>
        </w:tc>
      </w:tr>
      <w:tr w:rsidR="00C4756A" w:rsidRPr="009E70A5" w14:paraId="1D1527CC" w14:textId="77777777" w:rsidTr="00183138">
        <w:trPr>
          <w:cantSplit/>
          <w:trHeight w:val="360"/>
          <w:jc w:val="center"/>
        </w:trPr>
        <w:tc>
          <w:tcPr>
            <w:tcW w:w="648" w:type="dxa"/>
          </w:tcPr>
          <w:p w14:paraId="2D3E95A5" w14:textId="77777777" w:rsidR="00C4756A" w:rsidRPr="009E70A5" w:rsidRDefault="00C4756A" w:rsidP="00183138">
            <w:pPr>
              <w:jc w:val="center"/>
              <w:rPr>
                <w:sz w:val="18"/>
                <w:szCs w:val="22"/>
              </w:rPr>
            </w:pPr>
            <w:r w:rsidRPr="009E70A5">
              <w:rPr>
                <w:sz w:val="14"/>
                <w:szCs w:val="22"/>
              </w:rPr>
              <w:t>50</w:t>
            </w:r>
          </w:p>
        </w:tc>
        <w:tc>
          <w:tcPr>
            <w:tcW w:w="9504" w:type="dxa"/>
          </w:tcPr>
          <w:p w14:paraId="54FFB1C8" w14:textId="77777777" w:rsidR="00C4756A" w:rsidRPr="009E70A5" w:rsidRDefault="00C4756A" w:rsidP="00183138">
            <w:pPr>
              <w:rPr>
                <w:sz w:val="18"/>
                <w:szCs w:val="22"/>
              </w:rPr>
            </w:pPr>
            <w:r w:rsidRPr="009E70A5">
              <w:rPr>
                <w:sz w:val="14"/>
                <w:szCs w:val="22"/>
              </w:rPr>
              <w:t>Thực hiện quy trình “Trước khi hạ cánh” phù hợp?</w:t>
            </w:r>
            <w:r w:rsidRPr="009E70A5">
              <w:rPr>
                <w:sz w:val="18"/>
                <w:szCs w:val="22"/>
              </w:rPr>
              <w:br/>
            </w:r>
            <w:r w:rsidRPr="009E70A5">
              <w:rPr>
                <w:sz w:val="14"/>
                <w:szCs w:val="22"/>
              </w:rPr>
              <w:t>“Before Landing” procedures accomplished properly?</w:t>
            </w:r>
          </w:p>
        </w:tc>
        <w:tc>
          <w:tcPr>
            <w:tcW w:w="648" w:type="dxa"/>
          </w:tcPr>
          <w:p w14:paraId="70543380" w14:textId="77777777" w:rsidR="00C4756A" w:rsidRPr="009E70A5" w:rsidRDefault="00C4756A" w:rsidP="00183138">
            <w:pPr>
              <w:jc w:val="center"/>
              <w:rPr>
                <w:sz w:val="18"/>
                <w:szCs w:val="22"/>
              </w:rPr>
            </w:pPr>
          </w:p>
        </w:tc>
        <w:tc>
          <w:tcPr>
            <w:tcW w:w="648" w:type="dxa"/>
          </w:tcPr>
          <w:p w14:paraId="69489A47" w14:textId="77777777" w:rsidR="00C4756A" w:rsidRPr="009E70A5" w:rsidRDefault="00C4756A" w:rsidP="00183138">
            <w:pPr>
              <w:jc w:val="center"/>
              <w:rPr>
                <w:sz w:val="18"/>
                <w:szCs w:val="22"/>
              </w:rPr>
            </w:pPr>
          </w:p>
        </w:tc>
        <w:tc>
          <w:tcPr>
            <w:tcW w:w="936" w:type="dxa"/>
          </w:tcPr>
          <w:p w14:paraId="21537B79" w14:textId="77777777" w:rsidR="00C4756A" w:rsidRPr="009E70A5" w:rsidRDefault="00C4756A" w:rsidP="00183138">
            <w:pPr>
              <w:jc w:val="center"/>
              <w:rPr>
                <w:sz w:val="18"/>
                <w:szCs w:val="22"/>
              </w:rPr>
            </w:pPr>
          </w:p>
        </w:tc>
        <w:tc>
          <w:tcPr>
            <w:tcW w:w="4464" w:type="dxa"/>
          </w:tcPr>
          <w:p w14:paraId="1AB49718" w14:textId="77777777" w:rsidR="00C4756A" w:rsidRPr="009E70A5" w:rsidRDefault="00C4756A" w:rsidP="00183138">
            <w:pPr>
              <w:rPr>
                <w:sz w:val="18"/>
                <w:szCs w:val="22"/>
              </w:rPr>
            </w:pPr>
          </w:p>
        </w:tc>
      </w:tr>
      <w:tr w:rsidR="00C4756A" w:rsidRPr="009E70A5" w14:paraId="374239F8" w14:textId="77777777" w:rsidTr="00183138">
        <w:trPr>
          <w:cantSplit/>
          <w:trHeight w:val="360"/>
          <w:jc w:val="center"/>
        </w:trPr>
        <w:tc>
          <w:tcPr>
            <w:tcW w:w="648" w:type="dxa"/>
          </w:tcPr>
          <w:p w14:paraId="4FA479CD" w14:textId="77777777" w:rsidR="00C4756A" w:rsidRPr="009E70A5" w:rsidRDefault="00C4756A" w:rsidP="00183138">
            <w:pPr>
              <w:jc w:val="center"/>
              <w:rPr>
                <w:sz w:val="18"/>
                <w:szCs w:val="22"/>
              </w:rPr>
            </w:pPr>
            <w:r w:rsidRPr="009E70A5">
              <w:rPr>
                <w:sz w:val="14"/>
                <w:szCs w:val="22"/>
              </w:rPr>
              <w:t>51</w:t>
            </w:r>
          </w:p>
        </w:tc>
        <w:tc>
          <w:tcPr>
            <w:tcW w:w="9504" w:type="dxa"/>
          </w:tcPr>
          <w:p w14:paraId="73E18C41" w14:textId="77777777" w:rsidR="00C4756A" w:rsidRPr="009E70A5" w:rsidRDefault="00C4756A" w:rsidP="00183138">
            <w:pPr>
              <w:rPr>
                <w:sz w:val="18"/>
                <w:szCs w:val="22"/>
              </w:rPr>
            </w:pPr>
            <w:r w:rsidRPr="009E70A5">
              <w:rPr>
                <w:sz w:val="14"/>
                <w:szCs w:val="22"/>
              </w:rPr>
              <w:t>Thực hiện quy trình tiếp cận phù hợp?</w:t>
            </w:r>
            <w:r w:rsidRPr="009E70A5">
              <w:rPr>
                <w:sz w:val="18"/>
                <w:szCs w:val="22"/>
              </w:rPr>
              <w:br/>
            </w:r>
            <w:r w:rsidRPr="009E70A5">
              <w:rPr>
                <w:sz w:val="14"/>
                <w:szCs w:val="22"/>
              </w:rPr>
              <w:t>Correct approach procedures accomplished properly?</w:t>
            </w:r>
          </w:p>
        </w:tc>
        <w:tc>
          <w:tcPr>
            <w:tcW w:w="648" w:type="dxa"/>
          </w:tcPr>
          <w:p w14:paraId="2ECE9133" w14:textId="77777777" w:rsidR="00C4756A" w:rsidRPr="009E70A5" w:rsidRDefault="00C4756A" w:rsidP="00183138">
            <w:pPr>
              <w:jc w:val="center"/>
              <w:rPr>
                <w:sz w:val="18"/>
                <w:szCs w:val="22"/>
              </w:rPr>
            </w:pPr>
          </w:p>
        </w:tc>
        <w:tc>
          <w:tcPr>
            <w:tcW w:w="648" w:type="dxa"/>
          </w:tcPr>
          <w:p w14:paraId="45A52778" w14:textId="77777777" w:rsidR="00C4756A" w:rsidRPr="009E70A5" w:rsidRDefault="00C4756A" w:rsidP="00183138">
            <w:pPr>
              <w:jc w:val="center"/>
              <w:rPr>
                <w:sz w:val="18"/>
                <w:szCs w:val="22"/>
              </w:rPr>
            </w:pPr>
          </w:p>
        </w:tc>
        <w:tc>
          <w:tcPr>
            <w:tcW w:w="936" w:type="dxa"/>
          </w:tcPr>
          <w:p w14:paraId="6BE80D8B" w14:textId="77777777" w:rsidR="00C4756A" w:rsidRPr="009E70A5" w:rsidRDefault="00C4756A" w:rsidP="00183138">
            <w:pPr>
              <w:jc w:val="center"/>
              <w:rPr>
                <w:sz w:val="18"/>
                <w:szCs w:val="22"/>
              </w:rPr>
            </w:pPr>
          </w:p>
        </w:tc>
        <w:tc>
          <w:tcPr>
            <w:tcW w:w="4464" w:type="dxa"/>
          </w:tcPr>
          <w:p w14:paraId="405C7D5D" w14:textId="77777777" w:rsidR="00C4756A" w:rsidRPr="009E70A5" w:rsidRDefault="00C4756A" w:rsidP="00183138">
            <w:pPr>
              <w:rPr>
                <w:sz w:val="18"/>
                <w:szCs w:val="22"/>
              </w:rPr>
            </w:pPr>
          </w:p>
        </w:tc>
      </w:tr>
      <w:tr w:rsidR="00C4756A" w:rsidRPr="009E70A5" w14:paraId="7082153E" w14:textId="77777777" w:rsidTr="00183138">
        <w:trPr>
          <w:cantSplit/>
          <w:trHeight w:val="360"/>
          <w:jc w:val="center"/>
        </w:trPr>
        <w:tc>
          <w:tcPr>
            <w:tcW w:w="648" w:type="dxa"/>
          </w:tcPr>
          <w:p w14:paraId="02B6A921" w14:textId="77777777" w:rsidR="00C4756A" w:rsidRPr="009E70A5" w:rsidRDefault="00C4756A" w:rsidP="00183138">
            <w:pPr>
              <w:jc w:val="center"/>
              <w:rPr>
                <w:sz w:val="18"/>
                <w:szCs w:val="22"/>
              </w:rPr>
            </w:pPr>
            <w:r w:rsidRPr="009E70A5">
              <w:rPr>
                <w:sz w:val="14"/>
                <w:szCs w:val="22"/>
              </w:rPr>
              <w:t>52</w:t>
            </w:r>
          </w:p>
        </w:tc>
        <w:tc>
          <w:tcPr>
            <w:tcW w:w="9504" w:type="dxa"/>
          </w:tcPr>
          <w:p w14:paraId="3482F5C9" w14:textId="77777777" w:rsidR="00C4756A" w:rsidRPr="009E70A5" w:rsidRDefault="00C4756A" w:rsidP="00183138">
            <w:pPr>
              <w:rPr>
                <w:sz w:val="18"/>
                <w:szCs w:val="22"/>
              </w:rPr>
            </w:pPr>
            <w:r w:rsidRPr="009E70A5">
              <w:rPr>
                <w:sz w:val="14"/>
                <w:szCs w:val="22"/>
              </w:rPr>
              <w:t>Thực hiện quy trình tiếp cận hụt hoặc hạ cánh lại phù hợp?</w:t>
            </w:r>
            <w:r w:rsidRPr="009E70A5">
              <w:rPr>
                <w:sz w:val="18"/>
                <w:szCs w:val="22"/>
              </w:rPr>
              <w:br/>
            </w:r>
            <w:r w:rsidRPr="009E70A5">
              <w:rPr>
                <w:sz w:val="14"/>
                <w:szCs w:val="22"/>
              </w:rPr>
              <w:t>“Missed Approach or Balked Landing” accomplished properly?</w:t>
            </w:r>
          </w:p>
        </w:tc>
        <w:tc>
          <w:tcPr>
            <w:tcW w:w="648" w:type="dxa"/>
          </w:tcPr>
          <w:p w14:paraId="1F1BEC9A" w14:textId="77777777" w:rsidR="00C4756A" w:rsidRPr="009E70A5" w:rsidRDefault="00C4756A" w:rsidP="00183138">
            <w:pPr>
              <w:jc w:val="center"/>
              <w:rPr>
                <w:sz w:val="18"/>
                <w:szCs w:val="22"/>
              </w:rPr>
            </w:pPr>
          </w:p>
        </w:tc>
        <w:tc>
          <w:tcPr>
            <w:tcW w:w="648" w:type="dxa"/>
          </w:tcPr>
          <w:p w14:paraId="0D508C7E" w14:textId="77777777" w:rsidR="00C4756A" w:rsidRPr="009E70A5" w:rsidRDefault="00C4756A" w:rsidP="00183138">
            <w:pPr>
              <w:jc w:val="center"/>
              <w:rPr>
                <w:sz w:val="18"/>
                <w:szCs w:val="22"/>
              </w:rPr>
            </w:pPr>
          </w:p>
        </w:tc>
        <w:tc>
          <w:tcPr>
            <w:tcW w:w="936" w:type="dxa"/>
          </w:tcPr>
          <w:p w14:paraId="662A6841" w14:textId="77777777" w:rsidR="00C4756A" w:rsidRPr="009E70A5" w:rsidRDefault="00C4756A" w:rsidP="00183138">
            <w:pPr>
              <w:jc w:val="center"/>
              <w:rPr>
                <w:sz w:val="18"/>
                <w:szCs w:val="22"/>
              </w:rPr>
            </w:pPr>
          </w:p>
        </w:tc>
        <w:tc>
          <w:tcPr>
            <w:tcW w:w="4464" w:type="dxa"/>
          </w:tcPr>
          <w:p w14:paraId="03EE8572" w14:textId="77777777" w:rsidR="00C4756A" w:rsidRPr="009E70A5" w:rsidRDefault="00C4756A" w:rsidP="00183138">
            <w:pPr>
              <w:rPr>
                <w:sz w:val="18"/>
                <w:szCs w:val="22"/>
              </w:rPr>
            </w:pPr>
          </w:p>
        </w:tc>
      </w:tr>
      <w:tr w:rsidR="00C4756A" w:rsidRPr="009E70A5" w14:paraId="02CDC7E1" w14:textId="77777777" w:rsidTr="00183138">
        <w:trPr>
          <w:cantSplit/>
          <w:trHeight w:val="360"/>
          <w:jc w:val="center"/>
        </w:trPr>
        <w:tc>
          <w:tcPr>
            <w:tcW w:w="648" w:type="dxa"/>
          </w:tcPr>
          <w:p w14:paraId="4975D985" w14:textId="77777777" w:rsidR="00C4756A" w:rsidRPr="009E70A5" w:rsidRDefault="00C4756A" w:rsidP="00183138">
            <w:pPr>
              <w:jc w:val="center"/>
              <w:rPr>
                <w:sz w:val="18"/>
                <w:szCs w:val="22"/>
              </w:rPr>
            </w:pPr>
            <w:r w:rsidRPr="009E70A5">
              <w:rPr>
                <w:sz w:val="14"/>
                <w:szCs w:val="22"/>
              </w:rPr>
              <w:t>53</w:t>
            </w:r>
          </w:p>
        </w:tc>
        <w:tc>
          <w:tcPr>
            <w:tcW w:w="9504" w:type="dxa"/>
          </w:tcPr>
          <w:p w14:paraId="49268FAB" w14:textId="77777777" w:rsidR="00C4756A" w:rsidRPr="009E70A5" w:rsidRDefault="00C4756A" w:rsidP="00183138">
            <w:pPr>
              <w:rPr>
                <w:sz w:val="18"/>
                <w:szCs w:val="22"/>
              </w:rPr>
            </w:pPr>
            <w:r w:rsidRPr="009E70A5">
              <w:rPr>
                <w:sz w:val="14"/>
                <w:szCs w:val="22"/>
              </w:rPr>
              <w:t>Thực hiện quy trình “Sau khi hạ cánh” phù hợp?</w:t>
            </w:r>
            <w:r w:rsidRPr="009E70A5">
              <w:rPr>
                <w:sz w:val="18"/>
                <w:szCs w:val="22"/>
              </w:rPr>
              <w:br/>
            </w:r>
            <w:r w:rsidRPr="009E70A5">
              <w:rPr>
                <w:sz w:val="14"/>
                <w:szCs w:val="22"/>
              </w:rPr>
              <w:t>“After Landing” procedures accomplished properly?</w:t>
            </w:r>
          </w:p>
        </w:tc>
        <w:tc>
          <w:tcPr>
            <w:tcW w:w="648" w:type="dxa"/>
          </w:tcPr>
          <w:p w14:paraId="6762707B" w14:textId="77777777" w:rsidR="00C4756A" w:rsidRPr="009E70A5" w:rsidRDefault="00C4756A" w:rsidP="00183138">
            <w:pPr>
              <w:jc w:val="center"/>
              <w:rPr>
                <w:sz w:val="18"/>
                <w:szCs w:val="22"/>
              </w:rPr>
            </w:pPr>
          </w:p>
        </w:tc>
        <w:tc>
          <w:tcPr>
            <w:tcW w:w="648" w:type="dxa"/>
          </w:tcPr>
          <w:p w14:paraId="468204F6" w14:textId="77777777" w:rsidR="00C4756A" w:rsidRPr="009E70A5" w:rsidRDefault="00C4756A" w:rsidP="00183138">
            <w:pPr>
              <w:jc w:val="center"/>
              <w:rPr>
                <w:sz w:val="18"/>
                <w:szCs w:val="22"/>
              </w:rPr>
            </w:pPr>
          </w:p>
        </w:tc>
        <w:tc>
          <w:tcPr>
            <w:tcW w:w="936" w:type="dxa"/>
          </w:tcPr>
          <w:p w14:paraId="050528E3" w14:textId="77777777" w:rsidR="00C4756A" w:rsidRPr="009E70A5" w:rsidRDefault="00C4756A" w:rsidP="00183138">
            <w:pPr>
              <w:jc w:val="center"/>
              <w:rPr>
                <w:sz w:val="18"/>
                <w:szCs w:val="22"/>
              </w:rPr>
            </w:pPr>
          </w:p>
        </w:tc>
        <w:tc>
          <w:tcPr>
            <w:tcW w:w="4464" w:type="dxa"/>
          </w:tcPr>
          <w:p w14:paraId="31FE45F0" w14:textId="77777777" w:rsidR="00C4756A" w:rsidRPr="009E70A5" w:rsidRDefault="00C4756A" w:rsidP="00183138">
            <w:pPr>
              <w:rPr>
                <w:sz w:val="18"/>
                <w:szCs w:val="22"/>
              </w:rPr>
            </w:pPr>
          </w:p>
        </w:tc>
      </w:tr>
      <w:tr w:rsidR="00C4756A" w:rsidRPr="009E70A5" w14:paraId="65300981" w14:textId="77777777" w:rsidTr="00183138">
        <w:trPr>
          <w:cantSplit/>
          <w:trHeight w:val="360"/>
          <w:jc w:val="center"/>
        </w:trPr>
        <w:tc>
          <w:tcPr>
            <w:tcW w:w="648" w:type="dxa"/>
          </w:tcPr>
          <w:p w14:paraId="2B79C55A" w14:textId="77777777" w:rsidR="00C4756A" w:rsidRPr="009E70A5" w:rsidRDefault="00C4756A" w:rsidP="00183138">
            <w:pPr>
              <w:jc w:val="center"/>
              <w:rPr>
                <w:sz w:val="18"/>
                <w:szCs w:val="22"/>
              </w:rPr>
            </w:pPr>
            <w:r w:rsidRPr="009E70A5">
              <w:rPr>
                <w:sz w:val="14"/>
                <w:szCs w:val="22"/>
              </w:rPr>
              <w:t>54</w:t>
            </w:r>
          </w:p>
        </w:tc>
        <w:tc>
          <w:tcPr>
            <w:tcW w:w="9504" w:type="dxa"/>
          </w:tcPr>
          <w:p w14:paraId="7994D387" w14:textId="77777777" w:rsidR="00C4756A" w:rsidRPr="009E70A5" w:rsidRDefault="00C4756A" w:rsidP="00183138">
            <w:pPr>
              <w:rPr>
                <w:sz w:val="18"/>
                <w:szCs w:val="22"/>
              </w:rPr>
            </w:pPr>
            <w:r w:rsidRPr="009E70A5">
              <w:rPr>
                <w:sz w:val="14"/>
                <w:szCs w:val="22"/>
              </w:rPr>
              <w:t>Thực hiện quy trình đỗ tàu bay phù hợp?</w:t>
            </w:r>
            <w:r w:rsidRPr="009E70A5">
              <w:rPr>
                <w:sz w:val="18"/>
                <w:szCs w:val="22"/>
              </w:rPr>
              <w:br/>
            </w:r>
            <w:r w:rsidRPr="009E70A5">
              <w:rPr>
                <w:sz w:val="14"/>
                <w:szCs w:val="22"/>
              </w:rPr>
              <w:t>Were parking procedures accomplished properly?</w:t>
            </w:r>
          </w:p>
        </w:tc>
        <w:tc>
          <w:tcPr>
            <w:tcW w:w="648" w:type="dxa"/>
          </w:tcPr>
          <w:p w14:paraId="5D83DDF9" w14:textId="77777777" w:rsidR="00C4756A" w:rsidRPr="009E70A5" w:rsidRDefault="00C4756A" w:rsidP="00183138">
            <w:pPr>
              <w:jc w:val="center"/>
              <w:rPr>
                <w:sz w:val="18"/>
                <w:szCs w:val="22"/>
              </w:rPr>
            </w:pPr>
          </w:p>
        </w:tc>
        <w:tc>
          <w:tcPr>
            <w:tcW w:w="648" w:type="dxa"/>
          </w:tcPr>
          <w:p w14:paraId="26E78415" w14:textId="77777777" w:rsidR="00C4756A" w:rsidRPr="009E70A5" w:rsidRDefault="00C4756A" w:rsidP="00183138">
            <w:pPr>
              <w:jc w:val="center"/>
              <w:rPr>
                <w:sz w:val="18"/>
                <w:szCs w:val="22"/>
              </w:rPr>
            </w:pPr>
          </w:p>
        </w:tc>
        <w:tc>
          <w:tcPr>
            <w:tcW w:w="936" w:type="dxa"/>
          </w:tcPr>
          <w:p w14:paraId="1AC2DF51" w14:textId="77777777" w:rsidR="00C4756A" w:rsidRPr="009E70A5" w:rsidRDefault="00C4756A" w:rsidP="00183138">
            <w:pPr>
              <w:jc w:val="center"/>
              <w:rPr>
                <w:sz w:val="18"/>
                <w:szCs w:val="22"/>
              </w:rPr>
            </w:pPr>
          </w:p>
        </w:tc>
        <w:tc>
          <w:tcPr>
            <w:tcW w:w="4464" w:type="dxa"/>
          </w:tcPr>
          <w:p w14:paraId="40FDD70E" w14:textId="77777777" w:rsidR="00C4756A" w:rsidRPr="009E70A5" w:rsidRDefault="00C4756A" w:rsidP="00183138">
            <w:pPr>
              <w:rPr>
                <w:sz w:val="18"/>
                <w:szCs w:val="22"/>
              </w:rPr>
            </w:pPr>
          </w:p>
        </w:tc>
      </w:tr>
      <w:tr w:rsidR="00C4756A" w:rsidRPr="009E70A5" w14:paraId="275528FF" w14:textId="77777777" w:rsidTr="00183138">
        <w:trPr>
          <w:cantSplit/>
          <w:trHeight w:val="360"/>
          <w:jc w:val="center"/>
        </w:trPr>
        <w:tc>
          <w:tcPr>
            <w:tcW w:w="648" w:type="dxa"/>
          </w:tcPr>
          <w:p w14:paraId="7EE97665" w14:textId="77777777" w:rsidR="00C4756A" w:rsidRPr="009E70A5" w:rsidRDefault="00C4756A" w:rsidP="00183138">
            <w:pPr>
              <w:jc w:val="center"/>
              <w:rPr>
                <w:sz w:val="18"/>
                <w:szCs w:val="22"/>
              </w:rPr>
            </w:pPr>
            <w:r w:rsidRPr="009E70A5">
              <w:rPr>
                <w:sz w:val="14"/>
                <w:szCs w:val="22"/>
              </w:rPr>
              <w:t>55</w:t>
            </w:r>
          </w:p>
        </w:tc>
        <w:tc>
          <w:tcPr>
            <w:tcW w:w="9504" w:type="dxa"/>
          </w:tcPr>
          <w:p w14:paraId="5D700D68" w14:textId="77777777" w:rsidR="00C4756A" w:rsidRPr="009E70A5" w:rsidRDefault="00C4756A" w:rsidP="00183138">
            <w:pPr>
              <w:rPr>
                <w:sz w:val="18"/>
                <w:szCs w:val="22"/>
              </w:rPr>
            </w:pPr>
            <w:r w:rsidRPr="009E70A5">
              <w:rPr>
                <w:sz w:val="14"/>
                <w:szCs w:val="22"/>
              </w:rPr>
              <w:t>Thực hiện quy trình bất thường phù hợp?</w:t>
            </w:r>
            <w:r w:rsidRPr="009E70A5">
              <w:rPr>
                <w:sz w:val="18"/>
                <w:szCs w:val="22"/>
              </w:rPr>
              <w:br/>
            </w:r>
            <w:r w:rsidRPr="009E70A5">
              <w:rPr>
                <w:sz w:val="14"/>
                <w:szCs w:val="22"/>
              </w:rPr>
              <w:t>Abnormal procedures accomplished properly?</w:t>
            </w:r>
          </w:p>
        </w:tc>
        <w:tc>
          <w:tcPr>
            <w:tcW w:w="648" w:type="dxa"/>
          </w:tcPr>
          <w:p w14:paraId="2EBF2D6B" w14:textId="77777777" w:rsidR="00C4756A" w:rsidRPr="009E70A5" w:rsidRDefault="00C4756A" w:rsidP="00183138">
            <w:pPr>
              <w:jc w:val="center"/>
              <w:rPr>
                <w:sz w:val="18"/>
                <w:szCs w:val="22"/>
              </w:rPr>
            </w:pPr>
          </w:p>
        </w:tc>
        <w:tc>
          <w:tcPr>
            <w:tcW w:w="648" w:type="dxa"/>
          </w:tcPr>
          <w:p w14:paraId="773E2527" w14:textId="77777777" w:rsidR="00C4756A" w:rsidRPr="009E70A5" w:rsidRDefault="00C4756A" w:rsidP="00183138">
            <w:pPr>
              <w:jc w:val="center"/>
              <w:rPr>
                <w:sz w:val="18"/>
                <w:szCs w:val="22"/>
              </w:rPr>
            </w:pPr>
          </w:p>
        </w:tc>
        <w:tc>
          <w:tcPr>
            <w:tcW w:w="936" w:type="dxa"/>
          </w:tcPr>
          <w:p w14:paraId="26244DB8" w14:textId="77777777" w:rsidR="00C4756A" w:rsidRPr="009E70A5" w:rsidRDefault="00C4756A" w:rsidP="00183138">
            <w:pPr>
              <w:jc w:val="center"/>
              <w:rPr>
                <w:sz w:val="18"/>
                <w:szCs w:val="22"/>
              </w:rPr>
            </w:pPr>
          </w:p>
        </w:tc>
        <w:tc>
          <w:tcPr>
            <w:tcW w:w="4464" w:type="dxa"/>
          </w:tcPr>
          <w:p w14:paraId="59C64BC2" w14:textId="77777777" w:rsidR="00C4756A" w:rsidRPr="009E70A5" w:rsidRDefault="00C4756A" w:rsidP="00183138">
            <w:pPr>
              <w:rPr>
                <w:sz w:val="18"/>
                <w:szCs w:val="22"/>
              </w:rPr>
            </w:pPr>
          </w:p>
        </w:tc>
      </w:tr>
      <w:tr w:rsidR="00C4756A" w:rsidRPr="009E70A5" w14:paraId="66E4C96F" w14:textId="77777777" w:rsidTr="00183138">
        <w:trPr>
          <w:cantSplit/>
          <w:trHeight w:val="360"/>
          <w:jc w:val="center"/>
        </w:trPr>
        <w:tc>
          <w:tcPr>
            <w:tcW w:w="648" w:type="dxa"/>
          </w:tcPr>
          <w:p w14:paraId="0912781C" w14:textId="77777777" w:rsidR="00C4756A" w:rsidRPr="009E70A5" w:rsidRDefault="00C4756A" w:rsidP="00183138">
            <w:pPr>
              <w:jc w:val="center"/>
              <w:rPr>
                <w:sz w:val="18"/>
                <w:szCs w:val="22"/>
              </w:rPr>
            </w:pPr>
            <w:r w:rsidRPr="009E70A5">
              <w:rPr>
                <w:sz w:val="14"/>
                <w:szCs w:val="22"/>
              </w:rPr>
              <w:t>56</w:t>
            </w:r>
          </w:p>
        </w:tc>
        <w:tc>
          <w:tcPr>
            <w:tcW w:w="9504" w:type="dxa"/>
          </w:tcPr>
          <w:p w14:paraId="249689DD" w14:textId="77777777" w:rsidR="00C4756A" w:rsidRPr="009E70A5" w:rsidRDefault="00C4756A" w:rsidP="00183138">
            <w:pPr>
              <w:rPr>
                <w:sz w:val="18"/>
                <w:szCs w:val="22"/>
              </w:rPr>
            </w:pPr>
            <w:r w:rsidRPr="009E70A5">
              <w:rPr>
                <w:sz w:val="14"/>
                <w:szCs w:val="22"/>
              </w:rPr>
              <w:t>Thực hiện quy trình khẩn nguy phù hợp?</w:t>
            </w:r>
            <w:r w:rsidRPr="009E70A5">
              <w:rPr>
                <w:sz w:val="18"/>
                <w:szCs w:val="22"/>
              </w:rPr>
              <w:br/>
            </w:r>
            <w:r w:rsidRPr="009E70A5">
              <w:rPr>
                <w:sz w:val="14"/>
                <w:szCs w:val="22"/>
              </w:rPr>
              <w:t>Emergency procedures accomplished properly?</w:t>
            </w:r>
          </w:p>
        </w:tc>
        <w:tc>
          <w:tcPr>
            <w:tcW w:w="648" w:type="dxa"/>
          </w:tcPr>
          <w:p w14:paraId="3E33A5E6" w14:textId="77777777" w:rsidR="00C4756A" w:rsidRPr="009E70A5" w:rsidRDefault="00C4756A" w:rsidP="00183138">
            <w:pPr>
              <w:jc w:val="center"/>
              <w:rPr>
                <w:sz w:val="18"/>
                <w:szCs w:val="22"/>
              </w:rPr>
            </w:pPr>
          </w:p>
        </w:tc>
        <w:tc>
          <w:tcPr>
            <w:tcW w:w="648" w:type="dxa"/>
          </w:tcPr>
          <w:p w14:paraId="5E702E63" w14:textId="77777777" w:rsidR="00C4756A" w:rsidRPr="009E70A5" w:rsidRDefault="00C4756A" w:rsidP="00183138">
            <w:pPr>
              <w:jc w:val="center"/>
              <w:rPr>
                <w:sz w:val="18"/>
                <w:szCs w:val="22"/>
              </w:rPr>
            </w:pPr>
          </w:p>
        </w:tc>
        <w:tc>
          <w:tcPr>
            <w:tcW w:w="936" w:type="dxa"/>
          </w:tcPr>
          <w:p w14:paraId="10B070E5" w14:textId="77777777" w:rsidR="00C4756A" w:rsidRPr="009E70A5" w:rsidRDefault="00C4756A" w:rsidP="00183138">
            <w:pPr>
              <w:jc w:val="center"/>
              <w:rPr>
                <w:sz w:val="18"/>
                <w:szCs w:val="22"/>
              </w:rPr>
            </w:pPr>
          </w:p>
        </w:tc>
        <w:tc>
          <w:tcPr>
            <w:tcW w:w="4464" w:type="dxa"/>
          </w:tcPr>
          <w:p w14:paraId="5BE7CE5E" w14:textId="77777777" w:rsidR="00C4756A" w:rsidRPr="009E70A5" w:rsidRDefault="00C4756A" w:rsidP="00183138">
            <w:pPr>
              <w:rPr>
                <w:sz w:val="18"/>
                <w:szCs w:val="22"/>
              </w:rPr>
            </w:pPr>
          </w:p>
        </w:tc>
      </w:tr>
      <w:tr w:rsidR="00C4756A" w:rsidRPr="009E70A5" w14:paraId="6E0BB831" w14:textId="77777777" w:rsidTr="00183138">
        <w:trPr>
          <w:cantSplit/>
          <w:trHeight w:val="360"/>
          <w:jc w:val="center"/>
        </w:trPr>
        <w:tc>
          <w:tcPr>
            <w:tcW w:w="648" w:type="dxa"/>
          </w:tcPr>
          <w:p w14:paraId="721086A1" w14:textId="77777777" w:rsidR="00C4756A" w:rsidRPr="009E70A5" w:rsidRDefault="00C4756A" w:rsidP="00183138">
            <w:pPr>
              <w:jc w:val="center"/>
              <w:rPr>
                <w:sz w:val="18"/>
                <w:szCs w:val="22"/>
              </w:rPr>
            </w:pPr>
            <w:r w:rsidRPr="009E70A5">
              <w:rPr>
                <w:sz w:val="14"/>
                <w:szCs w:val="22"/>
              </w:rPr>
              <w:t>57</w:t>
            </w:r>
          </w:p>
        </w:tc>
        <w:tc>
          <w:tcPr>
            <w:tcW w:w="9504" w:type="dxa"/>
          </w:tcPr>
          <w:p w14:paraId="7F09D07C" w14:textId="77777777" w:rsidR="00C4756A" w:rsidRPr="009E70A5" w:rsidRDefault="00C4756A" w:rsidP="00183138">
            <w:pPr>
              <w:rPr>
                <w:sz w:val="18"/>
                <w:szCs w:val="22"/>
              </w:rPr>
            </w:pPr>
            <w:r w:rsidRPr="009E70A5">
              <w:rPr>
                <w:sz w:val="14"/>
                <w:szCs w:val="22"/>
              </w:rPr>
              <w:t>Chống băng và khử băng trong khi bay đạt yêu cầu?</w:t>
            </w:r>
            <w:r w:rsidRPr="009E70A5">
              <w:rPr>
                <w:sz w:val="18"/>
                <w:szCs w:val="22"/>
              </w:rPr>
              <w:br/>
            </w:r>
            <w:r w:rsidRPr="009E70A5">
              <w:rPr>
                <w:sz w:val="14"/>
                <w:szCs w:val="22"/>
              </w:rPr>
              <w:t>Aircraft in-flight anti- and de-icing satisfactory?</w:t>
            </w:r>
          </w:p>
        </w:tc>
        <w:tc>
          <w:tcPr>
            <w:tcW w:w="648" w:type="dxa"/>
          </w:tcPr>
          <w:p w14:paraId="36902AF2" w14:textId="77777777" w:rsidR="00C4756A" w:rsidRPr="009E70A5" w:rsidRDefault="00C4756A" w:rsidP="00183138">
            <w:pPr>
              <w:jc w:val="center"/>
              <w:rPr>
                <w:sz w:val="18"/>
                <w:szCs w:val="22"/>
              </w:rPr>
            </w:pPr>
          </w:p>
        </w:tc>
        <w:tc>
          <w:tcPr>
            <w:tcW w:w="648" w:type="dxa"/>
          </w:tcPr>
          <w:p w14:paraId="53CC502B" w14:textId="77777777" w:rsidR="00C4756A" w:rsidRPr="009E70A5" w:rsidRDefault="00C4756A" w:rsidP="00183138">
            <w:pPr>
              <w:jc w:val="center"/>
              <w:rPr>
                <w:sz w:val="18"/>
                <w:szCs w:val="22"/>
              </w:rPr>
            </w:pPr>
          </w:p>
        </w:tc>
        <w:tc>
          <w:tcPr>
            <w:tcW w:w="936" w:type="dxa"/>
          </w:tcPr>
          <w:p w14:paraId="602C5BAF" w14:textId="77777777" w:rsidR="00C4756A" w:rsidRPr="009E70A5" w:rsidRDefault="00C4756A" w:rsidP="00183138">
            <w:pPr>
              <w:jc w:val="center"/>
              <w:rPr>
                <w:sz w:val="18"/>
                <w:szCs w:val="22"/>
              </w:rPr>
            </w:pPr>
          </w:p>
        </w:tc>
        <w:tc>
          <w:tcPr>
            <w:tcW w:w="4464" w:type="dxa"/>
          </w:tcPr>
          <w:p w14:paraId="20C62F27" w14:textId="77777777" w:rsidR="00C4756A" w:rsidRPr="009E70A5" w:rsidRDefault="00C4756A" w:rsidP="00183138">
            <w:pPr>
              <w:rPr>
                <w:sz w:val="18"/>
                <w:szCs w:val="22"/>
              </w:rPr>
            </w:pPr>
          </w:p>
        </w:tc>
      </w:tr>
      <w:tr w:rsidR="00C4756A" w:rsidRPr="009E70A5" w14:paraId="68E71F84" w14:textId="77777777" w:rsidTr="00183138">
        <w:trPr>
          <w:cantSplit/>
          <w:trHeight w:val="360"/>
          <w:jc w:val="center"/>
        </w:trPr>
        <w:tc>
          <w:tcPr>
            <w:tcW w:w="648" w:type="dxa"/>
          </w:tcPr>
          <w:p w14:paraId="52A62583" w14:textId="77777777" w:rsidR="00C4756A" w:rsidRPr="009E70A5" w:rsidRDefault="00C4756A" w:rsidP="00183138">
            <w:pPr>
              <w:jc w:val="center"/>
              <w:rPr>
                <w:sz w:val="18"/>
                <w:szCs w:val="22"/>
              </w:rPr>
            </w:pPr>
            <w:r w:rsidRPr="009E70A5">
              <w:rPr>
                <w:sz w:val="14"/>
                <w:szCs w:val="22"/>
              </w:rPr>
              <w:t>58</w:t>
            </w:r>
          </w:p>
        </w:tc>
        <w:tc>
          <w:tcPr>
            <w:tcW w:w="9504" w:type="dxa"/>
          </w:tcPr>
          <w:p w14:paraId="4AF9FA37" w14:textId="77777777" w:rsidR="00C4756A" w:rsidRPr="009E70A5" w:rsidRDefault="00C4756A" w:rsidP="00183138">
            <w:pPr>
              <w:rPr>
                <w:sz w:val="18"/>
                <w:szCs w:val="22"/>
              </w:rPr>
            </w:pPr>
            <w:r w:rsidRPr="009E70A5">
              <w:rPr>
                <w:sz w:val="14"/>
                <w:szCs w:val="22"/>
              </w:rPr>
              <w:t>Thực hiện quy trình tránh thời tiết nguy hiểm đạt yêu cầu?</w:t>
            </w:r>
            <w:r w:rsidRPr="009E70A5">
              <w:rPr>
                <w:sz w:val="18"/>
                <w:szCs w:val="22"/>
              </w:rPr>
              <w:br/>
            </w:r>
            <w:r w:rsidRPr="009E70A5">
              <w:rPr>
                <w:sz w:val="14"/>
                <w:szCs w:val="22"/>
              </w:rPr>
              <w:t>Severe weather avoidance procedures satisfactory?</w:t>
            </w:r>
          </w:p>
        </w:tc>
        <w:tc>
          <w:tcPr>
            <w:tcW w:w="648" w:type="dxa"/>
          </w:tcPr>
          <w:p w14:paraId="7300F1D6" w14:textId="77777777" w:rsidR="00C4756A" w:rsidRPr="009E70A5" w:rsidRDefault="00C4756A" w:rsidP="00183138">
            <w:pPr>
              <w:jc w:val="center"/>
              <w:rPr>
                <w:sz w:val="18"/>
                <w:szCs w:val="22"/>
              </w:rPr>
            </w:pPr>
          </w:p>
        </w:tc>
        <w:tc>
          <w:tcPr>
            <w:tcW w:w="648" w:type="dxa"/>
          </w:tcPr>
          <w:p w14:paraId="064A8120" w14:textId="77777777" w:rsidR="00C4756A" w:rsidRPr="009E70A5" w:rsidRDefault="00C4756A" w:rsidP="00183138">
            <w:pPr>
              <w:jc w:val="center"/>
              <w:rPr>
                <w:sz w:val="18"/>
                <w:szCs w:val="22"/>
              </w:rPr>
            </w:pPr>
          </w:p>
        </w:tc>
        <w:tc>
          <w:tcPr>
            <w:tcW w:w="936" w:type="dxa"/>
          </w:tcPr>
          <w:p w14:paraId="73486F21" w14:textId="77777777" w:rsidR="00C4756A" w:rsidRPr="009E70A5" w:rsidRDefault="00C4756A" w:rsidP="00183138">
            <w:pPr>
              <w:jc w:val="center"/>
              <w:rPr>
                <w:sz w:val="18"/>
                <w:szCs w:val="22"/>
              </w:rPr>
            </w:pPr>
          </w:p>
        </w:tc>
        <w:tc>
          <w:tcPr>
            <w:tcW w:w="4464" w:type="dxa"/>
          </w:tcPr>
          <w:p w14:paraId="3CDC4245" w14:textId="77777777" w:rsidR="00C4756A" w:rsidRPr="009E70A5" w:rsidRDefault="00C4756A" w:rsidP="00183138">
            <w:pPr>
              <w:rPr>
                <w:sz w:val="18"/>
                <w:szCs w:val="22"/>
              </w:rPr>
            </w:pPr>
          </w:p>
        </w:tc>
      </w:tr>
      <w:tr w:rsidR="00C4756A" w:rsidRPr="009E70A5" w14:paraId="55D59E20" w14:textId="77777777" w:rsidTr="00183138">
        <w:trPr>
          <w:cantSplit/>
          <w:trHeight w:val="360"/>
          <w:jc w:val="center"/>
        </w:trPr>
        <w:tc>
          <w:tcPr>
            <w:tcW w:w="648" w:type="dxa"/>
          </w:tcPr>
          <w:p w14:paraId="05B0EB9D" w14:textId="77777777" w:rsidR="00C4756A" w:rsidRPr="009E70A5" w:rsidRDefault="00C4756A" w:rsidP="00183138">
            <w:pPr>
              <w:jc w:val="center"/>
              <w:rPr>
                <w:sz w:val="18"/>
                <w:szCs w:val="22"/>
              </w:rPr>
            </w:pPr>
            <w:r w:rsidRPr="009E70A5">
              <w:rPr>
                <w:sz w:val="14"/>
                <w:szCs w:val="22"/>
              </w:rPr>
              <w:t>59</w:t>
            </w:r>
          </w:p>
        </w:tc>
        <w:tc>
          <w:tcPr>
            <w:tcW w:w="9504" w:type="dxa"/>
          </w:tcPr>
          <w:p w14:paraId="6F4BA5A6" w14:textId="77777777" w:rsidR="00C4756A" w:rsidRPr="009E70A5" w:rsidRDefault="00C4756A" w:rsidP="00183138">
            <w:pPr>
              <w:rPr>
                <w:sz w:val="18"/>
                <w:szCs w:val="22"/>
              </w:rPr>
            </w:pPr>
            <w:r w:rsidRPr="009E70A5">
              <w:rPr>
                <w:sz w:val="14"/>
                <w:szCs w:val="22"/>
              </w:rPr>
              <w:t>Thực hiện quy trình nhiễu động mạnh đạt yêu cầu?</w:t>
            </w:r>
            <w:r w:rsidRPr="009E70A5">
              <w:rPr>
                <w:sz w:val="18"/>
                <w:szCs w:val="22"/>
              </w:rPr>
              <w:br/>
            </w:r>
            <w:r w:rsidRPr="009E70A5">
              <w:rPr>
                <w:sz w:val="14"/>
                <w:szCs w:val="22"/>
              </w:rPr>
              <w:t>Severe turbulence procedures satisfactory?</w:t>
            </w:r>
          </w:p>
        </w:tc>
        <w:tc>
          <w:tcPr>
            <w:tcW w:w="648" w:type="dxa"/>
          </w:tcPr>
          <w:p w14:paraId="441EB350" w14:textId="77777777" w:rsidR="00C4756A" w:rsidRPr="009E70A5" w:rsidRDefault="00C4756A" w:rsidP="00183138">
            <w:pPr>
              <w:jc w:val="center"/>
              <w:rPr>
                <w:sz w:val="18"/>
                <w:szCs w:val="22"/>
              </w:rPr>
            </w:pPr>
          </w:p>
        </w:tc>
        <w:tc>
          <w:tcPr>
            <w:tcW w:w="648" w:type="dxa"/>
          </w:tcPr>
          <w:p w14:paraId="68D1CE04" w14:textId="77777777" w:rsidR="00C4756A" w:rsidRPr="009E70A5" w:rsidRDefault="00C4756A" w:rsidP="00183138">
            <w:pPr>
              <w:jc w:val="center"/>
              <w:rPr>
                <w:sz w:val="18"/>
                <w:szCs w:val="22"/>
              </w:rPr>
            </w:pPr>
          </w:p>
        </w:tc>
        <w:tc>
          <w:tcPr>
            <w:tcW w:w="936" w:type="dxa"/>
          </w:tcPr>
          <w:p w14:paraId="53D95402" w14:textId="77777777" w:rsidR="00C4756A" w:rsidRPr="009E70A5" w:rsidRDefault="00C4756A" w:rsidP="00183138">
            <w:pPr>
              <w:jc w:val="center"/>
              <w:rPr>
                <w:sz w:val="18"/>
                <w:szCs w:val="22"/>
              </w:rPr>
            </w:pPr>
          </w:p>
        </w:tc>
        <w:tc>
          <w:tcPr>
            <w:tcW w:w="4464" w:type="dxa"/>
          </w:tcPr>
          <w:p w14:paraId="5378A16C" w14:textId="77777777" w:rsidR="00C4756A" w:rsidRPr="009E70A5" w:rsidRDefault="00C4756A" w:rsidP="00183138">
            <w:pPr>
              <w:rPr>
                <w:sz w:val="18"/>
                <w:szCs w:val="22"/>
              </w:rPr>
            </w:pPr>
          </w:p>
        </w:tc>
      </w:tr>
      <w:tr w:rsidR="00C4756A" w:rsidRPr="009E70A5" w14:paraId="0BEE9FB3" w14:textId="77777777" w:rsidTr="00183138">
        <w:trPr>
          <w:cantSplit/>
          <w:trHeight w:val="280"/>
          <w:jc w:val="center"/>
        </w:trPr>
        <w:tc>
          <w:tcPr>
            <w:tcW w:w="15702" w:type="dxa"/>
            <w:gridSpan w:val="6"/>
            <w:shd w:val="clear" w:color="auto" w:fill="EDEDED"/>
          </w:tcPr>
          <w:p w14:paraId="7F200F0F" w14:textId="77777777" w:rsidR="00C4756A" w:rsidRPr="009E70A5" w:rsidRDefault="00C4756A" w:rsidP="00183138">
            <w:pPr>
              <w:rPr>
                <w:sz w:val="18"/>
                <w:szCs w:val="22"/>
              </w:rPr>
            </w:pPr>
            <w:r w:rsidRPr="009E70A5">
              <w:rPr>
                <w:b/>
                <w:sz w:val="15"/>
                <w:szCs w:val="22"/>
              </w:rPr>
              <w:t>CẤU HÌNH BAY, QUY TRÌNH VÀ KHẨU LỆNH</w:t>
            </w:r>
            <w:r w:rsidRPr="009E70A5">
              <w:rPr>
                <w:sz w:val="18"/>
                <w:szCs w:val="22"/>
              </w:rPr>
              <w:br/>
            </w:r>
            <w:r w:rsidRPr="009E70A5">
              <w:rPr>
                <w:b/>
                <w:sz w:val="15"/>
                <w:szCs w:val="22"/>
              </w:rPr>
              <w:t>MANEUVER PROFILES AND CALLOUTS</w:t>
            </w:r>
          </w:p>
        </w:tc>
      </w:tr>
      <w:tr w:rsidR="00C4756A" w:rsidRPr="009E70A5" w14:paraId="0CA163E1" w14:textId="77777777" w:rsidTr="00183138">
        <w:trPr>
          <w:cantSplit/>
          <w:trHeight w:val="360"/>
          <w:jc w:val="center"/>
        </w:trPr>
        <w:tc>
          <w:tcPr>
            <w:tcW w:w="648" w:type="dxa"/>
          </w:tcPr>
          <w:p w14:paraId="5C714335" w14:textId="77777777" w:rsidR="00C4756A" w:rsidRPr="009E70A5" w:rsidRDefault="00C4756A" w:rsidP="00183138">
            <w:pPr>
              <w:jc w:val="center"/>
              <w:rPr>
                <w:sz w:val="18"/>
                <w:szCs w:val="22"/>
              </w:rPr>
            </w:pPr>
            <w:r w:rsidRPr="009E70A5">
              <w:rPr>
                <w:sz w:val="14"/>
                <w:szCs w:val="22"/>
              </w:rPr>
              <w:t>60</w:t>
            </w:r>
          </w:p>
        </w:tc>
        <w:tc>
          <w:tcPr>
            <w:tcW w:w="9504" w:type="dxa"/>
          </w:tcPr>
          <w:p w14:paraId="002C3667" w14:textId="77777777" w:rsidR="00C4756A" w:rsidRPr="009E70A5" w:rsidRDefault="00C4756A" w:rsidP="00183138">
            <w:pPr>
              <w:rPr>
                <w:sz w:val="18"/>
                <w:szCs w:val="22"/>
              </w:rPr>
            </w:pPr>
            <w:r w:rsidRPr="009E70A5">
              <w:rPr>
                <w:sz w:val="14"/>
                <w:szCs w:val="22"/>
              </w:rPr>
              <w:t>Cấu hình bay, quy trình và khẩu lệnh cất cánh phù hợp?</w:t>
            </w:r>
            <w:r w:rsidRPr="009E70A5">
              <w:rPr>
                <w:sz w:val="18"/>
                <w:szCs w:val="22"/>
              </w:rPr>
              <w:br/>
            </w:r>
            <w:r w:rsidRPr="009E70A5">
              <w:rPr>
                <w:sz w:val="14"/>
                <w:szCs w:val="22"/>
              </w:rPr>
              <w:t>Proper takeoff profile, procedures and callouts?</w:t>
            </w:r>
          </w:p>
        </w:tc>
        <w:tc>
          <w:tcPr>
            <w:tcW w:w="648" w:type="dxa"/>
          </w:tcPr>
          <w:p w14:paraId="3B2FC158" w14:textId="77777777" w:rsidR="00C4756A" w:rsidRPr="009E70A5" w:rsidRDefault="00C4756A" w:rsidP="00183138">
            <w:pPr>
              <w:jc w:val="center"/>
              <w:rPr>
                <w:sz w:val="18"/>
                <w:szCs w:val="22"/>
              </w:rPr>
            </w:pPr>
          </w:p>
        </w:tc>
        <w:tc>
          <w:tcPr>
            <w:tcW w:w="648" w:type="dxa"/>
          </w:tcPr>
          <w:p w14:paraId="32192217" w14:textId="77777777" w:rsidR="00C4756A" w:rsidRPr="009E70A5" w:rsidRDefault="00C4756A" w:rsidP="00183138">
            <w:pPr>
              <w:jc w:val="center"/>
              <w:rPr>
                <w:sz w:val="18"/>
                <w:szCs w:val="22"/>
              </w:rPr>
            </w:pPr>
          </w:p>
        </w:tc>
        <w:tc>
          <w:tcPr>
            <w:tcW w:w="936" w:type="dxa"/>
          </w:tcPr>
          <w:p w14:paraId="093D9B69" w14:textId="77777777" w:rsidR="00C4756A" w:rsidRPr="009E70A5" w:rsidRDefault="00C4756A" w:rsidP="00183138">
            <w:pPr>
              <w:jc w:val="center"/>
              <w:rPr>
                <w:sz w:val="18"/>
                <w:szCs w:val="22"/>
              </w:rPr>
            </w:pPr>
          </w:p>
        </w:tc>
        <w:tc>
          <w:tcPr>
            <w:tcW w:w="4464" w:type="dxa"/>
          </w:tcPr>
          <w:p w14:paraId="1B7FB076" w14:textId="77777777" w:rsidR="00C4756A" w:rsidRPr="009E70A5" w:rsidRDefault="00C4756A" w:rsidP="00183138">
            <w:pPr>
              <w:rPr>
                <w:sz w:val="18"/>
                <w:szCs w:val="22"/>
              </w:rPr>
            </w:pPr>
          </w:p>
        </w:tc>
      </w:tr>
      <w:tr w:rsidR="00C4756A" w:rsidRPr="009E70A5" w14:paraId="0BE926A2" w14:textId="77777777" w:rsidTr="00183138">
        <w:trPr>
          <w:cantSplit/>
          <w:trHeight w:val="360"/>
          <w:jc w:val="center"/>
        </w:trPr>
        <w:tc>
          <w:tcPr>
            <w:tcW w:w="648" w:type="dxa"/>
          </w:tcPr>
          <w:p w14:paraId="26816D61" w14:textId="77777777" w:rsidR="00C4756A" w:rsidRPr="009E70A5" w:rsidRDefault="00C4756A" w:rsidP="00183138">
            <w:pPr>
              <w:jc w:val="center"/>
              <w:rPr>
                <w:sz w:val="18"/>
                <w:szCs w:val="22"/>
              </w:rPr>
            </w:pPr>
            <w:r w:rsidRPr="009E70A5">
              <w:rPr>
                <w:sz w:val="14"/>
                <w:szCs w:val="22"/>
              </w:rPr>
              <w:t>62</w:t>
            </w:r>
          </w:p>
        </w:tc>
        <w:tc>
          <w:tcPr>
            <w:tcW w:w="9504" w:type="dxa"/>
          </w:tcPr>
          <w:p w14:paraId="4E4DF662" w14:textId="77777777" w:rsidR="00C4756A" w:rsidRPr="009E70A5" w:rsidRDefault="00C4756A" w:rsidP="00183138">
            <w:pPr>
              <w:rPr>
                <w:sz w:val="18"/>
                <w:szCs w:val="22"/>
              </w:rPr>
            </w:pPr>
            <w:r w:rsidRPr="009E70A5">
              <w:rPr>
                <w:sz w:val="14"/>
                <w:szCs w:val="22"/>
              </w:rPr>
              <w:t>Cấu hình bay, quy trình và khẩu lệnh khởi hành phù hợp?</w:t>
            </w:r>
            <w:r w:rsidRPr="009E70A5">
              <w:rPr>
                <w:sz w:val="18"/>
                <w:szCs w:val="22"/>
              </w:rPr>
              <w:br/>
            </w:r>
            <w:r w:rsidRPr="009E70A5">
              <w:rPr>
                <w:sz w:val="14"/>
                <w:szCs w:val="22"/>
              </w:rPr>
              <w:t>Proper departure profile, procedures and callouts?</w:t>
            </w:r>
          </w:p>
        </w:tc>
        <w:tc>
          <w:tcPr>
            <w:tcW w:w="648" w:type="dxa"/>
          </w:tcPr>
          <w:p w14:paraId="1FF1E6C5" w14:textId="77777777" w:rsidR="00C4756A" w:rsidRPr="009E70A5" w:rsidRDefault="00C4756A" w:rsidP="00183138">
            <w:pPr>
              <w:jc w:val="center"/>
              <w:rPr>
                <w:sz w:val="18"/>
                <w:szCs w:val="22"/>
              </w:rPr>
            </w:pPr>
          </w:p>
        </w:tc>
        <w:tc>
          <w:tcPr>
            <w:tcW w:w="648" w:type="dxa"/>
          </w:tcPr>
          <w:p w14:paraId="1E2ECCE4" w14:textId="77777777" w:rsidR="00C4756A" w:rsidRPr="009E70A5" w:rsidRDefault="00C4756A" w:rsidP="00183138">
            <w:pPr>
              <w:jc w:val="center"/>
              <w:rPr>
                <w:sz w:val="18"/>
                <w:szCs w:val="22"/>
              </w:rPr>
            </w:pPr>
          </w:p>
        </w:tc>
        <w:tc>
          <w:tcPr>
            <w:tcW w:w="936" w:type="dxa"/>
          </w:tcPr>
          <w:p w14:paraId="0476F896" w14:textId="77777777" w:rsidR="00C4756A" w:rsidRPr="009E70A5" w:rsidRDefault="00C4756A" w:rsidP="00183138">
            <w:pPr>
              <w:jc w:val="center"/>
              <w:rPr>
                <w:sz w:val="18"/>
                <w:szCs w:val="22"/>
              </w:rPr>
            </w:pPr>
          </w:p>
        </w:tc>
        <w:tc>
          <w:tcPr>
            <w:tcW w:w="4464" w:type="dxa"/>
          </w:tcPr>
          <w:p w14:paraId="632B36FB" w14:textId="77777777" w:rsidR="00C4756A" w:rsidRPr="009E70A5" w:rsidRDefault="00C4756A" w:rsidP="00183138">
            <w:pPr>
              <w:rPr>
                <w:sz w:val="18"/>
                <w:szCs w:val="22"/>
              </w:rPr>
            </w:pPr>
          </w:p>
        </w:tc>
      </w:tr>
      <w:tr w:rsidR="00C4756A" w:rsidRPr="009E70A5" w14:paraId="21EF7DD4" w14:textId="77777777" w:rsidTr="00183138">
        <w:trPr>
          <w:cantSplit/>
          <w:trHeight w:val="360"/>
          <w:jc w:val="center"/>
        </w:trPr>
        <w:tc>
          <w:tcPr>
            <w:tcW w:w="648" w:type="dxa"/>
          </w:tcPr>
          <w:p w14:paraId="0A7BDA77" w14:textId="77777777" w:rsidR="00C4756A" w:rsidRPr="009E70A5" w:rsidRDefault="00C4756A" w:rsidP="00183138">
            <w:pPr>
              <w:jc w:val="center"/>
              <w:rPr>
                <w:sz w:val="18"/>
                <w:szCs w:val="22"/>
              </w:rPr>
            </w:pPr>
            <w:r w:rsidRPr="009E70A5">
              <w:rPr>
                <w:sz w:val="14"/>
                <w:szCs w:val="22"/>
              </w:rPr>
              <w:t>63</w:t>
            </w:r>
          </w:p>
        </w:tc>
        <w:tc>
          <w:tcPr>
            <w:tcW w:w="9504" w:type="dxa"/>
          </w:tcPr>
          <w:p w14:paraId="4C78B0E4" w14:textId="77777777" w:rsidR="00C4756A" w:rsidRPr="009E70A5" w:rsidRDefault="00C4756A" w:rsidP="00183138">
            <w:pPr>
              <w:rPr>
                <w:sz w:val="18"/>
                <w:szCs w:val="22"/>
              </w:rPr>
            </w:pPr>
            <w:r w:rsidRPr="009E70A5">
              <w:rPr>
                <w:sz w:val="14"/>
                <w:szCs w:val="22"/>
              </w:rPr>
              <w:t>Cấu hình bay, quy trình và khẩu lệnh lấy độ cao phù hợp?</w:t>
            </w:r>
            <w:r w:rsidRPr="009E70A5">
              <w:rPr>
                <w:sz w:val="18"/>
                <w:szCs w:val="22"/>
              </w:rPr>
              <w:br/>
            </w:r>
            <w:r w:rsidRPr="009E70A5">
              <w:rPr>
                <w:sz w:val="14"/>
                <w:szCs w:val="22"/>
              </w:rPr>
              <w:t>Proper climb profile, procedures and callouts?</w:t>
            </w:r>
          </w:p>
        </w:tc>
        <w:tc>
          <w:tcPr>
            <w:tcW w:w="648" w:type="dxa"/>
          </w:tcPr>
          <w:p w14:paraId="4D26F45E" w14:textId="77777777" w:rsidR="00C4756A" w:rsidRPr="009E70A5" w:rsidRDefault="00C4756A" w:rsidP="00183138">
            <w:pPr>
              <w:jc w:val="center"/>
              <w:rPr>
                <w:sz w:val="18"/>
                <w:szCs w:val="22"/>
              </w:rPr>
            </w:pPr>
          </w:p>
        </w:tc>
        <w:tc>
          <w:tcPr>
            <w:tcW w:w="648" w:type="dxa"/>
          </w:tcPr>
          <w:p w14:paraId="6A79964F" w14:textId="77777777" w:rsidR="00C4756A" w:rsidRPr="009E70A5" w:rsidRDefault="00C4756A" w:rsidP="00183138">
            <w:pPr>
              <w:jc w:val="center"/>
              <w:rPr>
                <w:sz w:val="18"/>
                <w:szCs w:val="22"/>
              </w:rPr>
            </w:pPr>
          </w:p>
        </w:tc>
        <w:tc>
          <w:tcPr>
            <w:tcW w:w="936" w:type="dxa"/>
          </w:tcPr>
          <w:p w14:paraId="55883E92" w14:textId="77777777" w:rsidR="00C4756A" w:rsidRPr="009E70A5" w:rsidRDefault="00C4756A" w:rsidP="00183138">
            <w:pPr>
              <w:jc w:val="center"/>
              <w:rPr>
                <w:sz w:val="18"/>
                <w:szCs w:val="22"/>
              </w:rPr>
            </w:pPr>
          </w:p>
        </w:tc>
        <w:tc>
          <w:tcPr>
            <w:tcW w:w="4464" w:type="dxa"/>
          </w:tcPr>
          <w:p w14:paraId="66D55A20" w14:textId="77777777" w:rsidR="00C4756A" w:rsidRPr="009E70A5" w:rsidRDefault="00C4756A" w:rsidP="00183138">
            <w:pPr>
              <w:rPr>
                <w:sz w:val="18"/>
                <w:szCs w:val="22"/>
              </w:rPr>
            </w:pPr>
          </w:p>
        </w:tc>
      </w:tr>
      <w:tr w:rsidR="00C4756A" w:rsidRPr="009E70A5" w14:paraId="6F0AC350" w14:textId="77777777" w:rsidTr="00183138">
        <w:trPr>
          <w:cantSplit/>
          <w:trHeight w:val="360"/>
          <w:jc w:val="center"/>
        </w:trPr>
        <w:tc>
          <w:tcPr>
            <w:tcW w:w="648" w:type="dxa"/>
          </w:tcPr>
          <w:p w14:paraId="7BBAFFAF" w14:textId="77777777" w:rsidR="00C4756A" w:rsidRPr="009E70A5" w:rsidRDefault="00C4756A" w:rsidP="00183138">
            <w:pPr>
              <w:jc w:val="center"/>
              <w:rPr>
                <w:sz w:val="18"/>
                <w:szCs w:val="22"/>
              </w:rPr>
            </w:pPr>
            <w:r w:rsidRPr="009E70A5">
              <w:rPr>
                <w:sz w:val="14"/>
                <w:szCs w:val="22"/>
              </w:rPr>
              <w:t>64</w:t>
            </w:r>
          </w:p>
        </w:tc>
        <w:tc>
          <w:tcPr>
            <w:tcW w:w="9504" w:type="dxa"/>
          </w:tcPr>
          <w:p w14:paraId="4FEFDC54" w14:textId="77777777" w:rsidR="00C4756A" w:rsidRPr="009E70A5" w:rsidRDefault="00C4756A" w:rsidP="00183138">
            <w:pPr>
              <w:rPr>
                <w:sz w:val="18"/>
                <w:szCs w:val="22"/>
              </w:rPr>
            </w:pPr>
            <w:r w:rsidRPr="009E70A5">
              <w:rPr>
                <w:sz w:val="14"/>
                <w:szCs w:val="22"/>
              </w:rPr>
              <w:t>Cấu hình bay và quy trình bay bằng phù hợp?</w:t>
            </w:r>
            <w:r w:rsidRPr="009E70A5">
              <w:rPr>
                <w:sz w:val="18"/>
                <w:szCs w:val="22"/>
              </w:rPr>
              <w:br/>
            </w:r>
            <w:r w:rsidRPr="009E70A5">
              <w:rPr>
                <w:sz w:val="14"/>
                <w:szCs w:val="22"/>
              </w:rPr>
              <w:t>Proper cruise profile and procedures?</w:t>
            </w:r>
          </w:p>
        </w:tc>
        <w:tc>
          <w:tcPr>
            <w:tcW w:w="648" w:type="dxa"/>
          </w:tcPr>
          <w:p w14:paraId="3FE450D1" w14:textId="77777777" w:rsidR="00C4756A" w:rsidRPr="009E70A5" w:rsidRDefault="00C4756A" w:rsidP="00183138">
            <w:pPr>
              <w:jc w:val="center"/>
              <w:rPr>
                <w:sz w:val="18"/>
                <w:szCs w:val="22"/>
              </w:rPr>
            </w:pPr>
          </w:p>
        </w:tc>
        <w:tc>
          <w:tcPr>
            <w:tcW w:w="648" w:type="dxa"/>
          </w:tcPr>
          <w:p w14:paraId="34FD34A6" w14:textId="77777777" w:rsidR="00C4756A" w:rsidRPr="009E70A5" w:rsidRDefault="00C4756A" w:rsidP="00183138">
            <w:pPr>
              <w:jc w:val="center"/>
              <w:rPr>
                <w:sz w:val="18"/>
                <w:szCs w:val="22"/>
              </w:rPr>
            </w:pPr>
          </w:p>
        </w:tc>
        <w:tc>
          <w:tcPr>
            <w:tcW w:w="936" w:type="dxa"/>
          </w:tcPr>
          <w:p w14:paraId="70D98C29" w14:textId="77777777" w:rsidR="00C4756A" w:rsidRPr="009E70A5" w:rsidRDefault="00C4756A" w:rsidP="00183138">
            <w:pPr>
              <w:jc w:val="center"/>
              <w:rPr>
                <w:sz w:val="18"/>
                <w:szCs w:val="22"/>
              </w:rPr>
            </w:pPr>
          </w:p>
        </w:tc>
        <w:tc>
          <w:tcPr>
            <w:tcW w:w="4464" w:type="dxa"/>
          </w:tcPr>
          <w:p w14:paraId="64E2E226" w14:textId="77777777" w:rsidR="00C4756A" w:rsidRPr="009E70A5" w:rsidRDefault="00C4756A" w:rsidP="00183138">
            <w:pPr>
              <w:rPr>
                <w:sz w:val="18"/>
                <w:szCs w:val="22"/>
              </w:rPr>
            </w:pPr>
          </w:p>
        </w:tc>
      </w:tr>
      <w:tr w:rsidR="00C4756A" w:rsidRPr="009E70A5" w14:paraId="2B79B261" w14:textId="77777777" w:rsidTr="00183138">
        <w:trPr>
          <w:cantSplit/>
          <w:trHeight w:val="360"/>
          <w:jc w:val="center"/>
        </w:trPr>
        <w:tc>
          <w:tcPr>
            <w:tcW w:w="648" w:type="dxa"/>
          </w:tcPr>
          <w:p w14:paraId="0AF3C967" w14:textId="77777777" w:rsidR="00C4756A" w:rsidRPr="009E70A5" w:rsidRDefault="00C4756A" w:rsidP="00183138">
            <w:pPr>
              <w:jc w:val="center"/>
              <w:rPr>
                <w:sz w:val="18"/>
                <w:szCs w:val="22"/>
              </w:rPr>
            </w:pPr>
            <w:r w:rsidRPr="009E70A5">
              <w:rPr>
                <w:sz w:val="14"/>
                <w:szCs w:val="22"/>
              </w:rPr>
              <w:t>65</w:t>
            </w:r>
          </w:p>
        </w:tc>
        <w:tc>
          <w:tcPr>
            <w:tcW w:w="9504" w:type="dxa"/>
          </w:tcPr>
          <w:p w14:paraId="45823947" w14:textId="77777777" w:rsidR="00C4756A" w:rsidRPr="009E70A5" w:rsidRDefault="00C4756A" w:rsidP="00183138">
            <w:pPr>
              <w:rPr>
                <w:sz w:val="18"/>
                <w:szCs w:val="22"/>
              </w:rPr>
            </w:pPr>
            <w:r w:rsidRPr="009E70A5">
              <w:rPr>
                <w:sz w:val="14"/>
                <w:szCs w:val="22"/>
              </w:rPr>
              <w:t>Cấu hình bay và quy trình giảm độ cao phù hợp?</w:t>
            </w:r>
            <w:r w:rsidRPr="009E70A5">
              <w:rPr>
                <w:sz w:val="18"/>
                <w:szCs w:val="22"/>
              </w:rPr>
              <w:br/>
            </w:r>
            <w:r w:rsidRPr="009E70A5">
              <w:rPr>
                <w:sz w:val="14"/>
                <w:szCs w:val="22"/>
              </w:rPr>
              <w:t>Proper descent profile and procedures?</w:t>
            </w:r>
          </w:p>
        </w:tc>
        <w:tc>
          <w:tcPr>
            <w:tcW w:w="648" w:type="dxa"/>
          </w:tcPr>
          <w:p w14:paraId="2FDC2FDC" w14:textId="77777777" w:rsidR="00C4756A" w:rsidRPr="009E70A5" w:rsidRDefault="00C4756A" w:rsidP="00183138">
            <w:pPr>
              <w:jc w:val="center"/>
              <w:rPr>
                <w:sz w:val="18"/>
                <w:szCs w:val="22"/>
              </w:rPr>
            </w:pPr>
          </w:p>
        </w:tc>
        <w:tc>
          <w:tcPr>
            <w:tcW w:w="648" w:type="dxa"/>
          </w:tcPr>
          <w:p w14:paraId="2D24E74F" w14:textId="77777777" w:rsidR="00C4756A" w:rsidRPr="009E70A5" w:rsidRDefault="00C4756A" w:rsidP="00183138">
            <w:pPr>
              <w:jc w:val="center"/>
              <w:rPr>
                <w:sz w:val="18"/>
                <w:szCs w:val="22"/>
              </w:rPr>
            </w:pPr>
          </w:p>
        </w:tc>
        <w:tc>
          <w:tcPr>
            <w:tcW w:w="936" w:type="dxa"/>
          </w:tcPr>
          <w:p w14:paraId="7BCA9A1C" w14:textId="77777777" w:rsidR="00C4756A" w:rsidRPr="009E70A5" w:rsidRDefault="00C4756A" w:rsidP="00183138">
            <w:pPr>
              <w:jc w:val="center"/>
              <w:rPr>
                <w:sz w:val="18"/>
                <w:szCs w:val="22"/>
              </w:rPr>
            </w:pPr>
          </w:p>
        </w:tc>
        <w:tc>
          <w:tcPr>
            <w:tcW w:w="4464" w:type="dxa"/>
          </w:tcPr>
          <w:p w14:paraId="26873144" w14:textId="77777777" w:rsidR="00C4756A" w:rsidRPr="009E70A5" w:rsidRDefault="00C4756A" w:rsidP="00183138">
            <w:pPr>
              <w:rPr>
                <w:sz w:val="18"/>
                <w:szCs w:val="22"/>
              </w:rPr>
            </w:pPr>
          </w:p>
        </w:tc>
      </w:tr>
      <w:tr w:rsidR="00C4756A" w:rsidRPr="009E70A5" w14:paraId="25348E52" w14:textId="77777777" w:rsidTr="00183138">
        <w:trPr>
          <w:cantSplit/>
          <w:trHeight w:val="360"/>
          <w:jc w:val="center"/>
        </w:trPr>
        <w:tc>
          <w:tcPr>
            <w:tcW w:w="648" w:type="dxa"/>
          </w:tcPr>
          <w:p w14:paraId="76BD0150" w14:textId="77777777" w:rsidR="00C4756A" w:rsidRPr="009E70A5" w:rsidRDefault="00C4756A" w:rsidP="00183138">
            <w:pPr>
              <w:jc w:val="center"/>
              <w:rPr>
                <w:sz w:val="18"/>
                <w:szCs w:val="22"/>
              </w:rPr>
            </w:pPr>
            <w:r w:rsidRPr="009E70A5">
              <w:rPr>
                <w:sz w:val="14"/>
                <w:szCs w:val="22"/>
              </w:rPr>
              <w:t>66</w:t>
            </w:r>
          </w:p>
        </w:tc>
        <w:tc>
          <w:tcPr>
            <w:tcW w:w="9504" w:type="dxa"/>
          </w:tcPr>
          <w:p w14:paraId="4BE83E3E" w14:textId="77777777" w:rsidR="00C4756A" w:rsidRPr="009E70A5" w:rsidRDefault="00C4756A" w:rsidP="00183138">
            <w:pPr>
              <w:rPr>
                <w:sz w:val="18"/>
                <w:szCs w:val="22"/>
              </w:rPr>
            </w:pPr>
            <w:r w:rsidRPr="009E70A5">
              <w:rPr>
                <w:sz w:val="14"/>
                <w:szCs w:val="22"/>
              </w:rPr>
              <w:t>Cấu hình bay, quy trình và khẩu lệnh đến phù hợp?</w:t>
            </w:r>
            <w:r w:rsidRPr="009E70A5">
              <w:rPr>
                <w:sz w:val="18"/>
                <w:szCs w:val="22"/>
              </w:rPr>
              <w:br/>
            </w:r>
            <w:r w:rsidRPr="009E70A5">
              <w:rPr>
                <w:sz w:val="14"/>
                <w:szCs w:val="22"/>
              </w:rPr>
              <w:t>Proper arrival profile, procedures and callouts?</w:t>
            </w:r>
          </w:p>
        </w:tc>
        <w:tc>
          <w:tcPr>
            <w:tcW w:w="648" w:type="dxa"/>
          </w:tcPr>
          <w:p w14:paraId="27A8A4D2" w14:textId="77777777" w:rsidR="00C4756A" w:rsidRPr="009E70A5" w:rsidRDefault="00C4756A" w:rsidP="00183138">
            <w:pPr>
              <w:jc w:val="center"/>
              <w:rPr>
                <w:sz w:val="18"/>
                <w:szCs w:val="22"/>
              </w:rPr>
            </w:pPr>
          </w:p>
        </w:tc>
        <w:tc>
          <w:tcPr>
            <w:tcW w:w="648" w:type="dxa"/>
          </w:tcPr>
          <w:p w14:paraId="0BC7CD08" w14:textId="77777777" w:rsidR="00C4756A" w:rsidRPr="009E70A5" w:rsidRDefault="00C4756A" w:rsidP="00183138">
            <w:pPr>
              <w:jc w:val="center"/>
              <w:rPr>
                <w:sz w:val="18"/>
                <w:szCs w:val="22"/>
              </w:rPr>
            </w:pPr>
          </w:p>
        </w:tc>
        <w:tc>
          <w:tcPr>
            <w:tcW w:w="936" w:type="dxa"/>
          </w:tcPr>
          <w:p w14:paraId="0B115CFD" w14:textId="77777777" w:rsidR="00C4756A" w:rsidRPr="009E70A5" w:rsidRDefault="00C4756A" w:rsidP="00183138">
            <w:pPr>
              <w:jc w:val="center"/>
              <w:rPr>
                <w:sz w:val="18"/>
                <w:szCs w:val="22"/>
              </w:rPr>
            </w:pPr>
          </w:p>
        </w:tc>
        <w:tc>
          <w:tcPr>
            <w:tcW w:w="4464" w:type="dxa"/>
          </w:tcPr>
          <w:p w14:paraId="3429086A" w14:textId="77777777" w:rsidR="00C4756A" w:rsidRPr="009E70A5" w:rsidRDefault="00C4756A" w:rsidP="00183138">
            <w:pPr>
              <w:rPr>
                <w:sz w:val="18"/>
                <w:szCs w:val="22"/>
              </w:rPr>
            </w:pPr>
          </w:p>
        </w:tc>
      </w:tr>
      <w:tr w:rsidR="00C4756A" w:rsidRPr="009E70A5" w14:paraId="66195FAE" w14:textId="77777777" w:rsidTr="00183138">
        <w:trPr>
          <w:cantSplit/>
          <w:trHeight w:val="360"/>
          <w:jc w:val="center"/>
        </w:trPr>
        <w:tc>
          <w:tcPr>
            <w:tcW w:w="648" w:type="dxa"/>
          </w:tcPr>
          <w:p w14:paraId="6C44A206" w14:textId="77777777" w:rsidR="00C4756A" w:rsidRPr="009E70A5" w:rsidRDefault="00C4756A" w:rsidP="00183138">
            <w:pPr>
              <w:jc w:val="center"/>
              <w:rPr>
                <w:sz w:val="18"/>
                <w:szCs w:val="22"/>
              </w:rPr>
            </w:pPr>
            <w:r w:rsidRPr="009E70A5">
              <w:rPr>
                <w:sz w:val="14"/>
                <w:szCs w:val="22"/>
              </w:rPr>
              <w:t>67</w:t>
            </w:r>
          </w:p>
        </w:tc>
        <w:tc>
          <w:tcPr>
            <w:tcW w:w="9504" w:type="dxa"/>
          </w:tcPr>
          <w:p w14:paraId="2008AFE6" w14:textId="77777777" w:rsidR="00C4756A" w:rsidRPr="009E70A5" w:rsidRDefault="00C4756A" w:rsidP="00183138">
            <w:pPr>
              <w:rPr>
                <w:sz w:val="18"/>
                <w:szCs w:val="22"/>
              </w:rPr>
            </w:pPr>
            <w:r w:rsidRPr="009E70A5">
              <w:rPr>
                <w:sz w:val="14"/>
                <w:szCs w:val="22"/>
              </w:rPr>
              <w:t>Cấu hình bay, quy trình và khẩu lệnh tiếp cận phù hợp?</w:t>
            </w:r>
            <w:r w:rsidRPr="009E70A5">
              <w:rPr>
                <w:sz w:val="18"/>
                <w:szCs w:val="22"/>
              </w:rPr>
              <w:br/>
            </w:r>
            <w:r w:rsidRPr="009E70A5">
              <w:rPr>
                <w:sz w:val="14"/>
                <w:szCs w:val="22"/>
              </w:rPr>
              <w:t>Proper approach profile, procedures and callouts?</w:t>
            </w:r>
          </w:p>
        </w:tc>
        <w:tc>
          <w:tcPr>
            <w:tcW w:w="648" w:type="dxa"/>
          </w:tcPr>
          <w:p w14:paraId="0850DDCE" w14:textId="77777777" w:rsidR="00C4756A" w:rsidRPr="009E70A5" w:rsidRDefault="00C4756A" w:rsidP="00183138">
            <w:pPr>
              <w:jc w:val="center"/>
              <w:rPr>
                <w:sz w:val="18"/>
                <w:szCs w:val="22"/>
              </w:rPr>
            </w:pPr>
          </w:p>
        </w:tc>
        <w:tc>
          <w:tcPr>
            <w:tcW w:w="648" w:type="dxa"/>
          </w:tcPr>
          <w:p w14:paraId="2159D3BF" w14:textId="77777777" w:rsidR="00C4756A" w:rsidRPr="009E70A5" w:rsidRDefault="00C4756A" w:rsidP="00183138">
            <w:pPr>
              <w:jc w:val="center"/>
              <w:rPr>
                <w:sz w:val="18"/>
                <w:szCs w:val="22"/>
              </w:rPr>
            </w:pPr>
          </w:p>
        </w:tc>
        <w:tc>
          <w:tcPr>
            <w:tcW w:w="936" w:type="dxa"/>
          </w:tcPr>
          <w:p w14:paraId="0E1D0ACD" w14:textId="77777777" w:rsidR="00C4756A" w:rsidRPr="009E70A5" w:rsidRDefault="00C4756A" w:rsidP="00183138">
            <w:pPr>
              <w:jc w:val="center"/>
              <w:rPr>
                <w:sz w:val="18"/>
                <w:szCs w:val="22"/>
              </w:rPr>
            </w:pPr>
          </w:p>
        </w:tc>
        <w:tc>
          <w:tcPr>
            <w:tcW w:w="4464" w:type="dxa"/>
          </w:tcPr>
          <w:p w14:paraId="0B3407BC" w14:textId="77777777" w:rsidR="00C4756A" w:rsidRPr="009E70A5" w:rsidRDefault="00C4756A" w:rsidP="00183138">
            <w:pPr>
              <w:rPr>
                <w:sz w:val="18"/>
                <w:szCs w:val="22"/>
              </w:rPr>
            </w:pPr>
          </w:p>
        </w:tc>
      </w:tr>
      <w:tr w:rsidR="00C4756A" w:rsidRPr="009E70A5" w14:paraId="4C89E88C" w14:textId="77777777" w:rsidTr="00183138">
        <w:trPr>
          <w:cantSplit/>
          <w:trHeight w:val="360"/>
          <w:jc w:val="center"/>
        </w:trPr>
        <w:tc>
          <w:tcPr>
            <w:tcW w:w="648" w:type="dxa"/>
          </w:tcPr>
          <w:p w14:paraId="767892BD" w14:textId="77777777" w:rsidR="00C4756A" w:rsidRPr="009E70A5" w:rsidRDefault="00C4756A" w:rsidP="00183138">
            <w:pPr>
              <w:jc w:val="center"/>
              <w:rPr>
                <w:sz w:val="18"/>
                <w:szCs w:val="22"/>
              </w:rPr>
            </w:pPr>
            <w:r w:rsidRPr="009E70A5">
              <w:rPr>
                <w:sz w:val="14"/>
                <w:szCs w:val="22"/>
              </w:rPr>
              <w:t>68</w:t>
            </w:r>
          </w:p>
        </w:tc>
        <w:tc>
          <w:tcPr>
            <w:tcW w:w="9504" w:type="dxa"/>
          </w:tcPr>
          <w:p w14:paraId="0AA25885" w14:textId="77777777" w:rsidR="00C4756A" w:rsidRPr="009E70A5" w:rsidRDefault="00C4756A" w:rsidP="00183138">
            <w:pPr>
              <w:rPr>
                <w:sz w:val="18"/>
                <w:szCs w:val="22"/>
              </w:rPr>
            </w:pPr>
            <w:r w:rsidRPr="009E70A5">
              <w:rPr>
                <w:sz w:val="14"/>
                <w:szCs w:val="22"/>
              </w:rPr>
              <w:t>Cấu hình bay, quy trình và khẩu lệnh CAT II phù hợp?</w:t>
            </w:r>
            <w:r w:rsidRPr="009E70A5">
              <w:rPr>
                <w:sz w:val="18"/>
                <w:szCs w:val="22"/>
              </w:rPr>
              <w:br/>
            </w:r>
            <w:r w:rsidRPr="009E70A5">
              <w:rPr>
                <w:sz w:val="14"/>
                <w:szCs w:val="22"/>
              </w:rPr>
              <w:t>Correct CAT II profile, procedures &amp; callouts?</w:t>
            </w:r>
          </w:p>
        </w:tc>
        <w:tc>
          <w:tcPr>
            <w:tcW w:w="648" w:type="dxa"/>
          </w:tcPr>
          <w:p w14:paraId="112AA389" w14:textId="77777777" w:rsidR="00C4756A" w:rsidRPr="009E70A5" w:rsidRDefault="00C4756A" w:rsidP="00183138">
            <w:pPr>
              <w:jc w:val="center"/>
              <w:rPr>
                <w:sz w:val="18"/>
                <w:szCs w:val="22"/>
              </w:rPr>
            </w:pPr>
          </w:p>
        </w:tc>
        <w:tc>
          <w:tcPr>
            <w:tcW w:w="648" w:type="dxa"/>
          </w:tcPr>
          <w:p w14:paraId="2BD0819B" w14:textId="77777777" w:rsidR="00C4756A" w:rsidRPr="009E70A5" w:rsidRDefault="00C4756A" w:rsidP="00183138">
            <w:pPr>
              <w:jc w:val="center"/>
              <w:rPr>
                <w:sz w:val="18"/>
                <w:szCs w:val="22"/>
              </w:rPr>
            </w:pPr>
          </w:p>
        </w:tc>
        <w:tc>
          <w:tcPr>
            <w:tcW w:w="936" w:type="dxa"/>
          </w:tcPr>
          <w:p w14:paraId="7908F20B" w14:textId="77777777" w:rsidR="00C4756A" w:rsidRPr="009E70A5" w:rsidRDefault="00C4756A" w:rsidP="00183138">
            <w:pPr>
              <w:jc w:val="center"/>
              <w:rPr>
                <w:sz w:val="18"/>
                <w:szCs w:val="22"/>
              </w:rPr>
            </w:pPr>
          </w:p>
        </w:tc>
        <w:tc>
          <w:tcPr>
            <w:tcW w:w="4464" w:type="dxa"/>
          </w:tcPr>
          <w:p w14:paraId="673A8EEC" w14:textId="77777777" w:rsidR="00C4756A" w:rsidRPr="009E70A5" w:rsidRDefault="00C4756A" w:rsidP="00183138">
            <w:pPr>
              <w:rPr>
                <w:sz w:val="18"/>
                <w:szCs w:val="22"/>
              </w:rPr>
            </w:pPr>
          </w:p>
        </w:tc>
      </w:tr>
      <w:tr w:rsidR="00C4756A" w:rsidRPr="009E70A5" w14:paraId="787FFDAB" w14:textId="77777777" w:rsidTr="00183138">
        <w:trPr>
          <w:cantSplit/>
          <w:trHeight w:val="360"/>
          <w:jc w:val="center"/>
        </w:trPr>
        <w:tc>
          <w:tcPr>
            <w:tcW w:w="648" w:type="dxa"/>
          </w:tcPr>
          <w:p w14:paraId="61AB2384" w14:textId="77777777" w:rsidR="00C4756A" w:rsidRPr="009E70A5" w:rsidRDefault="00C4756A" w:rsidP="00183138">
            <w:pPr>
              <w:jc w:val="center"/>
              <w:rPr>
                <w:sz w:val="18"/>
                <w:szCs w:val="22"/>
              </w:rPr>
            </w:pPr>
            <w:r w:rsidRPr="009E70A5">
              <w:rPr>
                <w:sz w:val="14"/>
                <w:szCs w:val="22"/>
              </w:rPr>
              <w:t>69</w:t>
            </w:r>
          </w:p>
        </w:tc>
        <w:tc>
          <w:tcPr>
            <w:tcW w:w="9504" w:type="dxa"/>
          </w:tcPr>
          <w:p w14:paraId="7D7E64ED" w14:textId="77777777" w:rsidR="00C4756A" w:rsidRPr="009E70A5" w:rsidRDefault="00C4756A" w:rsidP="00183138">
            <w:pPr>
              <w:rPr>
                <w:sz w:val="18"/>
                <w:szCs w:val="22"/>
              </w:rPr>
            </w:pPr>
            <w:r w:rsidRPr="009E70A5">
              <w:rPr>
                <w:sz w:val="14"/>
                <w:szCs w:val="22"/>
              </w:rPr>
              <w:t>Cấu hình bay, quy trình và khẩu lệnh CAT III phù hợp?</w:t>
            </w:r>
            <w:r w:rsidRPr="009E70A5">
              <w:rPr>
                <w:sz w:val="18"/>
                <w:szCs w:val="22"/>
              </w:rPr>
              <w:br/>
            </w:r>
            <w:r w:rsidRPr="009E70A5">
              <w:rPr>
                <w:sz w:val="14"/>
                <w:szCs w:val="22"/>
              </w:rPr>
              <w:t>Correct CAT III profile, procedures &amp; callouts?</w:t>
            </w:r>
          </w:p>
        </w:tc>
        <w:tc>
          <w:tcPr>
            <w:tcW w:w="648" w:type="dxa"/>
          </w:tcPr>
          <w:p w14:paraId="74F2E077" w14:textId="77777777" w:rsidR="00C4756A" w:rsidRPr="009E70A5" w:rsidRDefault="00C4756A" w:rsidP="00183138">
            <w:pPr>
              <w:jc w:val="center"/>
              <w:rPr>
                <w:sz w:val="18"/>
                <w:szCs w:val="22"/>
              </w:rPr>
            </w:pPr>
          </w:p>
        </w:tc>
        <w:tc>
          <w:tcPr>
            <w:tcW w:w="648" w:type="dxa"/>
          </w:tcPr>
          <w:p w14:paraId="249A258D" w14:textId="77777777" w:rsidR="00C4756A" w:rsidRPr="009E70A5" w:rsidRDefault="00C4756A" w:rsidP="00183138">
            <w:pPr>
              <w:jc w:val="center"/>
              <w:rPr>
                <w:sz w:val="18"/>
                <w:szCs w:val="22"/>
              </w:rPr>
            </w:pPr>
          </w:p>
        </w:tc>
        <w:tc>
          <w:tcPr>
            <w:tcW w:w="936" w:type="dxa"/>
          </w:tcPr>
          <w:p w14:paraId="489F507D" w14:textId="77777777" w:rsidR="00C4756A" w:rsidRPr="009E70A5" w:rsidRDefault="00C4756A" w:rsidP="00183138">
            <w:pPr>
              <w:jc w:val="center"/>
              <w:rPr>
                <w:sz w:val="18"/>
                <w:szCs w:val="22"/>
              </w:rPr>
            </w:pPr>
          </w:p>
        </w:tc>
        <w:tc>
          <w:tcPr>
            <w:tcW w:w="4464" w:type="dxa"/>
          </w:tcPr>
          <w:p w14:paraId="22DFA314" w14:textId="77777777" w:rsidR="00C4756A" w:rsidRPr="009E70A5" w:rsidRDefault="00C4756A" w:rsidP="00183138">
            <w:pPr>
              <w:rPr>
                <w:sz w:val="18"/>
                <w:szCs w:val="22"/>
              </w:rPr>
            </w:pPr>
          </w:p>
        </w:tc>
      </w:tr>
      <w:tr w:rsidR="00C4756A" w:rsidRPr="009E70A5" w14:paraId="00D9A98B" w14:textId="77777777" w:rsidTr="00183138">
        <w:trPr>
          <w:cantSplit/>
          <w:trHeight w:val="360"/>
          <w:jc w:val="center"/>
        </w:trPr>
        <w:tc>
          <w:tcPr>
            <w:tcW w:w="648" w:type="dxa"/>
          </w:tcPr>
          <w:p w14:paraId="61338D4B" w14:textId="77777777" w:rsidR="00C4756A" w:rsidRPr="009E70A5" w:rsidRDefault="00C4756A" w:rsidP="00183138">
            <w:pPr>
              <w:jc w:val="center"/>
              <w:rPr>
                <w:sz w:val="18"/>
                <w:szCs w:val="22"/>
              </w:rPr>
            </w:pPr>
            <w:r w:rsidRPr="009E70A5">
              <w:rPr>
                <w:sz w:val="14"/>
                <w:szCs w:val="22"/>
              </w:rPr>
              <w:t>70</w:t>
            </w:r>
          </w:p>
        </w:tc>
        <w:tc>
          <w:tcPr>
            <w:tcW w:w="9504" w:type="dxa"/>
          </w:tcPr>
          <w:p w14:paraId="11C05FF9" w14:textId="77777777" w:rsidR="00C4756A" w:rsidRPr="009E70A5" w:rsidRDefault="00C4756A" w:rsidP="00183138">
            <w:pPr>
              <w:rPr>
                <w:sz w:val="18"/>
                <w:szCs w:val="22"/>
              </w:rPr>
            </w:pPr>
            <w:r w:rsidRPr="009E70A5">
              <w:rPr>
                <w:sz w:val="14"/>
                <w:szCs w:val="22"/>
              </w:rPr>
              <w:t>Sử dụng đường trượt hạ cánh bằng mắt hoặc điện tử phù hợp?</w:t>
            </w:r>
            <w:r w:rsidRPr="009E70A5">
              <w:rPr>
                <w:sz w:val="18"/>
                <w:szCs w:val="22"/>
              </w:rPr>
              <w:br/>
            </w:r>
            <w:r w:rsidRPr="009E70A5">
              <w:rPr>
                <w:sz w:val="14"/>
                <w:szCs w:val="22"/>
              </w:rPr>
              <w:t>Visual or electronic glide slope used?</w:t>
            </w:r>
          </w:p>
        </w:tc>
        <w:tc>
          <w:tcPr>
            <w:tcW w:w="648" w:type="dxa"/>
          </w:tcPr>
          <w:p w14:paraId="1C2E9240" w14:textId="77777777" w:rsidR="00C4756A" w:rsidRPr="009E70A5" w:rsidRDefault="00C4756A" w:rsidP="00183138">
            <w:pPr>
              <w:jc w:val="center"/>
              <w:rPr>
                <w:sz w:val="18"/>
                <w:szCs w:val="22"/>
              </w:rPr>
            </w:pPr>
          </w:p>
        </w:tc>
        <w:tc>
          <w:tcPr>
            <w:tcW w:w="648" w:type="dxa"/>
          </w:tcPr>
          <w:p w14:paraId="41AD5CF8" w14:textId="77777777" w:rsidR="00C4756A" w:rsidRPr="009E70A5" w:rsidRDefault="00C4756A" w:rsidP="00183138">
            <w:pPr>
              <w:jc w:val="center"/>
              <w:rPr>
                <w:sz w:val="18"/>
                <w:szCs w:val="22"/>
              </w:rPr>
            </w:pPr>
          </w:p>
        </w:tc>
        <w:tc>
          <w:tcPr>
            <w:tcW w:w="936" w:type="dxa"/>
          </w:tcPr>
          <w:p w14:paraId="32D46704" w14:textId="77777777" w:rsidR="00C4756A" w:rsidRPr="009E70A5" w:rsidRDefault="00C4756A" w:rsidP="00183138">
            <w:pPr>
              <w:jc w:val="center"/>
              <w:rPr>
                <w:sz w:val="18"/>
                <w:szCs w:val="22"/>
              </w:rPr>
            </w:pPr>
          </w:p>
        </w:tc>
        <w:tc>
          <w:tcPr>
            <w:tcW w:w="4464" w:type="dxa"/>
          </w:tcPr>
          <w:p w14:paraId="1980E4E3" w14:textId="77777777" w:rsidR="00C4756A" w:rsidRPr="009E70A5" w:rsidRDefault="00C4756A" w:rsidP="00183138">
            <w:pPr>
              <w:rPr>
                <w:sz w:val="18"/>
                <w:szCs w:val="22"/>
              </w:rPr>
            </w:pPr>
          </w:p>
        </w:tc>
      </w:tr>
      <w:tr w:rsidR="00C4756A" w:rsidRPr="009E70A5" w14:paraId="66C88F41" w14:textId="77777777" w:rsidTr="00183138">
        <w:trPr>
          <w:cantSplit/>
          <w:trHeight w:val="360"/>
          <w:jc w:val="center"/>
        </w:trPr>
        <w:tc>
          <w:tcPr>
            <w:tcW w:w="648" w:type="dxa"/>
          </w:tcPr>
          <w:p w14:paraId="3949DB24" w14:textId="77777777" w:rsidR="00C4756A" w:rsidRPr="009E70A5" w:rsidRDefault="00C4756A" w:rsidP="00183138">
            <w:pPr>
              <w:jc w:val="center"/>
              <w:rPr>
                <w:sz w:val="18"/>
                <w:szCs w:val="22"/>
              </w:rPr>
            </w:pPr>
            <w:r w:rsidRPr="009E70A5">
              <w:rPr>
                <w:sz w:val="14"/>
                <w:szCs w:val="22"/>
              </w:rPr>
              <w:t>71</w:t>
            </w:r>
          </w:p>
        </w:tc>
        <w:tc>
          <w:tcPr>
            <w:tcW w:w="9504" w:type="dxa"/>
          </w:tcPr>
          <w:p w14:paraId="6168BCE8" w14:textId="77777777" w:rsidR="00C4756A" w:rsidRPr="009E70A5" w:rsidRDefault="00C4756A" w:rsidP="00183138">
            <w:pPr>
              <w:rPr>
                <w:sz w:val="18"/>
                <w:szCs w:val="22"/>
              </w:rPr>
            </w:pPr>
            <w:r w:rsidRPr="009E70A5">
              <w:rPr>
                <w:sz w:val="14"/>
                <w:szCs w:val="22"/>
              </w:rPr>
              <w:t>Cấu hình bay, quy trình và khẩu lệnh hạ cánh phù hợp?</w:t>
            </w:r>
            <w:r w:rsidRPr="009E70A5">
              <w:rPr>
                <w:sz w:val="18"/>
                <w:szCs w:val="22"/>
              </w:rPr>
              <w:br/>
            </w:r>
            <w:r w:rsidRPr="009E70A5">
              <w:rPr>
                <w:sz w:val="14"/>
                <w:szCs w:val="22"/>
              </w:rPr>
              <w:t>Proper landing profile, procedures &amp; callouts?</w:t>
            </w:r>
          </w:p>
        </w:tc>
        <w:tc>
          <w:tcPr>
            <w:tcW w:w="648" w:type="dxa"/>
          </w:tcPr>
          <w:p w14:paraId="0A240ADE" w14:textId="77777777" w:rsidR="00C4756A" w:rsidRPr="009E70A5" w:rsidRDefault="00C4756A" w:rsidP="00183138">
            <w:pPr>
              <w:jc w:val="center"/>
              <w:rPr>
                <w:sz w:val="18"/>
                <w:szCs w:val="22"/>
              </w:rPr>
            </w:pPr>
          </w:p>
        </w:tc>
        <w:tc>
          <w:tcPr>
            <w:tcW w:w="648" w:type="dxa"/>
          </w:tcPr>
          <w:p w14:paraId="23C1A06C" w14:textId="77777777" w:rsidR="00C4756A" w:rsidRPr="009E70A5" w:rsidRDefault="00C4756A" w:rsidP="00183138">
            <w:pPr>
              <w:jc w:val="center"/>
              <w:rPr>
                <w:sz w:val="18"/>
                <w:szCs w:val="22"/>
              </w:rPr>
            </w:pPr>
          </w:p>
        </w:tc>
        <w:tc>
          <w:tcPr>
            <w:tcW w:w="936" w:type="dxa"/>
          </w:tcPr>
          <w:p w14:paraId="5634046F" w14:textId="77777777" w:rsidR="00C4756A" w:rsidRPr="009E70A5" w:rsidRDefault="00C4756A" w:rsidP="00183138">
            <w:pPr>
              <w:jc w:val="center"/>
              <w:rPr>
                <w:sz w:val="18"/>
                <w:szCs w:val="22"/>
              </w:rPr>
            </w:pPr>
          </w:p>
        </w:tc>
        <w:tc>
          <w:tcPr>
            <w:tcW w:w="4464" w:type="dxa"/>
          </w:tcPr>
          <w:p w14:paraId="249AEED1" w14:textId="77777777" w:rsidR="00C4756A" w:rsidRPr="009E70A5" w:rsidRDefault="00C4756A" w:rsidP="00183138">
            <w:pPr>
              <w:rPr>
                <w:sz w:val="18"/>
                <w:szCs w:val="22"/>
              </w:rPr>
            </w:pPr>
          </w:p>
        </w:tc>
      </w:tr>
      <w:tr w:rsidR="00C4756A" w:rsidRPr="009E70A5" w14:paraId="0C31167B" w14:textId="77777777" w:rsidTr="00183138">
        <w:trPr>
          <w:cantSplit/>
          <w:trHeight w:val="360"/>
          <w:jc w:val="center"/>
        </w:trPr>
        <w:tc>
          <w:tcPr>
            <w:tcW w:w="648" w:type="dxa"/>
          </w:tcPr>
          <w:p w14:paraId="372CADD2" w14:textId="77777777" w:rsidR="00C4756A" w:rsidRPr="009E70A5" w:rsidRDefault="00C4756A" w:rsidP="00183138">
            <w:pPr>
              <w:jc w:val="center"/>
              <w:rPr>
                <w:sz w:val="18"/>
                <w:szCs w:val="22"/>
              </w:rPr>
            </w:pPr>
            <w:r w:rsidRPr="009E70A5">
              <w:rPr>
                <w:sz w:val="14"/>
                <w:szCs w:val="22"/>
              </w:rPr>
              <w:t>72</w:t>
            </w:r>
          </w:p>
        </w:tc>
        <w:tc>
          <w:tcPr>
            <w:tcW w:w="9504" w:type="dxa"/>
          </w:tcPr>
          <w:p w14:paraId="481518C5" w14:textId="77777777" w:rsidR="00C4756A" w:rsidRPr="009E70A5" w:rsidRDefault="00C4756A" w:rsidP="00183138">
            <w:pPr>
              <w:rPr>
                <w:sz w:val="18"/>
                <w:szCs w:val="22"/>
                <w:lang w:val="it-IT"/>
              </w:rPr>
            </w:pPr>
            <w:r w:rsidRPr="009E70A5">
              <w:rPr>
                <w:sz w:val="14"/>
                <w:szCs w:val="22"/>
              </w:rPr>
              <w:t>Cấu hình bay, quy trình và khẩu lệnh tiếp cận hụt phù hợp?</w:t>
            </w:r>
            <w:r w:rsidRPr="009E70A5">
              <w:rPr>
                <w:sz w:val="18"/>
                <w:szCs w:val="22"/>
              </w:rPr>
              <w:br/>
            </w:r>
            <w:r w:rsidRPr="009E70A5">
              <w:rPr>
                <w:sz w:val="14"/>
                <w:szCs w:val="22"/>
                <w:lang w:val="it-IT"/>
              </w:rPr>
              <w:t>Proper MA profile, procedures &amp; callouts?</w:t>
            </w:r>
          </w:p>
        </w:tc>
        <w:tc>
          <w:tcPr>
            <w:tcW w:w="648" w:type="dxa"/>
          </w:tcPr>
          <w:p w14:paraId="6C642258" w14:textId="77777777" w:rsidR="00C4756A" w:rsidRPr="009E70A5" w:rsidRDefault="00C4756A" w:rsidP="00183138">
            <w:pPr>
              <w:jc w:val="center"/>
              <w:rPr>
                <w:sz w:val="18"/>
                <w:szCs w:val="22"/>
                <w:lang w:val="it-IT"/>
              </w:rPr>
            </w:pPr>
          </w:p>
        </w:tc>
        <w:tc>
          <w:tcPr>
            <w:tcW w:w="648" w:type="dxa"/>
          </w:tcPr>
          <w:p w14:paraId="58866F92" w14:textId="77777777" w:rsidR="00C4756A" w:rsidRPr="009E70A5" w:rsidRDefault="00C4756A" w:rsidP="00183138">
            <w:pPr>
              <w:jc w:val="center"/>
              <w:rPr>
                <w:sz w:val="18"/>
                <w:szCs w:val="22"/>
                <w:lang w:val="it-IT"/>
              </w:rPr>
            </w:pPr>
          </w:p>
        </w:tc>
        <w:tc>
          <w:tcPr>
            <w:tcW w:w="936" w:type="dxa"/>
          </w:tcPr>
          <w:p w14:paraId="38731991" w14:textId="77777777" w:rsidR="00C4756A" w:rsidRPr="009E70A5" w:rsidRDefault="00C4756A" w:rsidP="00183138">
            <w:pPr>
              <w:jc w:val="center"/>
              <w:rPr>
                <w:sz w:val="18"/>
                <w:szCs w:val="22"/>
                <w:lang w:val="it-IT"/>
              </w:rPr>
            </w:pPr>
          </w:p>
        </w:tc>
        <w:tc>
          <w:tcPr>
            <w:tcW w:w="4464" w:type="dxa"/>
          </w:tcPr>
          <w:p w14:paraId="32A8AE3D" w14:textId="77777777" w:rsidR="00C4756A" w:rsidRPr="009E70A5" w:rsidRDefault="00C4756A" w:rsidP="00183138">
            <w:pPr>
              <w:rPr>
                <w:sz w:val="18"/>
                <w:szCs w:val="22"/>
                <w:lang w:val="it-IT"/>
              </w:rPr>
            </w:pPr>
          </w:p>
        </w:tc>
      </w:tr>
      <w:tr w:rsidR="00C4756A" w:rsidRPr="009E70A5" w14:paraId="4F7B67F4" w14:textId="77777777" w:rsidTr="00183138">
        <w:trPr>
          <w:cantSplit/>
          <w:trHeight w:val="280"/>
          <w:jc w:val="center"/>
        </w:trPr>
        <w:tc>
          <w:tcPr>
            <w:tcW w:w="15702" w:type="dxa"/>
            <w:gridSpan w:val="6"/>
            <w:shd w:val="clear" w:color="auto" w:fill="EDEDED"/>
          </w:tcPr>
          <w:p w14:paraId="523828A0" w14:textId="77777777" w:rsidR="00C4756A" w:rsidRPr="009E70A5" w:rsidRDefault="00C4756A" w:rsidP="00183138">
            <w:pPr>
              <w:rPr>
                <w:sz w:val="18"/>
                <w:szCs w:val="22"/>
              </w:rPr>
            </w:pPr>
            <w:r w:rsidRPr="009E70A5">
              <w:rPr>
                <w:b/>
                <w:sz w:val="15"/>
                <w:szCs w:val="22"/>
              </w:rPr>
              <w:t>VẤN ĐỀ KHÁC</w:t>
            </w:r>
            <w:r w:rsidRPr="009E70A5">
              <w:rPr>
                <w:sz w:val="18"/>
                <w:szCs w:val="22"/>
              </w:rPr>
              <w:br/>
            </w:r>
            <w:r w:rsidRPr="009E70A5">
              <w:rPr>
                <w:b/>
                <w:sz w:val="15"/>
                <w:szCs w:val="22"/>
              </w:rPr>
              <w:t>MISCELLANEOUS ISSUES</w:t>
            </w:r>
          </w:p>
        </w:tc>
      </w:tr>
      <w:tr w:rsidR="00C4756A" w:rsidRPr="009E70A5" w14:paraId="64C1C51B" w14:textId="77777777" w:rsidTr="00183138">
        <w:trPr>
          <w:cantSplit/>
          <w:trHeight w:val="360"/>
          <w:jc w:val="center"/>
        </w:trPr>
        <w:tc>
          <w:tcPr>
            <w:tcW w:w="648" w:type="dxa"/>
          </w:tcPr>
          <w:p w14:paraId="4C4FCFB6" w14:textId="77777777" w:rsidR="00C4756A" w:rsidRPr="009E70A5" w:rsidRDefault="00C4756A" w:rsidP="00183138">
            <w:pPr>
              <w:jc w:val="center"/>
              <w:rPr>
                <w:sz w:val="18"/>
                <w:szCs w:val="22"/>
              </w:rPr>
            </w:pPr>
            <w:r w:rsidRPr="009E70A5">
              <w:rPr>
                <w:sz w:val="14"/>
                <w:szCs w:val="22"/>
              </w:rPr>
              <w:t>73</w:t>
            </w:r>
          </w:p>
        </w:tc>
        <w:tc>
          <w:tcPr>
            <w:tcW w:w="9504" w:type="dxa"/>
          </w:tcPr>
          <w:p w14:paraId="2CE04B51" w14:textId="77777777" w:rsidR="00C4756A" w:rsidRPr="009E70A5" w:rsidRDefault="00C4756A" w:rsidP="00183138">
            <w:pPr>
              <w:rPr>
                <w:sz w:val="18"/>
                <w:szCs w:val="22"/>
              </w:rPr>
            </w:pPr>
            <w:r w:rsidRPr="009E70A5">
              <w:rPr>
                <w:sz w:val="14"/>
                <w:szCs w:val="22"/>
              </w:rPr>
              <w:t>Thực hiện quy trình an ninh phù hợp?</w:t>
            </w:r>
            <w:r w:rsidRPr="009E70A5">
              <w:rPr>
                <w:sz w:val="18"/>
                <w:szCs w:val="22"/>
              </w:rPr>
              <w:br/>
            </w:r>
            <w:r w:rsidRPr="009E70A5">
              <w:rPr>
                <w:sz w:val="14"/>
                <w:szCs w:val="22"/>
              </w:rPr>
              <w:t>Proper security procedures followed?</w:t>
            </w:r>
          </w:p>
        </w:tc>
        <w:tc>
          <w:tcPr>
            <w:tcW w:w="648" w:type="dxa"/>
          </w:tcPr>
          <w:p w14:paraId="33B61FDE" w14:textId="77777777" w:rsidR="00C4756A" w:rsidRPr="009E70A5" w:rsidRDefault="00C4756A" w:rsidP="00183138">
            <w:pPr>
              <w:jc w:val="center"/>
              <w:rPr>
                <w:sz w:val="18"/>
                <w:szCs w:val="22"/>
              </w:rPr>
            </w:pPr>
          </w:p>
        </w:tc>
        <w:tc>
          <w:tcPr>
            <w:tcW w:w="648" w:type="dxa"/>
          </w:tcPr>
          <w:p w14:paraId="6CF15F63" w14:textId="77777777" w:rsidR="00C4756A" w:rsidRPr="009E70A5" w:rsidRDefault="00C4756A" w:rsidP="00183138">
            <w:pPr>
              <w:jc w:val="center"/>
              <w:rPr>
                <w:sz w:val="18"/>
                <w:szCs w:val="22"/>
              </w:rPr>
            </w:pPr>
          </w:p>
        </w:tc>
        <w:tc>
          <w:tcPr>
            <w:tcW w:w="936" w:type="dxa"/>
          </w:tcPr>
          <w:p w14:paraId="02E54DB5" w14:textId="77777777" w:rsidR="00C4756A" w:rsidRPr="009E70A5" w:rsidRDefault="00C4756A" w:rsidP="00183138">
            <w:pPr>
              <w:jc w:val="center"/>
              <w:rPr>
                <w:sz w:val="18"/>
                <w:szCs w:val="22"/>
              </w:rPr>
            </w:pPr>
          </w:p>
        </w:tc>
        <w:tc>
          <w:tcPr>
            <w:tcW w:w="4464" w:type="dxa"/>
          </w:tcPr>
          <w:p w14:paraId="31E2CC3B" w14:textId="77777777" w:rsidR="00C4756A" w:rsidRPr="009E70A5" w:rsidRDefault="00C4756A" w:rsidP="00183138">
            <w:pPr>
              <w:rPr>
                <w:sz w:val="18"/>
                <w:szCs w:val="22"/>
              </w:rPr>
            </w:pPr>
          </w:p>
        </w:tc>
      </w:tr>
      <w:tr w:rsidR="00C4756A" w:rsidRPr="009E70A5" w14:paraId="70054451" w14:textId="77777777" w:rsidTr="00183138">
        <w:trPr>
          <w:cantSplit/>
          <w:trHeight w:val="360"/>
          <w:jc w:val="center"/>
        </w:trPr>
        <w:tc>
          <w:tcPr>
            <w:tcW w:w="648" w:type="dxa"/>
          </w:tcPr>
          <w:p w14:paraId="78B38D33" w14:textId="77777777" w:rsidR="00C4756A" w:rsidRPr="009E70A5" w:rsidRDefault="00C4756A" w:rsidP="00183138">
            <w:pPr>
              <w:jc w:val="center"/>
              <w:rPr>
                <w:sz w:val="18"/>
                <w:szCs w:val="22"/>
              </w:rPr>
            </w:pPr>
            <w:r w:rsidRPr="009E70A5">
              <w:rPr>
                <w:sz w:val="14"/>
                <w:szCs w:val="22"/>
              </w:rPr>
              <w:t>74</w:t>
            </w:r>
          </w:p>
        </w:tc>
        <w:tc>
          <w:tcPr>
            <w:tcW w:w="9504" w:type="dxa"/>
          </w:tcPr>
          <w:p w14:paraId="1B3CC90D" w14:textId="77777777" w:rsidR="00C4756A" w:rsidRPr="009E70A5" w:rsidRDefault="00C4756A" w:rsidP="00183138">
            <w:pPr>
              <w:rPr>
                <w:sz w:val="18"/>
                <w:szCs w:val="22"/>
              </w:rPr>
            </w:pPr>
            <w:r w:rsidRPr="009E70A5">
              <w:rPr>
                <w:sz w:val="14"/>
                <w:szCs w:val="22"/>
              </w:rPr>
              <w:t>Thực hiện quy trình hàng nguy hiểm phù hợp?</w:t>
            </w:r>
            <w:r w:rsidRPr="009E70A5">
              <w:rPr>
                <w:sz w:val="18"/>
                <w:szCs w:val="22"/>
              </w:rPr>
              <w:br/>
            </w:r>
            <w:r w:rsidRPr="009E70A5">
              <w:rPr>
                <w:sz w:val="14"/>
                <w:szCs w:val="22"/>
              </w:rPr>
              <w:t>Proper dangerous goods procedures followed?</w:t>
            </w:r>
          </w:p>
        </w:tc>
        <w:tc>
          <w:tcPr>
            <w:tcW w:w="648" w:type="dxa"/>
          </w:tcPr>
          <w:p w14:paraId="05F9C461" w14:textId="77777777" w:rsidR="00C4756A" w:rsidRPr="009E70A5" w:rsidRDefault="00C4756A" w:rsidP="00183138">
            <w:pPr>
              <w:jc w:val="center"/>
              <w:rPr>
                <w:sz w:val="18"/>
                <w:szCs w:val="22"/>
              </w:rPr>
            </w:pPr>
          </w:p>
        </w:tc>
        <w:tc>
          <w:tcPr>
            <w:tcW w:w="648" w:type="dxa"/>
          </w:tcPr>
          <w:p w14:paraId="59EF69BF" w14:textId="77777777" w:rsidR="00C4756A" w:rsidRPr="009E70A5" w:rsidRDefault="00C4756A" w:rsidP="00183138">
            <w:pPr>
              <w:jc w:val="center"/>
              <w:rPr>
                <w:sz w:val="18"/>
                <w:szCs w:val="22"/>
              </w:rPr>
            </w:pPr>
          </w:p>
        </w:tc>
        <w:tc>
          <w:tcPr>
            <w:tcW w:w="936" w:type="dxa"/>
          </w:tcPr>
          <w:p w14:paraId="50B89A2E" w14:textId="77777777" w:rsidR="00C4756A" w:rsidRPr="009E70A5" w:rsidRDefault="00C4756A" w:rsidP="00183138">
            <w:pPr>
              <w:jc w:val="center"/>
              <w:rPr>
                <w:sz w:val="18"/>
                <w:szCs w:val="22"/>
              </w:rPr>
            </w:pPr>
          </w:p>
        </w:tc>
        <w:tc>
          <w:tcPr>
            <w:tcW w:w="4464" w:type="dxa"/>
          </w:tcPr>
          <w:p w14:paraId="54FFAFBA" w14:textId="77777777" w:rsidR="00C4756A" w:rsidRPr="009E70A5" w:rsidRDefault="00C4756A" w:rsidP="00183138">
            <w:pPr>
              <w:rPr>
                <w:sz w:val="18"/>
                <w:szCs w:val="22"/>
              </w:rPr>
            </w:pPr>
          </w:p>
        </w:tc>
      </w:tr>
      <w:tr w:rsidR="00C4756A" w:rsidRPr="009E70A5" w14:paraId="18A36B24" w14:textId="77777777" w:rsidTr="00183138">
        <w:trPr>
          <w:cantSplit/>
          <w:trHeight w:val="360"/>
          <w:jc w:val="center"/>
        </w:trPr>
        <w:tc>
          <w:tcPr>
            <w:tcW w:w="648" w:type="dxa"/>
          </w:tcPr>
          <w:p w14:paraId="151AB7C9" w14:textId="77777777" w:rsidR="00C4756A" w:rsidRPr="009E70A5" w:rsidRDefault="00C4756A" w:rsidP="00183138">
            <w:pPr>
              <w:jc w:val="center"/>
              <w:rPr>
                <w:sz w:val="18"/>
                <w:szCs w:val="22"/>
              </w:rPr>
            </w:pPr>
            <w:r w:rsidRPr="009E70A5">
              <w:rPr>
                <w:sz w:val="14"/>
                <w:szCs w:val="22"/>
              </w:rPr>
              <w:t>75</w:t>
            </w:r>
          </w:p>
        </w:tc>
        <w:tc>
          <w:tcPr>
            <w:tcW w:w="9504" w:type="dxa"/>
          </w:tcPr>
          <w:p w14:paraId="3D096446" w14:textId="77777777" w:rsidR="00C4756A" w:rsidRPr="009E70A5" w:rsidRDefault="00C4756A" w:rsidP="00183138">
            <w:pPr>
              <w:rPr>
                <w:sz w:val="18"/>
                <w:szCs w:val="22"/>
              </w:rPr>
            </w:pPr>
            <w:r w:rsidRPr="009E70A5">
              <w:rPr>
                <w:sz w:val="14"/>
                <w:szCs w:val="22"/>
              </w:rPr>
              <w:t>Cửa buồng lái được khóa?</w:t>
            </w:r>
            <w:r w:rsidRPr="009E70A5">
              <w:rPr>
                <w:sz w:val="18"/>
                <w:szCs w:val="22"/>
              </w:rPr>
              <w:br/>
            </w:r>
            <w:r w:rsidRPr="009E70A5">
              <w:rPr>
                <w:sz w:val="14"/>
                <w:szCs w:val="22"/>
              </w:rPr>
              <w:t>Flight deck door kept locked?</w:t>
            </w:r>
          </w:p>
        </w:tc>
        <w:tc>
          <w:tcPr>
            <w:tcW w:w="648" w:type="dxa"/>
          </w:tcPr>
          <w:p w14:paraId="2C58AB7F" w14:textId="77777777" w:rsidR="00C4756A" w:rsidRPr="009E70A5" w:rsidRDefault="00C4756A" w:rsidP="00183138">
            <w:pPr>
              <w:jc w:val="center"/>
              <w:rPr>
                <w:sz w:val="18"/>
                <w:szCs w:val="22"/>
              </w:rPr>
            </w:pPr>
          </w:p>
        </w:tc>
        <w:tc>
          <w:tcPr>
            <w:tcW w:w="648" w:type="dxa"/>
          </w:tcPr>
          <w:p w14:paraId="60B7E759" w14:textId="77777777" w:rsidR="00C4756A" w:rsidRPr="009E70A5" w:rsidRDefault="00C4756A" w:rsidP="00183138">
            <w:pPr>
              <w:jc w:val="center"/>
              <w:rPr>
                <w:sz w:val="18"/>
                <w:szCs w:val="22"/>
              </w:rPr>
            </w:pPr>
          </w:p>
        </w:tc>
        <w:tc>
          <w:tcPr>
            <w:tcW w:w="936" w:type="dxa"/>
          </w:tcPr>
          <w:p w14:paraId="0A3334BA" w14:textId="77777777" w:rsidR="00C4756A" w:rsidRPr="009E70A5" w:rsidRDefault="00C4756A" w:rsidP="00183138">
            <w:pPr>
              <w:jc w:val="center"/>
              <w:rPr>
                <w:sz w:val="18"/>
                <w:szCs w:val="22"/>
              </w:rPr>
            </w:pPr>
          </w:p>
        </w:tc>
        <w:tc>
          <w:tcPr>
            <w:tcW w:w="4464" w:type="dxa"/>
          </w:tcPr>
          <w:p w14:paraId="697A6C8E" w14:textId="77777777" w:rsidR="00C4756A" w:rsidRPr="009E70A5" w:rsidRDefault="00C4756A" w:rsidP="00183138">
            <w:pPr>
              <w:rPr>
                <w:sz w:val="18"/>
                <w:szCs w:val="22"/>
              </w:rPr>
            </w:pPr>
          </w:p>
        </w:tc>
      </w:tr>
      <w:tr w:rsidR="00C4756A" w:rsidRPr="009E70A5" w14:paraId="73BB1272" w14:textId="77777777" w:rsidTr="00183138">
        <w:trPr>
          <w:cantSplit/>
          <w:trHeight w:val="280"/>
          <w:jc w:val="center"/>
        </w:trPr>
        <w:tc>
          <w:tcPr>
            <w:tcW w:w="15702" w:type="dxa"/>
            <w:gridSpan w:val="6"/>
            <w:shd w:val="clear" w:color="auto" w:fill="EDEDED"/>
          </w:tcPr>
          <w:p w14:paraId="5051F89A" w14:textId="77777777" w:rsidR="00C4756A" w:rsidRPr="009E70A5" w:rsidRDefault="00C4756A" w:rsidP="00183138">
            <w:pPr>
              <w:rPr>
                <w:sz w:val="18"/>
                <w:szCs w:val="22"/>
              </w:rPr>
            </w:pPr>
            <w:r w:rsidRPr="009E70A5">
              <w:rPr>
                <w:b/>
                <w:sz w:val="15"/>
                <w:szCs w:val="22"/>
              </w:rPr>
              <w:t>VẤN ĐỀ BẢO DƯỠNG</w:t>
            </w:r>
            <w:r w:rsidRPr="009E70A5">
              <w:rPr>
                <w:sz w:val="18"/>
                <w:szCs w:val="22"/>
              </w:rPr>
              <w:br/>
            </w:r>
            <w:r w:rsidRPr="009E70A5">
              <w:rPr>
                <w:b/>
                <w:sz w:val="15"/>
                <w:szCs w:val="22"/>
              </w:rPr>
              <w:t>MAINTENANCE ISSUES</w:t>
            </w:r>
          </w:p>
        </w:tc>
      </w:tr>
      <w:tr w:rsidR="00C4756A" w:rsidRPr="009E70A5" w14:paraId="7A5018CD" w14:textId="77777777" w:rsidTr="00183138">
        <w:trPr>
          <w:cantSplit/>
          <w:trHeight w:val="360"/>
          <w:jc w:val="center"/>
        </w:trPr>
        <w:tc>
          <w:tcPr>
            <w:tcW w:w="648" w:type="dxa"/>
          </w:tcPr>
          <w:p w14:paraId="6ABF8BD5" w14:textId="77777777" w:rsidR="00C4756A" w:rsidRPr="009E70A5" w:rsidRDefault="00C4756A" w:rsidP="00183138">
            <w:pPr>
              <w:jc w:val="center"/>
              <w:rPr>
                <w:sz w:val="18"/>
                <w:szCs w:val="22"/>
              </w:rPr>
            </w:pPr>
            <w:r w:rsidRPr="009E70A5">
              <w:rPr>
                <w:sz w:val="14"/>
                <w:szCs w:val="22"/>
              </w:rPr>
              <w:t>76</w:t>
            </w:r>
          </w:p>
        </w:tc>
        <w:tc>
          <w:tcPr>
            <w:tcW w:w="9504" w:type="dxa"/>
          </w:tcPr>
          <w:p w14:paraId="51646449" w14:textId="77777777" w:rsidR="00C4756A" w:rsidRPr="009E70A5" w:rsidRDefault="00C4756A" w:rsidP="00183138">
            <w:pPr>
              <w:rPr>
                <w:sz w:val="18"/>
                <w:szCs w:val="22"/>
              </w:rPr>
            </w:pPr>
            <w:r w:rsidRPr="009E70A5">
              <w:rPr>
                <w:sz w:val="14"/>
                <w:szCs w:val="22"/>
              </w:rPr>
              <w:t>Tàu bay và hệ thống tàu bay hoạt động phù hợp?</w:t>
            </w:r>
            <w:r w:rsidRPr="009E70A5">
              <w:rPr>
                <w:sz w:val="18"/>
                <w:szCs w:val="22"/>
              </w:rPr>
              <w:br/>
            </w:r>
            <w:r w:rsidRPr="009E70A5">
              <w:rPr>
                <w:sz w:val="14"/>
                <w:szCs w:val="22"/>
              </w:rPr>
              <w:t>Aircraft and aircraft systems functioned properly?</w:t>
            </w:r>
          </w:p>
        </w:tc>
        <w:tc>
          <w:tcPr>
            <w:tcW w:w="648" w:type="dxa"/>
          </w:tcPr>
          <w:p w14:paraId="136832AB" w14:textId="77777777" w:rsidR="00C4756A" w:rsidRPr="009E70A5" w:rsidRDefault="00C4756A" w:rsidP="00183138">
            <w:pPr>
              <w:jc w:val="center"/>
              <w:rPr>
                <w:sz w:val="18"/>
                <w:szCs w:val="22"/>
              </w:rPr>
            </w:pPr>
          </w:p>
        </w:tc>
        <w:tc>
          <w:tcPr>
            <w:tcW w:w="648" w:type="dxa"/>
          </w:tcPr>
          <w:p w14:paraId="1F6C7E0C" w14:textId="77777777" w:rsidR="00C4756A" w:rsidRPr="009E70A5" w:rsidRDefault="00C4756A" w:rsidP="00183138">
            <w:pPr>
              <w:jc w:val="center"/>
              <w:rPr>
                <w:sz w:val="18"/>
                <w:szCs w:val="22"/>
              </w:rPr>
            </w:pPr>
          </w:p>
        </w:tc>
        <w:tc>
          <w:tcPr>
            <w:tcW w:w="936" w:type="dxa"/>
          </w:tcPr>
          <w:p w14:paraId="202C677B" w14:textId="77777777" w:rsidR="00C4756A" w:rsidRPr="009E70A5" w:rsidRDefault="00C4756A" w:rsidP="00183138">
            <w:pPr>
              <w:jc w:val="center"/>
              <w:rPr>
                <w:sz w:val="18"/>
                <w:szCs w:val="22"/>
              </w:rPr>
            </w:pPr>
          </w:p>
        </w:tc>
        <w:tc>
          <w:tcPr>
            <w:tcW w:w="4464" w:type="dxa"/>
          </w:tcPr>
          <w:p w14:paraId="628A9A58" w14:textId="77777777" w:rsidR="00C4756A" w:rsidRPr="009E70A5" w:rsidRDefault="00C4756A" w:rsidP="00183138">
            <w:pPr>
              <w:rPr>
                <w:sz w:val="18"/>
                <w:szCs w:val="22"/>
              </w:rPr>
            </w:pPr>
          </w:p>
        </w:tc>
      </w:tr>
      <w:tr w:rsidR="00C4756A" w:rsidRPr="009E70A5" w14:paraId="676E3A0D" w14:textId="77777777" w:rsidTr="00183138">
        <w:trPr>
          <w:cantSplit/>
          <w:trHeight w:val="360"/>
          <w:jc w:val="center"/>
        </w:trPr>
        <w:tc>
          <w:tcPr>
            <w:tcW w:w="648" w:type="dxa"/>
          </w:tcPr>
          <w:p w14:paraId="6DD473D2" w14:textId="77777777" w:rsidR="00C4756A" w:rsidRPr="009E70A5" w:rsidRDefault="00C4756A" w:rsidP="00183138">
            <w:pPr>
              <w:jc w:val="center"/>
              <w:rPr>
                <w:sz w:val="18"/>
                <w:szCs w:val="22"/>
              </w:rPr>
            </w:pPr>
            <w:r w:rsidRPr="009E70A5">
              <w:rPr>
                <w:sz w:val="14"/>
                <w:szCs w:val="22"/>
              </w:rPr>
              <w:t>77</w:t>
            </w:r>
          </w:p>
        </w:tc>
        <w:tc>
          <w:tcPr>
            <w:tcW w:w="9504" w:type="dxa"/>
          </w:tcPr>
          <w:p w14:paraId="0A6C292B" w14:textId="77777777" w:rsidR="00C4756A" w:rsidRPr="009E70A5" w:rsidRDefault="00C4756A" w:rsidP="00183138">
            <w:pPr>
              <w:rPr>
                <w:sz w:val="18"/>
                <w:szCs w:val="22"/>
              </w:rPr>
            </w:pPr>
            <w:r w:rsidRPr="009E70A5">
              <w:rPr>
                <w:sz w:val="14"/>
                <w:szCs w:val="22"/>
              </w:rPr>
              <w:t>Người chỉ huy tàu bay xác định tình trạng của các hỏng hóc bảo dưỡng đã ghi trước đó trong nhật ký kỹ thuật?</w:t>
            </w:r>
            <w:r w:rsidRPr="009E70A5">
              <w:rPr>
                <w:sz w:val="18"/>
                <w:szCs w:val="22"/>
              </w:rPr>
              <w:br/>
            </w:r>
            <w:r w:rsidRPr="009E70A5">
              <w:rPr>
                <w:sz w:val="14"/>
                <w:szCs w:val="22"/>
              </w:rPr>
              <w:t>PIC determined status of all maintenance defects previously logged in tech log?</w:t>
            </w:r>
          </w:p>
        </w:tc>
        <w:tc>
          <w:tcPr>
            <w:tcW w:w="648" w:type="dxa"/>
          </w:tcPr>
          <w:p w14:paraId="7273FD0E" w14:textId="77777777" w:rsidR="00C4756A" w:rsidRPr="009E70A5" w:rsidRDefault="00C4756A" w:rsidP="00183138">
            <w:pPr>
              <w:jc w:val="center"/>
              <w:rPr>
                <w:sz w:val="18"/>
                <w:szCs w:val="22"/>
              </w:rPr>
            </w:pPr>
          </w:p>
        </w:tc>
        <w:tc>
          <w:tcPr>
            <w:tcW w:w="648" w:type="dxa"/>
          </w:tcPr>
          <w:p w14:paraId="66C00941" w14:textId="77777777" w:rsidR="00C4756A" w:rsidRPr="009E70A5" w:rsidRDefault="00C4756A" w:rsidP="00183138">
            <w:pPr>
              <w:jc w:val="center"/>
              <w:rPr>
                <w:sz w:val="18"/>
                <w:szCs w:val="22"/>
              </w:rPr>
            </w:pPr>
          </w:p>
        </w:tc>
        <w:tc>
          <w:tcPr>
            <w:tcW w:w="936" w:type="dxa"/>
          </w:tcPr>
          <w:p w14:paraId="702FF686" w14:textId="77777777" w:rsidR="00C4756A" w:rsidRPr="009E70A5" w:rsidRDefault="00C4756A" w:rsidP="00183138">
            <w:pPr>
              <w:jc w:val="center"/>
              <w:rPr>
                <w:sz w:val="18"/>
                <w:szCs w:val="22"/>
              </w:rPr>
            </w:pPr>
          </w:p>
        </w:tc>
        <w:tc>
          <w:tcPr>
            <w:tcW w:w="4464" w:type="dxa"/>
          </w:tcPr>
          <w:p w14:paraId="7B1172CE" w14:textId="77777777" w:rsidR="00C4756A" w:rsidRPr="009E70A5" w:rsidRDefault="00C4756A" w:rsidP="00183138">
            <w:pPr>
              <w:rPr>
                <w:sz w:val="18"/>
                <w:szCs w:val="22"/>
              </w:rPr>
            </w:pPr>
          </w:p>
        </w:tc>
      </w:tr>
      <w:tr w:rsidR="00C4756A" w:rsidRPr="009E70A5" w14:paraId="7395D6E9" w14:textId="77777777" w:rsidTr="00183138">
        <w:trPr>
          <w:cantSplit/>
          <w:trHeight w:val="360"/>
          <w:jc w:val="center"/>
        </w:trPr>
        <w:tc>
          <w:tcPr>
            <w:tcW w:w="648" w:type="dxa"/>
          </w:tcPr>
          <w:p w14:paraId="0AB5F040" w14:textId="77777777" w:rsidR="00C4756A" w:rsidRPr="009E70A5" w:rsidRDefault="00C4756A" w:rsidP="00183138">
            <w:pPr>
              <w:jc w:val="center"/>
              <w:rPr>
                <w:sz w:val="18"/>
                <w:szCs w:val="22"/>
              </w:rPr>
            </w:pPr>
            <w:r w:rsidRPr="009E70A5">
              <w:rPr>
                <w:sz w:val="14"/>
                <w:szCs w:val="22"/>
              </w:rPr>
              <w:t>78</w:t>
            </w:r>
          </w:p>
        </w:tc>
        <w:tc>
          <w:tcPr>
            <w:tcW w:w="9504" w:type="dxa"/>
          </w:tcPr>
          <w:p w14:paraId="00CE6D78" w14:textId="77777777" w:rsidR="00C4756A" w:rsidRPr="009E70A5" w:rsidRDefault="00C4756A" w:rsidP="00183138">
            <w:pPr>
              <w:rPr>
                <w:sz w:val="18"/>
                <w:szCs w:val="22"/>
              </w:rPr>
            </w:pPr>
            <w:r w:rsidRPr="009E70A5">
              <w:rPr>
                <w:sz w:val="14"/>
                <w:szCs w:val="22"/>
              </w:rPr>
              <w:t>Người chỉ huy tàu bay ghi các dấu hiệu bất thường hoặc hỏng hóc của tàu bay vào nhật ký kỹ thuật?</w:t>
            </w:r>
            <w:r w:rsidRPr="009E70A5">
              <w:rPr>
                <w:sz w:val="18"/>
                <w:szCs w:val="22"/>
              </w:rPr>
              <w:br/>
            </w:r>
            <w:r w:rsidRPr="009E70A5">
              <w:rPr>
                <w:sz w:val="14"/>
                <w:szCs w:val="22"/>
              </w:rPr>
              <w:t>PIC entered all indications of aircraft irregularities or defects in tech log?</w:t>
            </w:r>
          </w:p>
        </w:tc>
        <w:tc>
          <w:tcPr>
            <w:tcW w:w="648" w:type="dxa"/>
          </w:tcPr>
          <w:p w14:paraId="0A4A3A23" w14:textId="77777777" w:rsidR="00C4756A" w:rsidRPr="009E70A5" w:rsidRDefault="00C4756A" w:rsidP="00183138">
            <w:pPr>
              <w:jc w:val="center"/>
              <w:rPr>
                <w:sz w:val="18"/>
                <w:szCs w:val="22"/>
              </w:rPr>
            </w:pPr>
          </w:p>
        </w:tc>
        <w:tc>
          <w:tcPr>
            <w:tcW w:w="648" w:type="dxa"/>
          </w:tcPr>
          <w:p w14:paraId="5CA50444" w14:textId="77777777" w:rsidR="00C4756A" w:rsidRPr="009E70A5" w:rsidRDefault="00C4756A" w:rsidP="00183138">
            <w:pPr>
              <w:jc w:val="center"/>
              <w:rPr>
                <w:sz w:val="18"/>
                <w:szCs w:val="22"/>
              </w:rPr>
            </w:pPr>
          </w:p>
        </w:tc>
        <w:tc>
          <w:tcPr>
            <w:tcW w:w="936" w:type="dxa"/>
          </w:tcPr>
          <w:p w14:paraId="41A188D8" w14:textId="77777777" w:rsidR="00C4756A" w:rsidRPr="009E70A5" w:rsidRDefault="00C4756A" w:rsidP="00183138">
            <w:pPr>
              <w:jc w:val="center"/>
              <w:rPr>
                <w:sz w:val="18"/>
                <w:szCs w:val="22"/>
              </w:rPr>
            </w:pPr>
          </w:p>
        </w:tc>
        <w:tc>
          <w:tcPr>
            <w:tcW w:w="4464" w:type="dxa"/>
          </w:tcPr>
          <w:p w14:paraId="6D0BAA6C" w14:textId="77777777" w:rsidR="00C4756A" w:rsidRPr="009E70A5" w:rsidRDefault="00C4756A" w:rsidP="00183138">
            <w:pPr>
              <w:rPr>
                <w:sz w:val="18"/>
                <w:szCs w:val="22"/>
              </w:rPr>
            </w:pPr>
          </w:p>
        </w:tc>
      </w:tr>
      <w:tr w:rsidR="00C4756A" w:rsidRPr="009E70A5" w14:paraId="1F034077" w14:textId="77777777" w:rsidTr="00183138">
        <w:trPr>
          <w:cantSplit/>
          <w:trHeight w:val="280"/>
          <w:jc w:val="center"/>
        </w:trPr>
        <w:tc>
          <w:tcPr>
            <w:tcW w:w="15702" w:type="dxa"/>
            <w:gridSpan w:val="6"/>
            <w:shd w:val="clear" w:color="auto" w:fill="EDEDED"/>
          </w:tcPr>
          <w:p w14:paraId="56629537" w14:textId="77777777" w:rsidR="00C4756A" w:rsidRPr="009E70A5" w:rsidRDefault="00C4756A" w:rsidP="00183138">
            <w:pPr>
              <w:rPr>
                <w:sz w:val="18"/>
                <w:szCs w:val="22"/>
              </w:rPr>
            </w:pPr>
            <w:r w:rsidRPr="009E70A5">
              <w:rPr>
                <w:b/>
                <w:sz w:val="15"/>
                <w:szCs w:val="22"/>
              </w:rPr>
              <w:t>GIẤY PHÉP VÀ TRANG THIẾT BỊ CỦA TỔ LÁI</w:t>
            </w:r>
            <w:r w:rsidRPr="009E70A5">
              <w:rPr>
                <w:sz w:val="18"/>
                <w:szCs w:val="22"/>
              </w:rPr>
              <w:br/>
            </w:r>
            <w:r w:rsidRPr="009E70A5">
              <w:rPr>
                <w:b/>
                <w:sz w:val="15"/>
                <w:szCs w:val="22"/>
              </w:rPr>
              <w:t>FLIGHT CREW LICENSES &amp; EQUIPMENT</w:t>
            </w:r>
          </w:p>
        </w:tc>
      </w:tr>
      <w:tr w:rsidR="00C4756A" w:rsidRPr="009E70A5" w14:paraId="4BDA9516" w14:textId="77777777" w:rsidTr="00183138">
        <w:trPr>
          <w:cantSplit/>
          <w:trHeight w:val="360"/>
          <w:jc w:val="center"/>
        </w:trPr>
        <w:tc>
          <w:tcPr>
            <w:tcW w:w="648" w:type="dxa"/>
          </w:tcPr>
          <w:p w14:paraId="5ACCD4C5" w14:textId="77777777" w:rsidR="00C4756A" w:rsidRPr="009E70A5" w:rsidRDefault="00C4756A" w:rsidP="00183138">
            <w:pPr>
              <w:jc w:val="center"/>
              <w:rPr>
                <w:sz w:val="18"/>
                <w:szCs w:val="22"/>
              </w:rPr>
            </w:pPr>
            <w:r w:rsidRPr="009E70A5">
              <w:rPr>
                <w:sz w:val="14"/>
                <w:szCs w:val="22"/>
              </w:rPr>
              <w:t>79</w:t>
            </w:r>
          </w:p>
        </w:tc>
        <w:tc>
          <w:tcPr>
            <w:tcW w:w="9504" w:type="dxa"/>
          </w:tcPr>
          <w:p w14:paraId="7F0B649A" w14:textId="77777777" w:rsidR="00C4756A" w:rsidRPr="009E70A5" w:rsidRDefault="00C4756A" w:rsidP="00183138">
            <w:pPr>
              <w:rPr>
                <w:sz w:val="18"/>
                <w:szCs w:val="22"/>
              </w:rPr>
            </w:pPr>
            <w:r w:rsidRPr="009E70A5">
              <w:rPr>
                <w:sz w:val="14"/>
                <w:szCs w:val="22"/>
              </w:rPr>
              <w:t>Giấy phép của tổ lái phù hợp với nhiệm vụ được phân công?</w:t>
            </w:r>
            <w:r w:rsidRPr="009E70A5">
              <w:rPr>
                <w:sz w:val="18"/>
                <w:szCs w:val="22"/>
              </w:rPr>
              <w:br/>
            </w:r>
            <w:r w:rsidRPr="009E70A5">
              <w:rPr>
                <w:sz w:val="14"/>
                <w:szCs w:val="22"/>
              </w:rPr>
              <w:t>Crew licenses appropriate for assigned duties?</w:t>
            </w:r>
          </w:p>
        </w:tc>
        <w:tc>
          <w:tcPr>
            <w:tcW w:w="648" w:type="dxa"/>
          </w:tcPr>
          <w:p w14:paraId="731F5C62" w14:textId="77777777" w:rsidR="00C4756A" w:rsidRPr="009E70A5" w:rsidRDefault="00C4756A" w:rsidP="00183138">
            <w:pPr>
              <w:jc w:val="center"/>
              <w:rPr>
                <w:sz w:val="18"/>
                <w:szCs w:val="22"/>
              </w:rPr>
            </w:pPr>
          </w:p>
        </w:tc>
        <w:tc>
          <w:tcPr>
            <w:tcW w:w="648" w:type="dxa"/>
          </w:tcPr>
          <w:p w14:paraId="1527FFEF" w14:textId="77777777" w:rsidR="00C4756A" w:rsidRPr="009E70A5" w:rsidRDefault="00C4756A" w:rsidP="00183138">
            <w:pPr>
              <w:jc w:val="center"/>
              <w:rPr>
                <w:sz w:val="18"/>
                <w:szCs w:val="22"/>
              </w:rPr>
            </w:pPr>
          </w:p>
        </w:tc>
        <w:tc>
          <w:tcPr>
            <w:tcW w:w="936" w:type="dxa"/>
          </w:tcPr>
          <w:p w14:paraId="3A922FB1" w14:textId="77777777" w:rsidR="00C4756A" w:rsidRPr="009E70A5" w:rsidRDefault="00C4756A" w:rsidP="00183138">
            <w:pPr>
              <w:jc w:val="center"/>
              <w:rPr>
                <w:sz w:val="18"/>
                <w:szCs w:val="22"/>
              </w:rPr>
            </w:pPr>
          </w:p>
        </w:tc>
        <w:tc>
          <w:tcPr>
            <w:tcW w:w="4464" w:type="dxa"/>
          </w:tcPr>
          <w:p w14:paraId="153C782A" w14:textId="77777777" w:rsidR="00C4756A" w:rsidRPr="009E70A5" w:rsidRDefault="00C4756A" w:rsidP="00183138">
            <w:pPr>
              <w:rPr>
                <w:sz w:val="18"/>
                <w:szCs w:val="22"/>
              </w:rPr>
            </w:pPr>
          </w:p>
        </w:tc>
      </w:tr>
      <w:tr w:rsidR="00C4756A" w:rsidRPr="009E70A5" w14:paraId="14A252EE" w14:textId="77777777" w:rsidTr="00183138">
        <w:trPr>
          <w:cantSplit/>
          <w:trHeight w:val="360"/>
          <w:jc w:val="center"/>
        </w:trPr>
        <w:tc>
          <w:tcPr>
            <w:tcW w:w="648" w:type="dxa"/>
          </w:tcPr>
          <w:p w14:paraId="1B963ED1" w14:textId="77777777" w:rsidR="00C4756A" w:rsidRPr="009E70A5" w:rsidRDefault="00C4756A" w:rsidP="00183138">
            <w:pPr>
              <w:jc w:val="center"/>
              <w:rPr>
                <w:sz w:val="18"/>
                <w:szCs w:val="22"/>
              </w:rPr>
            </w:pPr>
            <w:r w:rsidRPr="009E70A5">
              <w:rPr>
                <w:sz w:val="14"/>
                <w:szCs w:val="22"/>
              </w:rPr>
              <w:t>80</w:t>
            </w:r>
          </w:p>
        </w:tc>
        <w:tc>
          <w:tcPr>
            <w:tcW w:w="9504" w:type="dxa"/>
          </w:tcPr>
          <w:p w14:paraId="6DF498E3" w14:textId="77777777" w:rsidR="00C4756A" w:rsidRPr="009E70A5" w:rsidRDefault="00C4756A" w:rsidP="00183138">
            <w:pPr>
              <w:rPr>
                <w:sz w:val="18"/>
                <w:szCs w:val="22"/>
              </w:rPr>
            </w:pPr>
            <w:r w:rsidRPr="009E70A5">
              <w:rPr>
                <w:sz w:val="14"/>
                <w:szCs w:val="22"/>
              </w:rPr>
              <w:t>Giấy chứng nhận sức khỏe phù hợp với nhiệm vụ được phân công?</w:t>
            </w:r>
            <w:r w:rsidRPr="009E70A5">
              <w:rPr>
                <w:sz w:val="18"/>
                <w:szCs w:val="22"/>
              </w:rPr>
              <w:br/>
            </w:r>
            <w:r w:rsidRPr="009E70A5">
              <w:rPr>
                <w:sz w:val="14"/>
                <w:szCs w:val="22"/>
              </w:rPr>
              <w:t>Medical certificates appropriate for assigned duties?</w:t>
            </w:r>
          </w:p>
        </w:tc>
        <w:tc>
          <w:tcPr>
            <w:tcW w:w="648" w:type="dxa"/>
          </w:tcPr>
          <w:p w14:paraId="5B9A28CF" w14:textId="77777777" w:rsidR="00C4756A" w:rsidRPr="009E70A5" w:rsidRDefault="00C4756A" w:rsidP="00183138">
            <w:pPr>
              <w:jc w:val="center"/>
              <w:rPr>
                <w:sz w:val="18"/>
                <w:szCs w:val="22"/>
              </w:rPr>
            </w:pPr>
          </w:p>
        </w:tc>
        <w:tc>
          <w:tcPr>
            <w:tcW w:w="648" w:type="dxa"/>
          </w:tcPr>
          <w:p w14:paraId="441C8037" w14:textId="77777777" w:rsidR="00C4756A" w:rsidRPr="009E70A5" w:rsidRDefault="00C4756A" w:rsidP="00183138">
            <w:pPr>
              <w:jc w:val="center"/>
              <w:rPr>
                <w:sz w:val="18"/>
                <w:szCs w:val="22"/>
              </w:rPr>
            </w:pPr>
          </w:p>
        </w:tc>
        <w:tc>
          <w:tcPr>
            <w:tcW w:w="936" w:type="dxa"/>
          </w:tcPr>
          <w:p w14:paraId="146F90DB" w14:textId="77777777" w:rsidR="00C4756A" w:rsidRPr="009E70A5" w:rsidRDefault="00C4756A" w:rsidP="00183138">
            <w:pPr>
              <w:jc w:val="center"/>
              <w:rPr>
                <w:sz w:val="18"/>
                <w:szCs w:val="22"/>
              </w:rPr>
            </w:pPr>
          </w:p>
        </w:tc>
        <w:tc>
          <w:tcPr>
            <w:tcW w:w="4464" w:type="dxa"/>
          </w:tcPr>
          <w:p w14:paraId="1714D0FE" w14:textId="77777777" w:rsidR="00C4756A" w:rsidRPr="009E70A5" w:rsidRDefault="00C4756A" w:rsidP="00183138">
            <w:pPr>
              <w:rPr>
                <w:sz w:val="18"/>
                <w:szCs w:val="22"/>
              </w:rPr>
            </w:pPr>
          </w:p>
        </w:tc>
      </w:tr>
      <w:tr w:rsidR="00C4756A" w:rsidRPr="009E70A5" w14:paraId="096CDE01" w14:textId="77777777" w:rsidTr="00183138">
        <w:trPr>
          <w:cantSplit/>
          <w:trHeight w:val="360"/>
          <w:jc w:val="center"/>
        </w:trPr>
        <w:tc>
          <w:tcPr>
            <w:tcW w:w="648" w:type="dxa"/>
          </w:tcPr>
          <w:p w14:paraId="32541FD8" w14:textId="77777777" w:rsidR="00C4756A" w:rsidRPr="009E70A5" w:rsidRDefault="00C4756A" w:rsidP="00183138">
            <w:pPr>
              <w:jc w:val="center"/>
              <w:rPr>
                <w:sz w:val="18"/>
                <w:szCs w:val="22"/>
              </w:rPr>
            </w:pPr>
            <w:r w:rsidRPr="009E70A5">
              <w:rPr>
                <w:sz w:val="14"/>
                <w:szCs w:val="22"/>
              </w:rPr>
              <w:t>81</w:t>
            </w:r>
          </w:p>
        </w:tc>
        <w:tc>
          <w:tcPr>
            <w:tcW w:w="9504" w:type="dxa"/>
          </w:tcPr>
          <w:p w14:paraId="605681D3" w14:textId="77777777" w:rsidR="00C4756A" w:rsidRPr="009E70A5" w:rsidRDefault="00C4756A" w:rsidP="00183138">
            <w:pPr>
              <w:rPr>
                <w:sz w:val="18"/>
                <w:szCs w:val="22"/>
              </w:rPr>
            </w:pPr>
            <w:r w:rsidRPr="009E70A5">
              <w:rPr>
                <w:sz w:val="14"/>
                <w:szCs w:val="22"/>
              </w:rPr>
              <w:t>Đèn pin cho từng thành viên tổ lái?</w:t>
            </w:r>
            <w:r w:rsidRPr="009E70A5">
              <w:rPr>
                <w:sz w:val="18"/>
                <w:szCs w:val="22"/>
              </w:rPr>
              <w:br/>
            </w:r>
            <w:r w:rsidRPr="009E70A5">
              <w:rPr>
                <w:sz w:val="14"/>
                <w:szCs w:val="22"/>
              </w:rPr>
              <w:t>Torch for each crewmember?</w:t>
            </w:r>
          </w:p>
        </w:tc>
        <w:tc>
          <w:tcPr>
            <w:tcW w:w="648" w:type="dxa"/>
          </w:tcPr>
          <w:p w14:paraId="71BF6C1E" w14:textId="77777777" w:rsidR="00C4756A" w:rsidRPr="009E70A5" w:rsidRDefault="00C4756A" w:rsidP="00183138">
            <w:pPr>
              <w:jc w:val="center"/>
              <w:rPr>
                <w:sz w:val="18"/>
                <w:szCs w:val="22"/>
              </w:rPr>
            </w:pPr>
          </w:p>
        </w:tc>
        <w:tc>
          <w:tcPr>
            <w:tcW w:w="648" w:type="dxa"/>
          </w:tcPr>
          <w:p w14:paraId="57A3AD63" w14:textId="77777777" w:rsidR="00C4756A" w:rsidRPr="009E70A5" w:rsidRDefault="00C4756A" w:rsidP="00183138">
            <w:pPr>
              <w:jc w:val="center"/>
              <w:rPr>
                <w:sz w:val="18"/>
                <w:szCs w:val="22"/>
              </w:rPr>
            </w:pPr>
          </w:p>
        </w:tc>
        <w:tc>
          <w:tcPr>
            <w:tcW w:w="936" w:type="dxa"/>
          </w:tcPr>
          <w:p w14:paraId="3D3F9DC9" w14:textId="77777777" w:rsidR="00C4756A" w:rsidRPr="009E70A5" w:rsidRDefault="00C4756A" w:rsidP="00183138">
            <w:pPr>
              <w:jc w:val="center"/>
              <w:rPr>
                <w:sz w:val="18"/>
                <w:szCs w:val="22"/>
              </w:rPr>
            </w:pPr>
          </w:p>
        </w:tc>
        <w:tc>
          <w:tcPr>
            <w:tcW w:w="4464" w:type="dxa"/>
          </w:tcPr>
          <w:p w14:paraId="4C94F44C" w14:textId="77777777" w:rsidR="00C4756A" w:rsidRPr="009E70A5" w:rsidRDefault="00C4756A" w:rsidP="00183138">
            <w:pPr>
              <w:rPr>
                <w:sz w:val="18"/>
                <w:szCs w:val="22"/>
              </w:rPr>
            </w:pPr>
          </w:p>
        </w:tc>
      </w:tr>
      <w:tr w:rsidR="00C4756A" w:rsidRPr="009E70A5" w14:paraId="61201673" w14:textId="77777777" w:rsidTr="00183138">
        <w:trPr>
          <w:cantSplit/>
          <w:trHeight w:val="360"/>
          <w:jc w:val="center"/>
        </w:trPr>
        <w:tc>
          <w:tcPr>
            <w:tcW w:w="648" w:type="dxa"/>
          </w:tcPr>
          <w:p w14:paraId="308D9066" w14:textId="77777777" w:rsidR="00C4756A" w:rsidRPr="009E70A5" w:rsidRDefault="00C4756A" w:rsidP="00183138">
            <w:pPr>
              <w:jc w:val="center"/>
              <w:rPr>
                <w:sz w:val="18"/>
                <w:szCs w:val="22"/>
              </w:rPr>
            </w:pPr>
            <w:r w:rsidRPr="009E70A5">
              <w:rPr>
                <w:sz w:val="14"/>
                <w:szCs w:val="22"/>
              </w:rPr>
              <w:t>82</w:t>
            </w:r>
          </w:p>
        </w:tc>
        <w:tc>
          <w:tcPr>
            <w:tcW w:w="9504" w:type="dxa"/>
          </w:tcPr>
          <w:p w14:paraId="41E97032" w14:textId="77777777" w:rsidR="00C4756A" w:rsidRPr="009E70A5" w:rsidRDefault="00C4756A" w:rsidP="00183138">
            <w:pPr>
              <w:rPr>
                <w:sz w:val="18"/>
                <w:szCs w:val="22"/>
              </w:rPr>
            </w:pPr>
            <w:r w:rsidRPr="009E70A5">
              <w:rPr>
                <w:sz w:val="14"/>
                <w:szCs w:val="22"/>
              </w:rPr>
              <w:t>Thiết bị tính toán hàng không cá nhân?</w:t>
            </w:r>
            <w:r w:rsidRPr="009E70A5">
              <w:rPr>
                <w:sz w:val="18"/>
                <w:szCs w:val="22"/>
              </w:rPr>
              <w:br/>
            </w:r>
            <w:r w:rsidRPr="009E70A5">
              <w:rPr>
                <w:sz w:val="14"/>
                <w:szCs w:val="22"/>
              </w:rPr>
              <w:t>Individual aeronautical computing device?</w:t>
            </w:r>
          </w:p>
        </w:tc>
        <w:tc>
          <w:tcPr>
            <w:tcW w:w="648" w:type="dxa"/>
          </w:tcPr>
          <w:p w14:paraId="33821185" w14:textId="77777777" w:rsidR="00C4756A" w:rsidRPr="009E70A5" w:rsidRDefault="00C4756A" w:rsidP="00183138">
            <w:pPr>
              <w:jc w:val="center"/>
              <w:rPr>
                <w:sz w:val="18"/>
                <w:szCs w:val="22"/>
              </w:rPr>
            </w:pPr>
          </w:p>
        </w:tc>
        <w:tc>
          <w:tcPr>
            <w:tcW w:w="648" w:type="dxa"/>
          </w:tcPr>
          <w:p w14:paraId="1FE6EF9D" w14:textId="77777777" w:rsidR="00C4756A" w:rsidRPr="009E70A5" w:rsidRDefault="00C4756A" w:rsidP="00183138">
            <w:pPr>
              <w:jc w:val="center"/>
              <w:rPr>
                <w:sz w:val="18"/>
                <w:szCs w:val="22"/>
              </w:rPr>
            </w:pPr>
          </w:p>
        </w:tc>
        <w:tc>
          <w:tcPr>
            <w:tcW w:w="936" w:type="dxa"/>
          </w:tcPr>
          <w:p w14:paraId="79831AC5" w14:textId="77777777" w:rsidR="00C4756A" w:rsidRPr="009E70A5" w:rsidRDefault="00C4756A" w:rsidP="00183138">
            <w:pPr>
              <w:jc w:val="center"/>
              <w:rPr>
                <w:sz w:val="18"/>
                <w:szCs w:val="22"/>
              </w:rPr>
            </w:pPr>
          </w:p>
        </w:tc>
        <w:tc>
          <w:tcPr>
            <w:tcW w:w="4464" w:type="dxa"/>
          </w:tcPr>
          <w:p w14:paraId="35A6F55F" w14:textId="77777777" w:rsidR="00C4756A" w:rsidRPr="009E70A5" w:rsidRDefault="00C4756A" w:rsidP="00183138">
            <w:pPr>
              <w:rPr>
                <w:sz w:val="18"/>
                <w:szCs w:val="22"/>
              </w:rPr>
            </w:pPr>
          </w:p>
        </w:tc>
      </w:tr>
      <w:tr w:rsidR="00C4756A" w:rsidRPr="009E70A5" w14:paraId="4B0AC2B6" w14:textId="77777777" w:rsidTr="00183138">
        <w:trPr>
          <w:cantSplit/>
          <w:trHeight w:val="360"/>
          <w:jc w:val="center"/>
        </w:trPr>
        <w:tc>
          <w:tcPr>
            <w:tcW w:w="648" w:type="dxa"/>
          </w:tcPr>
          <w:p w14:paraId="270A2AEC" w14:textId="77777777" w:rsidR="00C4756A" w:rsidRPr="009E70A5" w:rsidRDefault="00C4756A" w:rsidP="00183138">
            <w:pPr>
              <w:jc w:val="center"/>
              <w:rPr>
                <w:sz w:val="18"/>
                <w:szCs w:val="22"/>
              </w:rPr>
            </w:pPr>
            <w:r w:rsidRPr="009E70A5">
              <w:rPr>
                <w:sz w:val="14"/>
                <w:szCs w:val="22"/>
              </w:rPr>
              <w:t>83</w:t>
            </w:r>
          </w:p>
        </w:tc>
        <w:tc>
          <w:tcPr>
            <w:tcW w:w="9504" w:type="dxa"/>
          </w:tcPr>
          <w:p w14:paraId="4C1D5DD9" w14:textId="77777777" w:rsidR="00C4756A" w:rsidRPr="009E70A5" w:rsidRDefault="00C4756A" w:rsidP="00183138">
            <w:pPr>
              <w:rPr>
                <w:sz w:val="18"/>
                <w:szCs w:val="22"/>
              </w:rPr>
            </w:pPr>
            <w:r w:rsidRPr="009E70A5">
              <w:rPr>
                <w:sz w:val="14"/>
                <w:szCs w:val="22"/>
              </w:rPr>
              <w:t>Kính phù hợp để điều chỉnh thị lực, bao gồm một bộ dự phòng?</w:t>
            </w:r>
            <w:r w:rsidRPr="009E70A5">
              <w:rPr>
                <w:sz w:val="18"/>
                <w:szCs w:val="22"/>
              </w:rPr>
              <w:br/>
            </w:r>
            <w:r w:rsidRPr="009E70A5">
              <w:rPr>
                <w:sz w:val="14"/>
                <w:szCs w:val="22"/>
              </w:rPr>
              <w:t>Proper glasses for vision (including a spare set)?</w:t>
            </w:r>
          </w:p>
        </w:tc>
        <w:tc>
          <w:tcPr>
            <w:tcW w:w="648" w:type="dxa"/>
          </w:tcPr>
          <w:p w14:paraId="1DA63DED" w14:textId="77777777" w:rsidR="00C4756A" w:rsidRPr="009E70A5" w:rsidRDefault="00C4756A" w:rsidP="00183138">
            <w:pPr>
              <w:jc w:val="center"/>
              <w:rPr>
                <w:sz w:val="18"/>
                <w:szCs w:val="22"/>
              </w:rPr>
            </w:pPr>
          </w:p>
        </w:tc>
        <w:tc>
          <w:tcPr>
            <w:tcW w:w="648" w:type="dxa"/>
          </w:tcPr>
          <w:p w14:paraId="0DA27CC0" w14:textId="77777777" w:rsidR="00C4756A" w:rsidRPr="009E70A5" w:rsidRDefault="00C4756A" w:rsidP="00183138">
            <w:pPr>
              <w:jc w:val="center"/>
              <w:rPr>
                <w:sz w:val="18"/>
                <w:szCs w:val="22"/>
              </w:rPr>
            </w:pPr>
          </w:p>
        </w:tc>
        <w:tc>
          <w:tcPr>
            <w:tcW w:w="936" w:type="dxa"/>
          </w:tcPr>
          <w:p w14:paraId="2D988873" w14:textId="77777777" w:rsidR="00C4756A" w:rsidRPr="009E70A5" w:rsidRDefault="00C4756A" w:rsidP="00183138">
            <w:pPr>
              <w:jc w:val="center"/>
              <w:rPr>
                <w:sz w:val="18"/>
                <w:szCs w:val="22"/>
              </w:rPr>
            </w:pPr>
          </w:p>
        </w:tc>
        <w:tc>
          <w:tcPr>
            <w:tcW w:w="4464" w:type="dxa"/>
          </w:tcPr>
          <w:p w14:paraId="4FB76E2E" w14:textId="77777777" w:rsidR="00C4756A" w:rsidRPr="009E70A5" w:rsidRDefault="00C4756A" w:rsidP="00183138">
            <w:pPr>
              <w:rPr>
                <w:sz w:val="18"/>
                <w:szCs w:val="22"/>
              </w:rPr>
            </w:pPr>
          </w:p>
        </w:tc>
      </w:tr>
      <w:tr w:rsidR="00C4756A" w:rsidRPr="009E70A5" w14:paraId="08B795EB" w14:textId="77777777" w:rsidTr="00183138">
        <w:trPr>
          <w:cantSplit/>
          <w:trHeight w:val="280"/>
          <w:jc w:val="center"/>
        </w:trPr>
        <w:tc>
          <w:tcPr>
            <w:tcW w:w="15702" w:type="dxa"/>
            <w:gridSpan w:val="6"/>
            <w:shd w:val="clear" w:color="auto" w:fill="EDEDED"/>
          </w:tcPr>
          <w:p w14:paraId="76DC9E73" w14:textId="77777777" w:rsidR="00C4756A" w:rsidRPr="009E70A5" w:rsidRDefault="00C4756A" w:rsidP="00183138">
            <w:pPr>
              <w:rPr>
                <w:sz w:val="18"/>
                <w:szCs w:val="22"/>
                <w:lang w:val="vi-VN"/>
              </w:rPr>
            </w:pPr>
            <w:r w:rsidRPr="009E70A5">
              <w:rPr>
                <w:b/>
                <w:sz w:val="15"/>
                <w:szCs w:val="22"/>
                <w:lang w:val="vi-VN"/>
              </w:rPr>
              <w:t>DANH MỤC KIỂM TRA VÀ TÀI LIỆU HƯỚNG DẪN THEO TÀU BAY</w:t>
            </w:r>
            <w:r w:rsidRPr="009E70A5">
              <w:rPr>
                <w:sz w:val="18"/>
                <w:szCs w:val="22"/>
                <w:lang w:val="vi-VN"/>
              </w:rPr>
              <w:br/>
            </w:r>
            <w:r w:rsidRPr="009E70A5">
              <w:rPr>
                <w:b/>
                <w:sz w:val="15"/>
                <w:szCs w:val="22"/>
                <w:lang w:val="vi-VN"/>
              </w:rPr>
              <w:t>AIRCRAFT-SPECIFIC CHECKLISTS &amp; MANUALS AVAILABLE</w:t>
            </w:r>
          </w:p>
        </w:tc>
      </w:tr>
      <w:tr w:rsidR="00C4756A" w:rsidRPr="009E70A5" w14:paraId="2DCAABB0" w14:textId="77777777" w:rsidTr="00183138">
        <w:trPr>
          <w:cantSplit/>
          <w:trHeight w:val="360"/>
          <w:jc w:val="center"/>
        </w:trPr>
        <w:tc>
          <w:tcPr>
            <w:tcW w:w="648" w:type="dxa"/>
          </w:tcPr>
          <w:p w14:paraId="05FF20D5" w14:textId="77777777" w:rsidR="00C4756A" w:rsidRPr="009E70A5" w:rsidRDefault="00C4756A" w:rsidP="00183138">
            <w:pPr>
              <w:jc w:val="center"/>
              <w:rPr>
                <w:sz w:val="18"/>
                <w:szCs w:val="22"/>
              </w:rPr>
            </w:pPr>
            <w:r w:rsidRPr="009E70A5">
              <w:rPr>
                <w:sz w:val="14"/>
                <w:szCs w:val="22"/>
              </w:rPr>
              <w:t>84</w:t>
            </w:r>
          </w:p>
        </w:tc>
        <w:tc>
          <w:tcPr>
            <w:tcW w:w="9504" w:type="dxa"/>
          </w:tcPr>
          <w:p w14:paraId="279B314B" w14:textId="77777777" w:rsidR="00C4756A" w:rsidRPr="009E70A5" w:rsidRDefault="00C4756A" w:rsidP="00183138">
            <w:pPr>
              <w:rPr>
                <w:sz w:val="18"/>
                <w:szCs w:val="22"/>
              </w:rPr>
            </w:pPr>
            <w:r w:rsidRPr="009E70A5">
              <w:rPr>
                <w:sz w:val="14"/>
                <w:szCs w:val="22"/>
              </w:rPr>
              <w:t>Danh mục kiểm tra khai thác bình thường rút gọn?</w:t>
            </w:r>
            <w:r w:rsidRPr="009E70A5">
              <w:rPr>
                <w:sz w:val="18"/>
                <w:szCs w:val="22"/>
              </w:rPr>
              <w:br/>
            </w:r>
            <w:r w:rsidRPr="009E70A5">
              <w:rPr>
                <w:sz w:val="14"/>
                <w:szCs w:val="22"/>
              </w:rPr>
              <w:t>Condensed normal operations checklist?</w:t>
            </w:r>
          </w:p>
        </w:tc>
        <w:tc>
          <w:tcPr>
            <w:tcW w:w="648" w:type="dxa"/>
          </w:tcPr>
          <w:p w14:paraId="07BEE0A4" w14:textId="77777777" w:rsidR="00C4756A" w:rsidRPr="009E70A5" w:rsidRDefault="00C4756A" w:rsidP="00183138">
            <w:pPr>
              <w:jc w:val="center"/>
              <w:rPr>
                <w:sz w:val="18"/>
                <w:szCs w:val="22"/>
              </w:rPr>
            </w:pPr>
          </w:p>
        </w:tc>
        <w:tc>
          <w:tcPr>
            <w:tcW w:w="648" w:type="dxa"/>
          </w:tcPr>
          <w:p w14:paraId="40BCB79D" w14:textId="77777777" w:rsidR="00C4756A" w:rsidRPr="009E70A5" w:rsidRDefault="00C4756A" w:rsidP="00183138">
            <w:pPr>
              <w:jc w:val="center"/>
              <w:rPr>
                <w:sz w:val="18"/>
                <w:szCs w:val="22"/>
              </w:rPr>
            </w:pPr>
          </w:p>
        </w:tc>
        <w:tc>
          <w:tcPr>
            <w:tcW w:w="936" w:type="dxa"/>
          </w:tcPr>
          <w:p w14:paraId="22DCD92E" w14:textId="77777777" w:rsidR="00C4756A" w:rsidRPr="009E70A5" w:rsidRDefault="00C4756A" w:rsidP="00183138">
            <w:pPr>
              <w:jc w:val="center"/>
              <w:rPr>
                <w:sz w:val="18"/>
                <w:szCs w:val="22"/>
              </w:rPr>
            </w:pPr>
          </w:p>
        </w:tc>
        <w:tc>
          <w:tcPr>
            <w:tcW w:w="4464" w:type="dxa"/>
          </w:tcPr>
          <w:p w14:paraId="0D8476B5" w14:textId="77777777" w:rsidR="00C4756A" w:rsidRPr="009E70A5" w:rsidRDefault="00C4756A" w:rsidP="00183138">
            <w:pPr>
              <w:rPr>
                <w:sz w:val="18"/>
                <w:szCs w:val="22"/>
              </w:rPr>
            </w:pPr>
          </w:p>
        </w:tc>
      </w:tr>
      <w:tr w:rsidR="00C4756A" w:rsidRPr="009E70A5" w14:paraId="7B1BDA1A" w14:textId="77777777" w:rsidTr="00183138">
        <w:trPr>
          <w:cantSplit/>
          <w:trHeight w:val="360"/>
          <w:jc w:val="center"/>
        </w:trPr>
        <w:tc>
          <w:tcPr>
            <w:tcW w:w="648" w:type="dxa"/>
          </w:tcPr>
          <w:p w14:paraId="53293FAD" w14:textId="77777777" w:rsidR="00C4756A" w:rsidRPr="009E70A5" w:rsidRDefault="00C4756A" w:rsidP="00183138">
            <w:pPr>
              <w:jc w:val="center"/>
              <w:rPr>
                <w:sz w:val="18"/>
                <w:szCs w:val="22"/>
              </w:rPr>
            </w:pPr>
            <w:r w:rsidRPr="009E70A5">
              <w:rPr>
                <w:sz w:val="14"/>
                <w:szCs w:val="22"/>
              </w:rPr>
              <w:t>85</w:t>
            </w:r>
          </w:p>
        </w:tc>
        <w:tc>
          <w:tcPr>
            <w:tcW w:w="9504" w:type="dxa"/>
          </w:tcPr>
          <w:p w14:paraId="707CA749" w14:textId="77777777" w:rsidR="00C4756A" w:rsidRPr="009E70A5" w:rsidRDefault="00C4756A" w:rsidP="00183138">
            <w:pPr>
              <w:rPr>
                <w:sz w:val="18"/>
                <w:szCs w:val="22"/>
              </w:rPr>
            </w:pPr>
            <w:r w:rsidRPr="009E70A5">
              <w:rPr>
                <w:sz w:val="14"/>
                <w:szCs w:val="22"/>
              </w:rPr>
              <w:t>Danh mục kiểm tra khẩn nguy/bất thường rút gọn?</w:t>
            </w:r>
            <w:r w:rsidRPr="009E70A5">
              <w:rPr>
                <w:sz w:val="18"/>
                <w:szCs w:val="22"/>
              </w:rPr>
              <w:br/>
            </w:r>
            <w:r w:rsidRPr="009E70A5">
              <w:rPr>
                <w:sz w:val="14"/>
                <w:szCs w:val="22"/>
              </w:rPr>
              <w:t>Condensed emergency/abnormal checklists?</w:t>
            </w:r>
          </w:p>
        </w:tc>
        <w:tc>
          <w:tcPr>
            <w:tcW w:w="648" w:type="dxa"/>
          </w:tcPr>
          <w:p w14:paraId="792A9ABF" w14:textId="77777777" w:rsidR="00C4756A" w:rsidRPr="009E70A5" w:rsidRDefault="00C4756A" w:rsidP="00183138">
            <w:pPr>
              <w:jc w:val="center"/>
              <w:rPr>
                <w:sz w:val="18"/>
                <w:szCs w:val="22"/>
              </w:rPr>
            </w:pPr>
          </w:p>
        </w:tc>
        <w:tc>
          <w:tcPr>
            <w:tcW w:w="648" w:type="dxa"/>
          </w:tcPr>
          <w:p w14:paraId="727F7BB5" w14:textId="77777777" w:rsidR="00C4756A" w:rsidRPr="009E70A5" w:rsidRDefault="00C4756A" w:rsidP="00183138">
            <w:pPr>
              <w:jc w:val="center"/>
              <w:rPr>
                <w:sz w:val="18"/>
                <w:szCs w:val="22"/>
              </w:rPr>
            </w:pPr>
          </w:p>
        </w:tc>
        <w:tc>
          <w:tcPr>
            <w:tcW w:w="936" w:type="dxa"/>
          </w:tcPr>
          <w:p w14:paraId="1FB9C55E" w14:textId="77777777" w:rsidR="00C4756A" w:rsidRPr="009E70A5" w:rsidRDefault="00C4756A" w:rsidP="00183138">
            <w:pPr>
              <w:jc w:val="center"/>
              <w:rPr>
                <w:sz w:val="18"/>
                <w:szCs w:val="22"/>
              </w:rPr>
            </w:pPr>
          </w:p>
        </w:tc>
        <w:tc>
          <w:tcPr>
            <w:tcW w:w="4464" w:type="dxa"/>
          </w:tcPr>
          <w:p w14:paraId="34D56F4E" w14:textId="77777777" w:rsidR="00C4756A" w:rsidRPr="009E70A5" w:rsidRDefault="00C4756A" w:rsidP="00183138">
            <w:pPr>
              <w:rPr>
                <w:sz w:val="18"/>
                <w:szCs w:val="22"/>
              </w:rPr>
            </w:pPr>
          </w:p>
        </w:tc>
      </w:tr>
      <w:tr w:rsidR="00C4756A" w:rsidRPr="009E70A5" w14:paraId="217E9D87" w14:textId="77777777" w:rsidTr="00183138">
        <w:trPr>
          <w:cantSplit/>
          <w:trHeight w:val="360"/>
          <w:jc w:val="center"/>
        </w:trPr>
        <w:tc>
          <w:tcPr>
            <w:tcW w:w="648" w:type="dxa"/>
          </w:tcPr>
          <w:p w14:paraId="768AFE52" w14:textId="77777777" w:rsidR="00C4756A" w:rsidRPr="009E70A5" w:rsidRDefault="00C4756A" w:rsidP="00183138">
            <w:pPr>
              <w:jc w:val="center"/>
              <w:rPr>
                <w:sz w:val="18"/>
                <w:szCs w:val="22"/>
              </w:rPr>
            </w:pPr>
            <w:r w:rsidRPr="009E70A5">
              <w:rPr>
                <w:sz w:val="14"/>
                <w:szCs w:val="22"/>
              </w:rPr>
              <w:t>86</w:t>
            </w:r>
          </w:p>
        </w:tc>
        <w:tc>
          <w:tcPr>
            <w:tcW w:w="9504" w:type="dxa"/>
          </w:tcPr>
          <w:p w14:paraId="4D4B78C3" w14:textId="77777777" w:rsidR="00C4756A" w:rsidRPr="009E70A5" w:rsidRDefault="00C4756A" w:rsidP="00183138">
            <w:pPr>
              <w:rPr>
                <w:sz w:val="18"/>
                <w:szCs w:val="22"/>
              </w:rPr>
            </w:pPr>
            <w:r w:rsidRPr="009E70A5">
              <w:rPr>
                <w:sz w:val="14"/>
                <w:szCs w:val="22"/>
              </w:rPr>
              <w:t>Chi tiết hệ thống và giới hạn của tàu bay?</w:t>
            </w:r>
            <w:r w:rsidRPr="009E70A5">
              <w:rPr>
                <w:sz w:val="18"/>
                <w:szCs w:val="22"/>
              </w:rPr>
              <w:br/>
            </w:r>
            <w:r w:rsidRPr="009E70A5">
              <w:rPr>
                <w:sz w:val="14"/>
                <w:szCs w:val="22"/>
              </w:rPr>
              <w:t>Details of the aircraft systems and limitations?</w:t>
            </w:r>
          </w:p>
        </w:tc>
        <w:tc>
          <w:tcPr>
            <w:tcW w:w="648" w:type="dxa"/>
          </w:tcPr>
          <w:p w14:paraId="6364BD1C" w14:textId="77777777" w:rsidR="00C4756A" w:rsidRPr="009E70A5" w:rsidRDefault="00C4756A" w:rsidP="00183138">
            <w:pPr>
              <w:jc w:val="center"/>
              <w:rPr>
                <w:sz w:val="18"/>
                <w:szCs w:val="22"/>
              </w:rPr>
            </w:pPr>
          </w:p>
        </w:tc>
        <w:tc>
          <w:tcPr>
            <w:tcW w:w="648" w:type="dxa"/>
          </w:tcPr>
          <w:p w14:paraId="2AB7C712" w14:textId="77777777" w:rsidR="00C4756A" w:rsidRPr="009E70A5" w:rsidRDefault="00C4756A" w:rsidP="00183138">
            <w:pPr>
              <w:jc w:val="center"/>
              <w:rPr>
                <w:sz w:val="18"/>
                <w:szCs w:val="22"/>
              </w:rPr>
            </w:pPr>
          </w:p>
        </w:tc>
        <w:tc>
          <w:tcPr>
            <w:tcW w:w="936" w:type="dxa"/>
          </w:tcPr>
          <w:p w14:paraId="675CC698" w14:textId="77777777" w:rsidR="00C4756A" w:rsidRPr="009E70A5" w:rsidRDefault="00C4756A" w:rsidP="00183138">
            <w:pPr>
              <w:jc w:val="center"/>
              <w:rPr>
                <w:sz w:val="18"/>
                <w:szCs w:val="22"/>
              </w:rPr>
            </w:pPr>
          </w:p>
        </w:tc>
        <w:tc>
          <w:tcPr>
            <w:tcW w:w="4464" w:type="dxa"/>
          </w:tcPr>
          <w:p w14:paraId="6D3B92E0" w14:textId="77777777" w:rsidR="00C4756A" w:rsidRPr="009E70A5" w:rsidRDefault="00C4756A" w:rsidP="00183138">
            <w:pPr>
              <w:rPr>
                <w:sz w:val="18"/>
                <w:szCs w:val="22"/>
              </w:rPr>
            </w:pPr>
          </w:p>
        </w:tc>
      </w:tr>
      <w:tr w:rsidR="00C4756A" w:rsidRPr="009E70A5" w14:paraId="4401ECB4" w14:textId="77777777" w:rsidTr="00183138">
        <w:trPr>
          <w:cantSplit/>
          <w:trHeight w:val="360"/>
          <w:jc w:val="center"/>
        </w:trPr>
        <w:tc>
          <w:tcPr>
            <w:tcW w:w="648" w:type="dxa"/>
          </w:tcPr>
          <w:p w14:paraId="116E0B27" w14:textId="77777777" w:rsidR="00C4756A" w:rsidRPr="009E70A5" w:rsidRDefault="00C4756A" w:rsidP="00183138">
            <w:pPr>
              <w:jc w:val="center"/>
              <w:rPr>
                <w:sz w:val="18"/>
                <w:szCs w:val="22"/>
              </w:rPr>
            </w:pPr>
            <w:r w:rsidRPr="009E70A5">
              <w:rPr>
                <w:sz w:val="14"/>
                <w:szCs w:val="22"/>
              </w:rPr>
              <w:t>87</w:t>
            </w:r>
          </w:p>
        </w:tc>
        <w:tc>
          <w:tcPr>
            <w:tcW w:w="9504" w:type="dxa"/>
          </w:tcPr>
          <w:p w14:paraId="45AE991B" w14:textId="77777777" w:rsidR="00C4756A" w:rsidRPr="009E70A5" w:rsidRDefault="00C4756A" w:rsidP="00183138">
            <w:pPr>
              <w:rPr>
                <w:sz w:val="18"/>
                <w:szCs w:val="22"/>
              </w:rPr>
            </w:pPr>
            <w:r w:rsidRPr="009E70A5">
              <w:rPr>
                <w:sz w:val="14"/>
                <w:szCs w:val="22"/>
              </w:rPr>
              <w:t>Tài liệu khai thác tổ lái hiện hành?</w:t>
            </w:r>
            <w:r w:rsidRPr="009E70A5">
              <w:rPr>
                <w:sz w:val="18"/>
                <w:szCs w:val="22"/>
              </w:rPr>
              <w:br/>
            </w:r>
            <w:r w:rsidRPr="009E70A5">
              <w:rPr>
                <w:sz w:val="14"/>
                <w:szCs w:val="22"/>
              </w:rPr>
              <w:t>Current Flight Crew Operating Manual?</w:t>
            </w:r>
          </w:p>
        </w:tc>
        <w:tc>
          <w:tcPr>
            <w:tcW w:w="648" w:type="dxa"/>
          </w:tcPr>
          <w:p w14:paraId="563474A7" w14:textId="77777777" w:rsidR="00C4756A" w:rsidRPr="009E70A5" w:rsidRDefault="00C4756A" w:rsidP="00183138">
            <w:pPr>
              <w:jc w:val="center"/>
              <w:rPr>
                <w:sz w:val="18"/>
                <w:szCs w:val="22"/>
              </w:rPr>
            </w:pPr>
          </w:p>
        </w:tc>
        <w:tc>
          <w:tcPr>
            <w:tcW w:w="648" w:type="dxa"/>
          </w:tcPr>
          <w:p w14:paraId="356C0E53" w14:textId="77777777" w:rsidR="00C4756A" w:rsidRPr="009E70A5" w:rsidRDefault="00C4756A" w:rsidP="00183138">
            <w:pPr>
              <w:jc w:val="center"/>
              <w:rPr>
                <w:sz w:val="18"/>
                <w:szCs w:val="22"/>
              </w:rPr>
            </w:pPr>
          </w:p>
        </w:tc>
        <w:tc>
          <w:tcPr>
            <w:tcW w:w="936" w:type="dxa"/>
          </w:tcPr>
          <w:p w14:paraId="0D6E4FF6" w14:textId="77777777" w:rsidR="00C4756A" w:rsidRPr="009E70A5" w:rsidRDefault="00C4756A" w:rsidP="00183138">
            <w:pPr>
              <w:jc w:val="center"/>
              <w:rPr>
                <w:sz w:val="18"/>
                <w:szCs w:val="22"/>
              </w:rPr>
            </w:pPr>
          </w:p>
        </w:tc>
        <w:tc>
          <w:tcPr>
            <w:tcW w:w="4464" w:type="dxa"/>
          </w:tcPr>
          <w:p w14:paraId="5BFE409F" w14:textId="77777777" w:rsidR="00C4756A" w:rsidRPr="009E70A5" w:rsidRDefault="00C4756A" w:rsidP="00183138">
            <w:pPr>
              <w:rPr>
                <w:sz w:val="18"/>
                <w:szCs w:val="22"/>
              </w:rPr>
            </w:pPr>
          </w:p>
        </w:tc>
      </w:tr>
      <w:tr w:rsidR="00C4756A" w:rsidRPr="009E70A5" w14:paraId="78AF1608" w14:textId="77777777" w:rsidTr="00183138">
        <w:trPr>
          <w:cantSplit/>
          <w:trHeight w:val="360"/>
          <w:jc w:val="center"/>
        </w:trPr>
        <w:tc>
          <w:tcPr>
            <w:tcW w:w="648" w:type="dxa"/>
          </w:tcPr>
          <w:p w14:paraId="18E2802C" w14:textId="77777777" w:rsidR="00C4756A" w:rsidRPr="009E70A5" w:rsidRDefault="00C4756A" w:rsidP="00183138">
            <w:pPr>
              <w:jc w:val="center"/>
              <w:rPr>
                <w:sz w:val="18"/>
                <w:szCs w:val="22"/>
              </w:rPr>
            </w:pPr>
            <w:r w:rsidRPr="009E70A5">
              <w:rPr>
                <w:sz w:val="14"/>
                <w:szCs w:val="22"/>
              </w:rPr>
              <w:t>88</w:t>
            </w:r>
          </w:p>
        </w:tc>
        <w:tc>
          <w:tcPr>
            <w:tcW w:w="9504" w:type="dxa"/>
          </w:tcPr>
          <w:p w14:paraId="445BD61A" w14:textId="77777777" w:rsidR="00C4756A" w:rsidRPr="009E70A5" w:rsidRDefault="00C4756A" w:rsidP="00183138">
            <w:pPr>
              <w:rPr>
                <w:sz w:val="18"/>
                <w:szCs w:val="22"/>
              </w:rPr>
            </w:pPr>
            <w:r w:rsidRPr="009E70A5">
              <w:rPr>
                <w:sz w:val="14"/>
                <w:szCs w:val="22"/>
              </w:rPr>
              <w:t>Tài liệu hướng dẫn bay được phê chuẩn theo số sê-ri tàu bay cụ thể?</w:t>
            </w:r>
            <w:r w:rsidRPr="009E70A5">
              <w:rPr>
                <w:sz w:val="18"/>
                <w:szCs w:val="22"/>
              </w:rPr>
              <w:br/>
            </w:r>
            <w:r w:rsidRPr="009E70A5">
              <w:rPr>
                <w:sz w:val="14"/>
                <w:szCs w:val="22"/>
              </w:rPr>
              <w:t>Approved Flight Manual (specific aircraft serial #)?</w:t>
            </w:r>
          </w:p>
        </w:tc>
        <w:tc>
          <w:tcPr>
            <w:tcW w:w="648" w:type="dxa"/>
          </w:tcPr>
          <w:p w14:paraId="12316D2E" w14:textId="77777777" w:rsidR="00C4756A" w:rsidRPr="009E70A5" w:rsidRDefault="00C4756A" w:rsidP="00183138">
            <w:pPr>
              <w:jc w:val="center"/>
              <w:rPr>
                <w:sz w:val="18"/>
                <w:szCs w:val="22"/>
              </w:rPr>
            </w:pPr>
          </w:p>
        </w:tc>
        <w:tc>
          <w:tcPr>
            <w:tcW w:w="648" w:type="dxa"/>
          </w:tcPr>
          <w:p w14:paraId="0D362700" w14:textId="77777777" w:rsidR="00C4756A" w:rsidRPr="009E70A5" w:rsidRDefault="00C4756A" w:rsidP="00183138">
            <w:pPr>
              <w:jc w:val="center"/>
              <w:rPr>
                <w:sz w:val="18"/>
                <w:szCs w:val="22"/>
              </w:rPr>
            </w:pPr>
          </w:p>
        </w:tc>
        <w:tc>
          <w:tcPr>
            <w:tcW w:w="936" w:type="dxa"/>
          </w:tcPr>
          <w:p w14:paraId="7182E1B2" w14:textId="77777777" w:rsidR="00C4756A" w:rsidRPr="009E70A5" w:rsidRDefault="00C4756A" w:rsidP="00183138">
            <w:pPr>
              <w:jc w:val="center"/>
              <w:rPr>
                <w:sz w:val="18"/>
                <w:szCs w:val="22"/>
              </w:rPr>
            </w:pPr>
          </w:p>
        </w:tc>
        <w:tc>
          <w:tcPr>
            <w:tcW w:w="4464" w:type="dxa"/>
          </w:tcPr>
          <w:p w14:paraId="45195A6E" w14:textId="77777777" w:rsidR="00C4756A" w:rsidRPr="009E70A5" w:rsidRDefault="00C4756A" w:rsidP="00183138">
            <w:pPr>
              <w:rPr>
                <w:sz w:val="18"/>
                <w:szCs w:val="22"/>
              </w:rPr>
            </w:pPr>
          </w:p>
        </w:tc>
      </w:tr>
      <w:tr w:rsidR="00C4756A" w:rsidRPr="009E70A5" w14:paraId="2D09FD13" w14:textId="77777777" w:rsidTr="00183138">
        <w:trPr>
          <w:cantSplit/>
          <w:trHeight w:val="360"/>
          <w:jc w:val="center"/>
        </w:trPr>
        <w:tc>
          <w:tcPr>
            <w:tcW w:w="648" w:type="dxa"/>
          </w:tcPr>
          <w:p w14:paraId="6FED3C92" w14:textId="77777777" w:rsidR="00C4756A" w:rsidRPr="009E70A5" w:rsidRDefault="00C4756A" w:rsidP="00183138">
            <w:pPr>
              <w:jc w:val="center"/>
              <w:rPr>
                <w:sz w:val="18"/>
                <w:szCs w:val="22"/>
              </w:rPr>
            </w:pPr>
            <w:r w:rsidRPr="009E70A5">
              <w:rPr>
                <w:sz w:val="14"/>
                <w:szCs w:val="22"/>
              </w:rPr>
              <w:t>89</w:t>
            </w:r>
          </w:p>
        </w:tc>
        <w:tc>
          <w:tcPr>
            <w:tcW w:w="9504" w:type="dxa"/>
          </w:tcPr>
          <w:p w14:paraId="7B399D0E" w14:textId="77777777" w:rsidR="00C4756A" w:rsidRPr="009E70A5" w:rsidRDefault="00C4756A" w:rsidP="00183138">
            <w:pPr>
              <w:rPr>
                <w:sz w:val="18"/>
                <w:szCs w:val="22"/>
              </w:rPr>
            </w:pPr>
            <w:r w:rsidRPr="009E70A5">
              <w:rPr>
                <w:sz w:val="14"/>
                <w:szCs w:val="22"/>
              </w:rPr>
              <w:t>Tài liệu phân tích đường cất hạ cánh hoặc biểu đồ AFM/dữ liệu khảo sát chướng ngại vật?</w:t>
            </w:r>
            <w:r w:rsidRPr="009E70A5">
              <w:rPr>
                <w:sz w:val="18"/>
                <w:szCs w:val="22"/>
              </w:rPr>
              <w:br/>
            </w:r>
            <w:r w:rsidRPr="009E70A5">
              <w:rPr>
                <w:sz w:val="14"/>
                <w:szCs w:val="22"/>
              </w:rPr>
              <w:t>Runway analysis manual (or AFM charts/obstacle survey data)?</w:t>
            </w:r>
          </w:p>
        </w:tc>
        <w:tc>
          <w:tcPr>
            <w:tcW w:w="648" w:type="dxa"/>
          </w:tcPr>
          <w:p w14:paraId="6C4B1134" w14:textId="77777777" w:rsidR="00C4756A" w:rsidRPr="009E70A5" w:rsidRDefault="00C4756A" w:rsidP="00183138">
            <w:pPr>
              <w:jc w:val="center"/>
              <w:rPr>
                <w:sz w:val="18"/>
                <w:szCs w:val="22"/>
              </w:rPr>
            </w:pPr>
          </w:p>
        </w:tc>
        <w:tc>
          <w:tcPr>
            <w:tcW w:w="648" w:type="dxa"/>
          </w:tcPr>
          <w:p w14:paraId="16DFE01E" w14:textId="77777777" w:rsidR="00C4756A" w:rsidRPr="009E70A5" w:rsidRDefault="00C4756A" w:rsidP="00183138">
            <w:pPr>
              <w:jc w:val="center"/>
              <w:rPr>
                <w:sz w:val="18"/>
                <w:szCs w:val="22"/>
              </w:rPr>
            </w:pPr>
          </w:p>
        </w:tc>
        <w:tc>
          <w:tcPr>
            <w:tcW w:w="936" w:type="dxa"/>
          </w:tcPr>
          <w:p w14:paraId="25A5ABDA" w14:textId="77777777" w:rsidR="00C4756A" w:rsidRPr="009E70A5" w:rsidRDefault="00C4756A" w:rsidP="00183138">
            <w:pPr>
              <w:jc w:val="center"/>
              <w:rPr>
                <w:sz w:val="18"/>
                <w:szCs w:val="22"/>
              </w:rPr>
            </w:pPr>
          </w:p>
        </w:tc>
        <w:tc>
          <w:tcPr>
            <w:tcW w:w="4464" w:type="dxa"/>
          </w:tcPr>
          <w:p w14:paraId="5FBE9293" w14:textId="77777777" w:rsidR="00C4756A" w:rsidRPr="009E70A5" w:rsidRDefault="00C4756A" w:rsidP="00183138">
            <w:pPr>
              <w:rPr>
                <w:sz w:val="18"/>
                <w:szCs w:val="22"/>
              </w:rPr>
            </w:pPr>
          </w:p>
        </w:tc>
      </w:tr>
      <w:tr w:rsidR="00C4756A" w:rsidRPr="009E70A5" w14:paraId="778C368E" w14:textId="77777777" w:rsidTr="00183138">
        <w:trPr>
          <w:cantSplit/>
          <w:trHeight w:val="360"/>
          <w:jc w:val="center"/>
        </w:trPr>
        <w:tc>
          <w:tcPr>
            <w:tcW w:w="648" w:type="dxa"/>
          </w:tcPr>
          <w:p w14:paraId="733E9C6A" w14:textId="77777777" w:rsidR="00C4756A" w:rsidRPr="009E70A5" w:rsidRDefault="00C4756A" w:rsidP="00183138">
            <w:pPr>
              <w:jc w:val="center"/>
              <w:rPr>
                <w:sz w:val="18"/>
                <w:szCs w:val="22"/>
              </w:rPr>
            </w:pPr>
            <w:r w:rsidRPr="009E70A5">
              <w:rPr>
                <w:sz w:val="14"/>
                <w:szCs w:val="22"/>
              </w:rPr>
              <w:t>90</w:t>
            </w:r>
          </w:p>
        </w:tc>
        <w:tc>
          <w:tcPr>
            <w:tcW w:w="9504" w:type="dxa"/>
          </w:tcPr>
          <w:p w14:paraId="44037888" w14:textId="77777777" w:rsidR="00C4756A" w:rsidRPr="009E70A5" w:rsidRDefault="00C4756A" w:rsidP="00183138">
            <w:pPr>
              <w:rPr>
                <w:sz w:val="18"/>
                <w:szCs w:val="22"/>
              </w:rPr>
            </w:pPr>
            <w:r w:rsidRPr="009E70A5">
              <w:rPr>
                <w:sz w:val="14"/>
                <w:szCs w:val="22"/>
              </w:rPr>
              <w:t>Tài liệu tính năng và lập kế hoạch?</w:t>
            </w:r>
            <w:r w:rsidRPr="009E70A5">
              <w:rPr>
                <w:sz w:val="18"/>
                <w:szCs w:val="22"/>
              </w:rPr>
              <w:br/>
            </w:r>
            <w:r w:rsidRPr="009E70A5">
              <w:rPr>
                <w:sz w:val="14"/>
                <w:szCs w:val="22"/>
              </w:rPr>
              <w:t>Performance and planning manual?</w:t>
            </w:r>
          </w:p>
        </w:tc>
        <w:tc>
          <w:tcPr>
            <w:tcW w:w="648" w:type="dxa"/>
          </w:tcPr>
          <w:p w14:paraId="5433D425" w14:textId="77777777" w:rsidR="00C4756A" w:rsidRPr="009E70A5" w:rsidRDefault="00C4756A" w:rsidP="00183138">
            <w:pPr>
              <w:jc w:val="center"/>
              <w:rPr>
                <w:sz w:val="18"/>
                <w:szCs w:val="22"/>
              </w:rPr>
            </w:pPr>
          </w:p>
        </w:tc>
        <w:tc>
          <w:tcPr>
            <w:tcW w:w="648" w:type="dxa"/>
          </w:tcPr>
          <w:p w14:paraId="635E6801" w14:textId="77777777" w:rsidR="00C4756A" w:rsidRPr="009E70A5" w:rsidRDefault="00C4756A" w:rsidP="00183138">
            <w:pPr>
              <w:jc w:val="center"/>
              <w:rPr>
                <w:sz w:val="18"/>
                <w:szCs w:val="22"/>
              </w:rPr>
            </w:pPr>
          </w:p>
        </w:tc>
        <w:tc>
          <w:tcPr>
            <w:tcW w:w="936" w:type="dxa"/>
          </w:tcPr>
          <w:p w14:paraId="37C8E307" w14:textId="77777777" w:rsidR="00C4756A" w:rsidRPr="009E70A5" w:rsidRDefault="00C4756A" w:rsidP="00183138">
            <w:pPr>
              <w:jc w:val="center"/>
              <w:rPr>
                <w:sz w:val="18"/>
                <w:szCs w:val="22"/>
              </w:rPr>
            </w:pPr>
          </w:p>
        </w:tc>
        <w:tc>
          <w:tcPr>
            <w:tcW w:w="4464" w:type="dxa"/>
          </w:tcPr>
          <w:p w14:paraId="30BA5644" w14:textId="77777777" w:rsidR="00C4756A" w:rsidRPr="009E70A5" w:rsidRDefault="00C4756A" w:rsidP="00183138">
            <w:pPr>
              <w:rPr>
                <w:sz w:val="18"/>
                <w:szCs w:val="22"/>
              </w:rPr>
            </w:pPr>
          </w:p>
        </w:tc>
      </w:tr>
      <w:tr w:rsidR="00C4756A" w:rsidRPr="009E70A5" w14:paraId="1BB5D7F8" w14:textId="77777777" w:rsidTr="00183138">
        <w:trPr>
          <w:cantSplit/>
          <w:trHeight w:val="360"/>
          <w:jc w:val="center"/>
        </w:trPr>
        <w:tc>
          <w:tcPr>
            <w:tcW w:w="648" w:type="dxa"/>
          </w:tcPr>
          <w:p w14:paraId="5915ED34" w14:textId="77777777" w:rsidR="00C4756A" w:rsidRPr="009E70A5" w:rsidRDefault="00C4756A" w:rsidP="00183138">
            <w:pPr>
              <w:jc w:val="center"/>
              <w:rPr>
                <w:sz w:val="18"/>
                <w:szCs w:val="22"/>
              </w:rPr>
            </w:pPr>
            <w:r w:rsidRPr="009E70A5">
              <w:rPr>
                <w:sz w:val="14"/>
                <w:szCs w:val="22"/>
              </w:rPr>
              <w:t>91</w:t>
            </w:r>
          </w:p>
        </w:tc>
        <w:tc>
          <w:tcPr>
            <w:tcW w:w="9504" w:type="dxa"/>
          </w:tcPr>
          <w:p w14:paraId="3939DB67" w14:textId="77777777" w:rsidR="00C4756A" w:rsidRPr="009E70A5" w:rsidRDefault="00C4756A" w:rsidP="00183138">
            <w:pPr>
              <w:rPr>
                <w:sz w:val="18"/>
                <w:szCs w:val="22"/>
                <w:lang w:val="da-DK"/>
              </w:rPr>
            </w:pPr>
            <w:r w:rsidRPr="009E70A5">
              <w:rPr>
                <w:sz w:val="14"/>
                <w:szCs w:val="22"/>
                <w:lang w:val="da-DK"/>
              </w:rPr>
              <w:t>MEL/CDL hiện hành?</w:t>
            </w:r>
            <w:r w:rsidRPr="009E70A5">
              <w:rPr>
                <w:sz w:val="18"/>
                <w:szCs w:val="22"/>
                <w:lang w:val="da-DK"/>
              </w:rPr>
              <w:br/>
            </w:r>
            <w:r w:rsidRPr="009E70A5">
              <w:rPr>
                <w:sz w:val="14"/>
                <w:szCs w:val="22"/>
                <w:lang w:val="da-DK"/>
              </w:rPr>
              <w:t>Current MEL/CDL?</w:t>
            </w:r>
          </w:p>
        </w:tc>
        <w:tc>
          <w:tcPr>
            <w:tcW w:w="648" w:type="dxa"/>
          </w:tcPr>
          <w:p w14:paraId="7BA2CD64" w14:textId="77777777" w:rsidR="00C4756A" w:rsidRPr="009E70A5" w:rsidRDefault="00C4756A" w:rsidP="00183138">
            <w:pPr>
              <w:jc w:val="center"/>
              <w:rPr>
                <w:sz w:val="18"/>
                <w:szCs w:val="22"/>
                <w:lang w:val="da-DK"/>
              </w:rPr>
            </w:pPr>
          </w:p>
        </w:tc>
        <w:tc>
          <w:tcPr>
            <w:tcW w:w="648" w:type="dxa"/>
          </w:tcPr>
          <w:p w14:paraId="2FAE6067" w14:textId="77777777" w:rsidR="00C4756A" w:rsidRPr="009E70A5" w:rsidRDefault="00C4756A" w:rsidP="00183138">
            <w:pPr>
              <w:jc w:val="center"/>
              <w:rPr>
                <w:sz w:val="18"/>
                <w:szCs w:val="22"/>
                <w:lang w:val="da-DK"/>
              </w:rPr>
            </w:pPr>
          </w:p>
        </w:tc>
        <w:tc>
          <w:tcPr>
            <w:tcW w:w="936" w:type="dxa"/>
          </w:tcPr>
          <w:p w14:paraId="4FB5189F" w14:textId="77777777" w:rsidR="00C4756A" w:rsidRPr="009E70A5" w:rsidRDefault="00C4756A" w:rsidP="00183138">
            <w:pPr>
              <w:jc w:val="center"/>
              <w:rPr>
                <w:sz w:val="18"/>
                <w:szCs w:val="22"/>
                <w:lang w:val="da-DK"/>
              </w:rPr>
            </w:pPr>
          </w:p>
        </w:tc>
        <w:tc>
          <w:tcPr>
            <w:tcW w:w="4464" w:type="dxa"/>
          </w:tcPr>
          <w:p w14:paraId="717E775B" w14:textId="77777777" w:rsidR="00C4756A" w:rsidRPr="009E70A5" w:rsidRDefault="00C4756A" w:rsidP="00183138">
            <w:pPr>
              <w:rPr>
                <w:sz w:val="18"/>
                <w:szCs w:val="22"/>
                <w:lang w:val="da-DK"/>
              </w:rPr>
            </w:pPr>
          </w:p>
        </w:tc>
      </w:tr>
      <w:tr w:rsidR="00C4756A" w:rsidRPr="009E70A5" w14:paraId="75E4F875" w14:textId="77777777" w:rsidTr="00183138">
        <w:trPr>
          <w:cantSplit/>
          <w:trHeight w:val="360"/>
          <w:jc w:val="center"/>
        </w:trPr>
        <w:tc>
          <w:tcPr>
            <w:tcW w:w="648" w:type="dxa"/>
          </w:tcPr>
          <w:p w14:paraId="2A2B0CF4" w14:textId="77777777" w:rsidR="00C4756A" w:rsidRPr="009E70A5" w:rsidRDefault="00C4756A" w:rsidP="00183138">
            <w:pPr>
              <w:jc w:val="center"/>
              <w:rPr>
                <w:sz w:val="18"/>
                <w:szCs w:val="22"/>
              </w:rPr>
            </w:pPr>
            <w:r w:rsidRPr="009E70A5">
              <w:rPr>
                <w:sz w:val="14"/>
                <w:szCs w:val="22"/>
              </w:rPr>
              <w:t>92</w:t>
            </w:r>
          </w:p>
        </w:tc>
        <w:tc>
          <w:tcPr>
            <w:tcW w:w="9504" w:type="dxa"/>
          </w:tcPr>
          <w:p w14:paraId="509CA789" w14:textId="77777777" w:rsidR="00C4756A" w:rsidRPr="009E70A5" w:rsidRDefault="00C4756A" w:rsidP="00183138">
            <w:pPr>
              <w:rPr>
                <w:sz w:val="18"/>
                <w:szCs w:val="22"/>
              </w:rPr>
            </w:pPr>
            <w:r w:rsidRPr="009E70A5">
              <w:rPr>
                <w:sz w:val="14"/>
                <w:szCs w:val="22"/>
              </w:rPr>
              <w:t>Tài liệu chất xếp hoặc phần tương ứng trong tài liệu hướng dẫn khai thác?</w:t>
            </w:r>
            <w:r w:rsidRPr="009E70A5">
              <w:rPr>
                <w:sz w:val="18"/>
                <w:szCs w:val="22"/>
              </w:rPr>
              <w:br/>
            </w:r>
            <w:r w:rsidRPr="009E70A5">
              <w:rPr>
                <w:sz w:val="14"/>
                <w:szCs w:val="22"/>
              </w:rPr>
              <w:t>Loading manual (or ops manual section)?</w:t>
            </w:r>
          </w:p>
        </w:tc>
        <w:tc>
          <w:tcPr>
            <w:tcW w:w="648" w:type="dxa"/>
          </w:tcPr>
          <w:p w14:paraId="24D403C5" w14:textId="77777777" w:rsidR="00C4756A" w:rsidRPr="009E70A5" w:rsidRDefault="00C4756A" w:rsidP="00183138">
            <w:pPr>
              <w:jc w:val="center"/>
              <w:rPr>
                <w:sz w:val="18"/>
                <w:szCs w:val="22"/>
              </w:rPr>
            </w:pPr>
          </w:p>
        </w:tc>
        <w:tc>
          <w:tcPr>
            <w:tcW w:w="648" w:type="dxa"/>
          </w:tcPr>
          <w:p w14:paraId="74A15D9A" w14:textId="77777777" w:rsidR="00C4756A" w:rsidRPr="009E70A5" w:rsidRDefault="00C4756A" w:rsidP="00183138">
            <w:pPr>
              <w:jc w:val="center"/>
              <w:rPr>
                <w:sz w:val="18"/>
                <w:szCs w:val="22"/>
              </w:rPr>
            </w:pPr>
          </w:p>
        </w:tc>
        <w:tc>
          <w:tcPr>
            <w:tcW w:w="936" w:type="dxa"/>
          </w:tcPr>
          <w:p w14:paraId="6D90D042" w14:textId="77777777" w:rsidR="00C4756A" w:rsidRPr="009E70A5" w:rsidRDefault="00C4756A" w:rsidP="00183138">
            <w:pPr>
              <w:jc w:val="center"/>
              <w:rPr>
                <w:sz w:val="18"/>
                <w:szCs w:val="22"/>
              </w:rPr>
            </w:pPr>
          </w:p>
        </w:tc>
        <w:tc>
          <w:tcPr>
            <w:tcW w:w="4464" w:type="dxa"/>
          </w:tcPr>
          <w:p w14:paraId="679262CB" w14:textId="77777777" w:rsidR="00C4756A" w:rsidRPr="009E70A5" w:rsidRDefault="00C4756A" w:rsidP="00183138">
            <w:pPr>
              <w:rPr>
                <w:sz w:val="18"/>
                <w:szCs w:val="22"/>
              </w:rPr>
            </w:pPr>
          </w:p>
        </w:tc>
      </w:tr>
      <w:tr w:rsidR="00C4756A" w:rsidRPr="009E70A5" w14:paraId="67776E5C" w14:textId="77777777" w:rsidTr="00183138">
        <w:trPr>
          <w:cantSplit/>
          <w:trHeight w:val="360"/>
          <w:jc w:val="center"/>
        </w:trPr>
        <w:tc>
          <w:tcPr>
            <w:tcW w:w="648" w:type="dxa"/>
          </w:tcPr>
          <w:p w14:paraId="6C1CA43A" w14:textId="77777777" w:rsidR="00C4756A" w:rsidRPr="009E70A5" w:rsidRDefault="00C4756A" w:rsidP="00183138">
            <w:pPr>
              <w:jc w:val="center"/>
              <w:rPr>
                <w:sz w:val="18"/>
                <w:szCs w:val="22"/>
              </w:rPr>
            </w:pPr>
            <w:r w:rsidRPr="009E70A5">
              <w:rPr>
                <w:sz w:val="14"/>
                <w:szCs w:val="22"/>
              </w:rPr>
              <w:t>93</w:t>
            </w:r>
          </w:p>
        </w:tc>
        <w:tc>
          <w:tcPr>
            <w:tcW w:w="9504" w:type="dxa"/>
          </w:tcPr>
          <w:p w14:paraId="21D52B80" w14:textId="77777777" w:rsidR="00C4756A" w:rsidRPr="009E70A5" w:rsidRDefault="00C4756A" w:rsidP="00183138">
            <w:pPr>
              <w:rPr>
                <w:sz w:val="18"/>
                <w:szCs w:val="22"/>
              </w:rPr>
            </w:pPr>
            <w:r w:rsidRPr="009E70A5">
              <w:rPr>
                <w:sz w:val="14"/>
                <w:szCs w:val="22"/>
              </w:rPr>
              <w:t>Tài liệu tiếp nhiên liệu hoặc phần tương ứng trong tài liệu hướng dẫn khai thác?</w:t>
            </w:r>
            <w:r w:rsidRPr="009E70A5">
              <w:rPr>
                <w:sz w:val="18"/>
                <w:szCs w:val="22"/>
              </w:rPr>
              <w:br/>
            </w:r>
            <w:r w:rsidRPr="009E70A5">
              <w:rPr>
                <w:sz w:val="14"/>
                <w:szCs w:val="22"/>
              </w:rPr>
              <w:t>Refueling manual (or ops manual section)?</w:t>
            </w:r>
          </w:p>
        </w:tc>
        <w:tc>
          <w:tcPr>
            <w:tcW w:w="648" w:type="dxa"/>
          </w:tcPr>
          <w:p w14:paraId="09F28CAB" w14:textId="77777777" w:rsidR="00C4756A" w:rsidRPr="009E70A5" w:rsidRDefault="00C4756A" w:rsidP="00183138">
            <w:pPr>
              <w:jc w:val="center"/>
              <w:rPr>
                <w:sz w:val="18"/>
                <w:szCs w:val="22"/>
              </w:rPr>
            </w:pPr>
          </w:p>
        </w:tc>
        <w:tc>
          <w:tcPr>
            <w:tcW w:w="648" w:type="dxa"/>
          </w:tcPr>
          <w:p w14:paraId="390B3451" w14:textId="77777777" w:rsidR="00C4756A" w:rsidRPr="009E70A5" w:rsidRDefault="00C4756A" w:rsidP="00183138">
            <w:pPr>
              <w:jc w:val="center"/>
              <w:rPr>
                <w:sz w:val="18"/>
                <w:szCs w:val="22"/>
              </w:rPr>
            </w:pPr>
          </w:p>
        </w:tc>
        <w:tc>
          <w:tcPr>
            <w:tcW w:w="936" w:type="dxa"/>
          </w:tcPr>
          <w:p w14:paraId="7DE2EA1A" w14:textId="77777777" w:rsidR="00C4756A" w:rsidRPr="009E70A5" w:rsidRDefault="00C4756A" w:rsidP="00183138">
            <w:pPr>
              <w:jc w:val="center"/>
              <w:rPr>
                <w:sz w:val="18"/>
                <w:szCs w:val="22"/>
              </w:rPr>
            </w:pPr>
          </w:p>
        </w:tc>
        <w:tc>
          <w:tcPr>
            <w:tcW w:w="4464" w:type="dxa"/>
          </w:tcPr>
          <w:p w14:paraId="053BF01E" w14:textId="77777777" w:rsidR="00C4756A" w:rsidRPr="009E70A5" w:rsidRDefault="00C4756A" w:rsidP="00183138">
            <w:pPr>
              <w:rPr>
                <w:sz w:val="18"/>
                <w:szCs w:val="22"/>
              </w:rPr>
            </w:pPr>
          </w:p>
        </w:tc>
      </w:tr>
      <w:tr w:rsidR="00C4756A" w:rsidRPr="009E70A5" w14:paraId="67D3D8C1" w14:textId="77777777" w:rsidTr="00183138">
        <w:trPr>
          <w:cantSplit/>
          <w:trHeight w:val="280"/>
          <w:jc w:val="center"/>
        </w:trPr>
        <w:tc>
          <w:tcPr>
            <w:tcW w:w="15702" w:type="dxa"/>
            <w:gridSpan w:val="6"/>
            <w:shd w:val="clear" w:color="auto" w:fill="EDEDED"/>
          </w:tcPr>
          <w:p w14:paraId="6BD1B9DA" w14:textId="77777777" w:rsidR="00C4756A" w:rsidRPr="009E70A5" w:rsidRDefault="00C4756A" w:rsidP="00183138">
            <w:pPr>
              <w:rPr>
                <w:sz w:val="18"/>
                <w:szCs w:val="22"/>
              </w:rPr>
            </w:pPr>
            <w:r w:rsidRPr="009E70A5">
              <w:rPr>
                <w:b/>
                <w:sz w:val="15"/>
                <w:szCs w:val="22"/>
              </w:rPr>
              <w:t>LẬP KẾ HOẠCH BAY</w:t>
            </w:r>
            <w:r w:rsidRPr="009E70A5">
              <w:rPr>
                <w:sz w:val="18"/>
                <w:szCs w:val="22"/>
              </w:rPr>
              <w:br/>
            </w:r>
            <w:r w:rsidRPr="009E70A5">
              <w:rPr>
                <w:b/>
                <w:sz w:val="15"/>
                <w:szCs w:val="22"/>
              </w:rPr>
              <w:t>FLIGHT PLANNING</w:t>
            </w:r>
          </w:p>
        </w:tc>
      </w:tr>
      <w:tr w:rsidR="00C4756A" w:rsidRPr="009E70A5" w14:paraId="5C66E9C5" w14:textId="77777777" w:rsidTr="00183138">
        <w:trPr>
          <w:cantSplit/>
          <w:trHeight w:val="360"/>
          <w:jc w:val="center"/>
        </w:trPr>
        <w:tc>
          <w:tcPr>
            <w:tcW w:w="648" w:type="dxa"/>
          </w:tcPr>
          <w:p w14:paraId="452F47FE" w14:textId="77777777" w:rsidR="00C4756A" w:rsidRPr="009E70A5" w:rsidRDefault="00C4756A" w:rsidP="00183138">
            <w:pPr>
              <w:jc w:val="center"/>
              <w:rPr>
                <w:sz w:val="18"/>
                <w:szCs w:val="22"/>
              </w:rPr>
            </w:pPr>
            <w:r w:rsidRPr="009E70A5">
              <w:rPr>
                <w:sz w:val="14"/>
                <w:szCs w:val="22"/>
              </w:rPr>
              <w:t>94</w:t>
            </w:r>
          </w:p>
        </w:tc>
        <w:tc>
          <w:tcPr>
            <w:tcW w:w="9504" w:type="dxa"/>
          </w:tcPr>
          <w:p w14:paraId="41E9B9FC" w14:textId="77777777" w:rsidR="00C4756A" w:rsidRPr="009E70A5" w:rsidRDefault="00C4756A" w:rsidP="00183138">
            <w:pPr>
              <w:rPr>
                <w:sz w:val="18"/>
                <w:szCs w:val="22"/>
              </w:rPr>
            </w:pPr>
            <w:r w:rsidRPr="009E70A5">
              <w:rPr>
                <w:sz w:val="14"/>
                <w:szCs w:val="22"/>
              </w:rPr>
              <w:t>Kế hoạch bay khai thác được tính toán đúng bằng đường bay, thời tiết, nhiên liệu tiêu thụ và thông tin dự phòng phù hợp?</w:t>
            </w:r>
            <w:r w:rsidRPr="009E70A5">
              <w:rPr>
                <w:sz w:val="18"/>
                <w:szCs w:val="22"/>
              </w:rPr>
              <w:br/>
            </w:r>
            <w:r w:rsidRPr="009E70A5">
              <w:rPr>
                <w:sz w:val="14"/>
                <w:szCs w:val="22"/>
              </w:rPr>
              <w:t>Operational Flight Plan (manual or computer) correctly calculated using appropriate routing, weather, fuel burn and contingency information?</w:t>
            </w:r>
          </w:p>
        </w:tc>
        <w:tc>
          <w:tcPr>
            <w:tcW w:w="648" w:type="dxa"/>
          </w:tcPr>
          <w:p w14:paraId="3E90C2CD" w14:textId="77777777" w:rsidR="00C4756A" w:rsidRPr="009E70A5" w:rsidRDefault="00C4756A" w:rsidP="00183138">
            <w:pPr>
              <w:jc w:val="center"/>
              <w:rPr>
                <w:sz w:val="18"/>
                <w:szCs w:val="22"/>
              </w:rPr>
            </w:pPr>
          </w:p>
        </w:tc>
        <w:tc>
          <w:tcPr>
            <w:tcW w:w="648" w:type="dxa"/>
          </w:tcPr>
          <w:p w14:paraId="528E0C89" w14:textId="77777777" w:rsidR="00C4756A" w:rsidRPr="009E70A5" w:rsidRDefault="00C4756A" w:rsidP="00183138">
            <w:pPr>
              <w:jc w:val="center"/>
              <w:rPr>
                <w:sz w:val="18"/>
                <w:szCs w:val="22"/>
              </w:rPr>
            </w:pPr>
          </w:p>
        </w:tc>
        <w:tc>
          <w:tcPr>
            <w:tcW w:w="936" w:type="dxa"/>
          </w:tcPr>
          <w:p w14:paraId="2E83CA59" w14:textId="77777777" w:rsidR="00C4756A" w:rsidRPr="009E70A5" w:rsidRDefault="00C4756A" w:rsidP="00183138">
            <w:pPr>
              <w:jc w:val="center"/>
              <w:rPr>
                <w:sz w:val="18"/>
                <w:szCs w:val="22"/>
              </w:rPr>
            </w:pPr>
          </w:p>
        </w:tc>
        <w:tc>
          <w:tcPr>
            <w:tcW w:w="4464" w:type="dxa"/>
          </w:tcPr>
          <w:p w14:paraId="10F6855D" w14:textId="77777777" w:rsidR="00C4756A" w:rsidRPr="009E70A5" w:rsidRDefault="00C4756A" w:rsidP="00183138">
            <w:pPr>
              <w:rPr>
                <w:sz w:val="18"/>
                <w:szCs w:val="22"/>
              </w:rPr>
            </w:pPr>
          </w:p>
        </w:tc>
      </w:tr>
      <w:tr w:rsidR="00C4756A" w:rsidRPr="009E70A5" w14:paraId="0A512A0A" w14:textId="77777777" w:rsidTr="00183138">
        <w:trPr>
          <w:cantSplit/>
          <w:trHeight w:val="360"/>
          <w:jc w:val="center"/>
        </w:trPr>
        <w:tc>
          <w:tcPr>
            <w:tcW w:w="648" w:type="dxa"/>
          </w:tcPr>
          <w:p w14:paraId="7323121D" w14:textId="77777777" w:rsidR="00C4756A" w:rsidRPr="009E70A5" w:rsidRDefault="00C4756A" w:rsidP="00183138">
            <w:pPr>
              <w:jc w:val="center"/>
              <w:rPr>
                <w:sz w:val="18"/>
                <w:szCs w:val="22"/>
              </w:rPr>
            </w:pPr>
            <w:r w:rsidRPr="009E70A5">
              <w:rPr>
                <w:sz w:val="14"/>
                <w:szCs w:val="22"/>
              </w:rPr>
              <w:t>95</w:t>
            </w:r>
          </w:p>
        </w:tc>
        <w:tc>
          <w:tcPr>
            <w:tcW w:w="9504" w:type="dxa"/>
          </w:tcPr>
          <w:p w14:paraId="237AE3CA" w14:textId="77777777" w:rsidR="00C4756A" w:rsidRPr="009E70A5" w:rsidRDefault="00C4756A" w:rsidP="00183138">
            <w:pPr>
              <w:rPr>
                <w:sz w:val="18"/>
                <w:szCs w:val="22"/>
              </w:rPr>
            </w:pPr>
            <w:r w:rsidRPr="009E70A5">
              <w:rPr>
                <w:sz w:val="14"/>
                <w:szCs w:val="22"/>
              </w:rPr>
              <w:t>Lập kế hoạch bay lại hoặc thực hiện kế hoạch bay lại phù hợp?</w:t>
            </w:r>
            <w:r w:rsidRPr="009E70A5">
              <w:rPr>
                <w:sz w:val="18"/>
                <w:szCs w:val="22"/>
              </w:rPr>
              <w:br/>
            </w:r>
            <w:r w:rsidRPr="009E70A5">
              <w:rPr>
                <w:sz w:val="14"/>
                <w:szCs w:val="22"/>
              </w:rPr>
              <w:t>Redispatch planned and/or executed properly?</w:t>
            </w:r>
          </w:p>
        </w:tc>
        <w:tc>
          <w:tcPr>
            <w:tcW w:w="648" w:type="dxa"/>
          </w:tcPr>
          <w:p w14:paraId="3C817C99" w14:textId="77777777" w:rsidR="00C4756A" w:rsidRPr="009E70A5" w:rsidRDefault="00C4756A" w:rsidP="00183138">
            <w:pPr>
              <w:jc w:val="center"/>
              <w:rPr>
                <w:sz w:val="18"/>
                <w:szCs w:val="22"/>
              </w:rPr>
            </w:pPr>
          </w:p>
        </w:tc>
        <w:tc>
          <w:tcPr>
            <w:tcW w:w="648" w:type="dxa"/>
          </w:tcPr>
          <w:p w14:paraId="4E95C69C" w14:textId="77777777" w:rsidR="00C4756A" w:rsidRPr="009E70A5" w:rsidRDefault="00C4756A" w:rsidP="00183138">
            <w:pPr>
              <w:jc w:val="center"/>
              <w:rPr>
                <w:sz w:val="18"/>
                <w:szCs w:val="22"/>
              </w:rPr>
            </w:pPr>
          </w:p>
        </w:tc>
        <w:tc>
          <w:tcPr>
            <w:tcW w:w="936" w:type="dxa"/>
          </w:tcPr>
          <w:p w14:paraId="62F11E05" w14:textId="77777777" w:rsidR="00C4756A" w:rsidRPr="009E70A5" w:rsidRDefault="00C4756A" w:rsidP="00183138">
            <w:pPr>
              <w:jc w:val="center"/>
              <w:rPr>
                <w:sz w:val="18"/>
                <w:szCs w:val="22"/>
              </w:rPr>
            </w:pPr>
          </w:p>
        </w:tc>
        <w:tc>
          <w:tcPr>
            <w:tcW w:w="4464" w:type="dxa"/>
          </w:tcPr>
          <w:p w14:paraId="57198D5E" w14:textId="77777777" w:rsidR="00C4756A" w:rsidRPr="009E70A5" w:rsidRDefault="00C4756A" w:rsidP="00183138">
            <w:pPr>
              <w:rPr>
                <w:sz w:val="18"/>
                <w:szCs w:val="22"/>
              </w:rPr>
            </w:pPr>
          </w:p>
        </w:tc>
      </w:tr>
      <w:tr w:rsidR="00C4756A" w:rsidRPr="009E70A5" w14:paraId="5C9A1215" w14:textId="77777777" w:rsidTr="00183138">
        <w:trPr>
          <w:cantSplit/>
          <w:trHeight w:val="360"/>
          <w:jc w:val="center"/>
        </w:trPr>
        <w:tc>
          <w:tcPr>
            <w:tcW w:w="648" w:type="dxa"/>
          </w:tcPr>
          <w:p w14:paraId="66C681C5" w14:textId="77777777" w:rsidR="00C4756A" w:rsidRPr="009E70A5" w:rsidRDefault="00C4756A" w:rsidP="00183138">
            <w:pPr>
              <w:jc w:val="center"/>
              <w:rPr>
                <w:sz w:val="18"/>
                <w:szCs w:val="22"/>
              </w:rPr>
            </w:pPr>
            <w:r w:rsidRPr="009E70A5">
              <w:rPr>
                <w:sz w:val="14"/>
                <w:szCs w:val="22"/>
              </w:rPr>
              <w:t>96</w:t>
            </w:r>
          </w:p>
        </w:tc>
        <w:tc>
          <w:tcPr>
            <w:tcW w:w="9504" w:type="dxa"/>
          </w:tcPr>
          <w:p w14:paraId="686D4EFC" w14:textId="77777777" w:rsidR="00C4756A" w:rsidRPr="009E70A5" w:rsidRDefault="00C4756A" w:rsidP="00183138">
            <w:pPr>
              <w:rPr>
                <w:sz w:val="18"/>
                <w:szCs w:val="22"/>
              </w:rPr>
            </w:pPr>
            <w:r w:rsidRPr="009E70A5">
              <w:rPr>
                <w:sz w:val="14"/>
                <w:szCs w:val="22"/>
              </w:rPr>
              <w:t>Kế hoạch bay “chính” được xác định và sử dụng?</w:t>
            </w:r>
            <w:r w:rsidRPr="009E70A5">
              <w:rPr>
                <w:sz w:val="18"/>
                <w:szCs w:val="22"/>
              </w:rPr>
              <w:br/>
            </w:r>
            <w:r w:rsidRPr="009E70A5">
              <w:rPr>
                <w:sz w:val="14"/>
                <w:szCs w:val="22"/>
              </w:rPr>
              <w:t>“Master” flight plan designated and used?</w:t>
            </w:r>
          </w:p>
        </w:tc>
        <w:tc>
          <w:tcPr>
            <w:tcW w:w="648" w:type="dxa"/>
          </w:tcPr>
          <w:p w14:paraId="447C1361" w14:textId="77777777" w:rsidR="00C4756A" w:rsidRPr="009E70A5" w:rsidRDefault="00C4756A" w:rsidP="00183138">
            <w:pPr>
              <w:jc w:val="center"/>
              <w:rPr>
                <w:sz w:val="18"/>
                <w:szCs w:val="22"/>
              </w:rPr>
            </w:pPr>
          </w:p>
        </w:tc>
        <w:tc>
          <w:tcPr>
            <w:tcW w:w="648" w:type="dxa"/>
          </w:tcPr>
          <w:p w14:paraId="6700576A" w14:textId="77777777" w:rsidR="00C4756A" w:rsidRPr="009E70A5" w:rsidRDefault="00C4756A" w:rsidP="00183138">
            <w:pPr>
              <w:jc w:val="center"/>
              <w:rPr>
                <w:sz w:val="18"/>
                <w:szCs w:val="22"/>
              </w:rPr>
            </w:pPr>
          </w:p>
        </w:tc>
        <w:tc>
          <w:tcPr>
            <w:tcW w:w="936" w:type="dxa"/>
          </w:tcPr>
          <w:p w14:paraId="13265BEC" w14:textId="77777777" w:rsidR="00C4756A" w:rsidRPr="009E70A5" w:rsidRDefault="00C4756A" w:rsidP="00183138">
            <w:pPr>
              <w:jc w:val="center"/>
              <w:rPr>
                <w:sz w:val="18"/>
                <w:szCs w:val="22"/>
              </w:rPr>
            </w:pPr>
          </w:p>
        </w:tc>
        <w:tc>
          <w:tcPr>
            <w:tcW w:w="4464" w:type="dxa"/>
          </w:tcPr>
          <w:p w14:paraId="41A11B1D" w14:textId="77777777" w:rsidR="00C4756A" w:rsidRPr="009E70A5" w:rsidRDefault="00C4756A" w:rsidP="00183138">
            <w:pPr>
              <w:rPr>
                <w:sz w:val="18"/>
                <w:szCs w:val="22"/>
              </w:rPr>
            </w:pPr>
          </w:p>
        </w:tc>
      </w:tr>
      <w:tr w:rsidR="00C4756A" w:rsidRPr="009E70A5" w14:paraId="48335FEA" w14:textId="77777777" w:rsidTr="00183138">
        <w:trPr>
          <w:cantSplit/>
          <w:trHeight w:val="360"/>
          <w:jc w:val="center"/>
        </w:trPr>
        <w:tc>
          <w:tcPr>
            <w:tcW w:w="648" w:type="dxa"/>
          </w:tcPr>
          <w:p w14:paraId="1DB494B6" w14:textId="77777777" w:rsidR="00C4756A" w:rsidRPr="009E70A5" w:rsidRDefault="00C4756A" w:rsidP="00183138">
            <w:pPr>
              <w:jc w:val="center"/>
              <w:rPr>
                <w:sz w:val="18"/>
                <w:szCs w:val="22"/>
              </w:rPr>
            </w:pPr>
            <w:r w:rsidRPr="009E70A5">
              <w:rPr>
                <w:sz w:val="14"/>
                <w:szCs w:val="22"/>
              </w:rPr>
              <w:t>97</w:t>
            </w:r>
          </w:p>
        </w:tc>
        <w:tc>
          <w:tcPr>
            <w:tcW w:w="9504" w:type="dxa"/>
          </w:tcPr>
          <w:p w14:paraId="33B9BEDE" w14:textId="77777777" w:rsidR="00C4756A" w:rsidRPr="009E70A5" w:rsidRDefault="00C4756A" w:rsidP="00183138">
            <w:pPr>
              <w:rPr>
                <w:sz w:val="18"/>
                <w:szCs w:val="22"/>
              </w:rPr>
            </w:pPr>
            <w:r w:rsidRPr="009E70A5">
              <w:rPr>
                <w:sz w:val="14"/>
                <w:szCs w:val="22"/>
              </w:rPr>
              <w:t>Kế hoạch bay ATS đã được nộp?</w:t>
            </w:r>
            <w:r w:rsidRPr="009E70A5">
              <w:rPr>
                <w:sz w:val="18"/>
                <w:szCs w:val="22"/>
              </w:rPr>
              <w:br/>
            </w:r>
            <w:r w:rsidRPr="009E70A5">
              <w:rPr>
                <w:sz w:val="14"/>
                <w:szCs w:val="22"/>
              </w:rPr>
              <w:t>ATS Flight Plan filed?</w:t>
            </w:r>
          </w:p>
        </w:tc>
        <w:tc>
          <w:tcPr>
            <w:tcW w:w="648" w:type="dxa"/>
          </w:tcPr>
          <w:p w14:paraId="77DC1FB0" w14:textId="77777777" w:rsidR="00C4756A" w:rsidRPr="009E70A5" w:rsidRDefault="00C4756A" w:rsidP="00183138">
            <w:pPr>
              <w:jc w:val="center"/>
              <w:rPr>
                <w:sz w:val="18"/>
                <w:szCs w:val="22"/>
              </w:rPr>
            </w:pPr>
          </w:p>
        </w:tc>
        <w:tc>
          <w:tcPr>
            <w:tcW w:w="648" w:type="dxa"/>
          </w:tcPr>
          <w:p w14:paraId="52B8A95C" w14:textId="77777777" w:rsidR="00C4756A" w:rsidRPr="009E70A5" w:rsidRDefault="00C4756A" w:rsidP="00183138">
            <w:pPr>
              <w:jc w:val="center"/>
              <w:rPr>
                <w:sz w:val="18"/>
                <w:szCs w:val="22"/>
              </w:rPr>
            </w:pPr>
          </w:p>
        </w:tc>
        <w:tc>
          <w:tcPr>
            <w:tcW w:w="936" w:type="dxa"/>
          </w:tcPr>
          <w:p w14:paraId="1146032B" w14:textId="77777777" w:rsidR="00C4756A" w:rsidRPr="009E70A5" w:rsidRDefault="00C4756A" w:rsidP="00183138">
            <w:pPr>
              <w:jc w:val="center"/>
              <w:rPr>
                <w:sz w:val="18"/>
                <w:szCs w:val="22"/>
              </w:rPr>
            </w:pPr>
          </w:p>
        </w:tc>
        <w:tc>
          <w:tcPr>
            <w:tcW w:w="4464" w:type="dxa"/>
          </w:tcPr>
          <w:p w14:paraId="45F44CCE" w14:textId="77777777" w:rsidR="00C4756A" w:rsidRPr="009E70A5" w:rsidRDefault="00C4756A" w:rsidP="00183138">
            <w:pPr>
              <w:rPr>
                <w:sz w:val="18"/>
                <w:szCs w:val="22"/>
              </w:rPr>
            </w:pPr>
          </w:p>
        </w:tc>
      </w:tr>
      <w:tr w:rsidR="00C4756A" w:rsidRPr="009E70A5" w14:paraId="2A97AC6F" w14:textId="77777777" w:rsidTr="00183138">
        <w:trPr>
          <w:cantSplit/>
          <w:trHeight w:val="360"/>
          <w:jc w:val="center"/>
        </w:trPr>
        <w:tc>
          <w:tcPr>
            <w:tcW w:w="648" w:type="dxa"/>
          </w:tcPr>
          <w:p w14:paraId="75F36F1E" w14:textId="77777777" w:rsidR="00C4756A" w:rsidRPr="009E70A5" w:rsidRDefault="00C4756A" w:rsidP="00183138">
            <w:pPr>
              <w:jc w:val="center"/>
              <w:rPr>
                <w:sz w:val="18"/>
                <w:szCs w:val="22"/>
              </w:rPr>
            </w:pPr>
            <w:r w:rsidRPr="009E70A5">
              <w:rPr>
                <w:sz w:val="14"/>
                <w:szCs w:val="22"/>
              </w:rPr>
              <w:t>98</w:t>
            </w:r>
          </w:p>
        </w:tc>
        <w:tc>
          <w:tcPr>
            <w:tcW w:w="9504" w:type="dxa"/>
          </w:tcPr>
          <w:p w14:paraId="16FACD4F" w14:textId="77777777" w:rsidR="00C4756A" w:rsidRPr="009E70A5" w:rsidRDefault="00C4756A" w:rsidP="00183138">
            <w:pPr>
              <w:rPr>
                <w:sz w:val="18"/>
                <w:szCs w:val="22"/>
              </w:rPr>
            </w:pPr>
            <w:r w:rsidRPr="009E70A5">
              <w:rPr>
                <w:sz w:val="14"/>
                <w:szCs w:val="22"/>
              </w:rPr>
              <w:t>Nhật ký dẫn đường được hoàn thành theo yêu cầu?</w:t>
            </w:r>
            <w:r w:rsidRPr="009E70A5">
              <w:rPr>
                <w:sz w:val="18"/>
                <w:szCs w:val="22"/>
              </w:rPr>
              <w:br/>
            </w:r>
            <w:r w:rsidRPr="009E70A5">
              <w:rPr>
                <w:sz w:val="14"/>
                <w:szCs w:val="22"/>
              </w:rPr>
              <w:t>Navigation Log completed in accordance with specifications?</w:t>
            </w:r>
          </w:p>
        </w:tc>
        <w:tc>
          <w:tcPr>
            <w:tcW w:w="648" w:type="dxa"/>
          </w:tcPr>
          <w:p w14:paraId="2EA30978" w14:textId="77777777" w:rsidR="00C4756A" w:rsidRPr="009E70A5" w:rsidRDefault="00C4756A" w:rsidP="00183138">
            <w:pPr>
              <w:jc w:val="center"/>
              <w:rPr>
                <w:sz w:val="18"/>
                <w:szCs w:val="22"/>
              </w:rPr>
            </w:pPr>
          </w:p>
        </w:tc>
        <w:tc>
          <w:tcPr>
            <w:tcW w:w="648" w:type="dxa"/>
          </w:tcPr>
          <w:p w14:paraId="3FAF1C28" w14:textId="77777777" w:rsidR="00C4756A" w:rsidRPr="009E70A5" w:rsidRDefault="00C4756A" w:rsidP="00183138">
            <w:pPr>
              <w:jc w:val="center"/>
              <w:rPr>
                <w:sz w:val="18"/>
                <w:szCs w:val="22"/>
              </w:rPr>
            </w:pPr>
          </w:p>
        </w:tc>
        <w:tc>
          <w:tcPr>
            <w:tcW w:w="936" w:type="dxa"/>
          </w:tcPr>
          <w:p w14:paraId="3BD80306" w14:textId="77777777" w:rsidR="00C4756A" w:rsidRPr="009E70A5" w:rsidRDefault="00C4756A" w:rsidP="00183138">
            <w:pPr>
              <w:jc w:val="center"/>
              <w:rPr>
                <w:sz w:val="18"/>
                <w:szCs w:val="22"/>
              </w:rPr>
            </w:pPr>
          </w:p>
        </w:tc>
        <w:tc>
          <w:tcPr>
            <w:tcW w:w="4464" w:type="dxa"/>
          </w:tcPr>
          <w:p w14:paraId="68F8C482" w14:textId="77777777" w:rsidR="00C4756A" w:rsidRPr="009E70A5" w:rsidRDefault="00C4756A" w:rsidP="00183138">
            <w:pPr>
              <w:rPr>
                <w:sz w:val="18"/>
                <w:szCs w:val="22"/>
              </w:rPr>
            </w:pPr>
          </w:p>
        </w:tc>
      </w:tr>
      <w:tr w:rsidR="00C4756A" w:rsidRPr="009E70A5" w14:paraId="42117E81" w14:textId="77777777" w:rsidTr="00183138">
        <w:trPr>
          <w:cantSplit/>
          <w:trHeight w:val="360"/>
          <w:jc w:val="center"/>
        </w:trPr>
        <w:tc>
          <w:tcPr>
            <w:tcW w:w="648" w:type="dxa"/>
          </w:tcPr>
          <w:p w14:paraId="17BEE5CF" w14:textId="77777777" w:rsidR="00C4756A" w:rsidRPr="009E70A5" w:rsidRDefault="00C4756A" w:rsidP="00183138">
            <w:pPr>
              <w:jc w:val="center"/>
              <w:rPr>
                <w:sz w:val="18"/>
                <w:szCs w:val="22"/>
              </w:rPr>
            </w:pPr>
            <w:r w:rsidRPr="009E70A5">
              <w:rPr>
                <w:sz w:val="14"/>
                <w:szCs w:val="22"/>
              </w:rPr>
              <w:t>99</w:t>
            </w:r>
          </w:p>
        </w:tc>
        <w:tc>
          <w:tcPr>
            <w:tcW w:w="9504" w:type="dxa"/>
          </w:tcPr>
          <w:p w14:paraId="1182F49E" w14:textId="77777777" w:rsidR="00C4756A" w:rsidRPr="009E70A5" w:rsidRDefault="00C4756A" w:rsidP="00183138">
            <w:pPr>
              <w:rPr>
                <w:sz w:val="18"/>
                <w:szCs w:val="22"/>
              </w:rPr>
            </w:pPr>
            <w:r w:rsidRPr="009E70A5">
              <w:rPr>
                <w:sz w:val="14"/>
                <w:szCs w:val="22"/>
              </w:rPr>
              <w:t>Kế hoạch bay “tiêu chuẩn” phù hợp với điều kiện khai thác?</w:t>
            </w:r>
            <w:r w:rsidRPr="009E70A5">
              <w:rPr>
                <w:sz w:val="18"/>
                <w:szCs w:val="22"/>
              </w:rPr>
              <w:br/>
            </w:r>
            <w:r w:rsidRPr="009E70A5">
              <w:rPr>
                <w:sz w:val="14"/>
                <w:szCs w:val="22"/>
              </w:rPr>
              <w:t>“Standard” flight plan (supported by operational conditions)?</w:t>
            </w:r>
          </w:p>
        </w:tc>
        <w:tc>
          <w:tcPr>
            <w:tcW w:w="648" w:type="dxa"/>
          </w:tcPr>
          <w:p w14:paraId="67EF10A3" w14:textId="77777777" w:rsidR="00C4756A" w:rsidRPr="009E70A5" w:rsidRDefault="00C4756A" w:rsidP="00183138">
            <w:pPr>
              <w:jc w:val="center"/>
              <w:rPr>
                <w:sz w:val="18"/>
                <w:szCs w:val="22"/>
              </w:rPr>
            </w:pPr>
          </w:p>
        </w:tc>
        <w:tc>
          <w:tcPr>
            <w:tcW w:w="648" w:type="dxa"/>
          </w:tcPr>
          <w:p w14:paraId="595E22BE" w14:textId="77777777" w:rsidR="00C4756A" w:rsidRPr="009E70A5" w:rsidRDefault="00C4756A" w:rsidP="00183138">
            <w:pPr>
              <w:jc w:val="center"/>
              <w:rPr>
                <w:sz w:val="18"/>
                <w:szCs w:val="22"/>
              </w:rPr>
            </w:pPr>
          </w:p>
        </w:tc>
        <w:tc>
          <w:tcPr>
            <w:tcW w:w="936" w:type="dxa"/>
          </w:tcPr>
          <w:p w14:paraId="0B67B196" w14:textId="77777777" w:rsidR="00C4756A" w:rsidRPr="009E70A5" w:rsidRDefault="00C4756A" w:rsidP="00183138">
            <w:pPr>
              <w:jc w:val="center"/>
              <w:rPr>
                <w:sz w:val="18"/>
                <w:szCs w:val="22"/>
              </w:rPr>
            </w:pPr>
          </w:p>
        </w:tc>
        <w:tc>
          <w:tcPr>
            <w:tcW w:w="4464" w:type="dxa"/>
          </w:tcPr>
          <w:p w14:paraId="241483D0" w14:textId="77777777" w:rsidR="00C4756A" w:rsidRPr="009E70A5" w:rsidRDefault="00C4756A" w:rsidP="00183138">
            <w:pPr>
              <w:rPr>
                <w:sz w:val="18"/>
                <w:szCs w:val="22"/>
              </w:rPr>
            </w:pPr>
          </w:p>
        </w:tc>
      </w:tr>
      <w:tr w:rsidR="00C4756A" w:rsidRPr="009E70A5" w14:paraId="69B74689" w14:textId="77777777" w:rsidTr="00183138">
        <w:trPr>
          <w:cantSplit/>
          <w:trHeight w:val="360"/>
          <w:jc w:val="center"/>
        </w:trPr>
        <w:tc>
          <w:tcPr>
            <w:tcW w:w="648" w:type="dxa"/>
          </w:tcPr>
          <w:p w14:paraId="342F00B1" w14:textId="77777777" w:rsidR="00C4756A" w:rsidRPr="009E70A5" w:rsidRDefault="00C4756A" w:rsidP="00183138">
            <w:pPr>
              <w:jc w:val="center"/>
              <w:rPr>
                <w:sz w:val="18"/>
                <w:szCs w:val="22"/>
              </w:rPr>
            </w:pPr>
            <w:r w:rsidRPr="009E70A5">
              <w:rPr>
                <w:sz w:val="14"/>
                <w:szCs w:val="22"/>
              </w:rPr>
              <w:t>100</w:t>
            </w:r>
          </w:p>
        </w:tc>
        <w:tc>
          <w:tcPr>
            <w:tcW w:w="9504" w:type="dxa"/>
          </w:tcPr>
          <w:p w14:paraId="0A3A5A60" w14:textId="77777777" w:rsidR="00C4756A" w:rsidRPr="009E70A5" w:rsidRDefault="00C4756A" w:rsidP="00183138">
            <w:pPr>
              <w:rPr>
                <w:sz w:val="18"/>
                <w:szCs w:val="22"/>
              </w:rPr>
            </w:pPr>
            <w:r w:rsidRPr="009E70A5">
              <w:rPr>
                <w:sz w:val="14"/>
                <w:szCs w:val="22"/>
              </w:rPr>
              <w:t>Báo cáo thời tiết, dự báo, bản đồ thời tiết phù hợp và còn hiệu lực cho chuyến bay?</w:t>
            </w:r>
            <w:r w:rsidRPr="009E70A5">
              <w:rPr>
                <w:sz w:val="18"/>
                <w:szCs w:val="22"/>
              </w:rPr>
              <w:br/>
            </w:r>
            <w:r w:rsidRPr="009E70A5">
              <w:rPr>
                <w:sz w:val="14"/>
                <w:szCs w:val="22"/>
              </w:rPr>
              <w:t>Weather reports, forecasts, charts appropriate and valid for flight?</w:t>
            </w:r>
          </w:p>
        </w:tc>
        <w:tc>
          <w:tcPr>
            <w:tcW w:w="648" w:type="dxa"/>
          </w:tcPr>
          <w:p w14:paraId="7BA9C0B4" w14:textId="77777777" w:rsidR="00C4756A" w:rsidRPr="009E70A5" w:rsidRDefault="00C4756A" w:rsidP="00183138">
            <w:pPr>
              <w:jc w:val="center"/>
              <w:rPr>
                <w:sz w:val="18"/>
                <w:szCs w:val="22"/>
              </w:rPr>
            </w:pPr>
          </w:p>
        </w:tc>
        <w:tc>
          <w:tcPr>
            <w:tcW w:w="648" w:type="dxa"/>
          </w:tcPr>
          <w:p w14:paraId="3A52C38F" w14:textId="77777777" w:rsidR="00C4756A" w:rsidRPr="009E70A5" w:rsidRDefault="00C4756A" w:rsidP="00183138">
            <w:pPr>
              <w:jc w:val="center"/>
              <w:rPr>
                <w:sz w:val="18"/>
                <w:szCs w:val="22"/>
              </w:rPr>
            </w:pPr>
          </w:p>
        </w:tc>
        <w:tc>
          <w:tcPr>
            <w:tcW w:w="936" w:type="dxa"/>
          </w:tcPr>
          <w:p w14:paraId="14251CB1" w14:textId="77777777" w:rsidR="00C4756A" w:rsidRPr="009E70A5" w:rsidRDefault="00C4756A" w:rsidP="00183138">
            <w:pPr>
              <w:jc w:val="center"/>
              <w:rPr>
                <w:sz w:val="18"/>
                <w:szCs w:val="22"/>
              </w:rPr>
            </w:pPr>
          </w:p>
        </w:tc>
        <w:tc>
          <w:tcPr>
            <w:tcW w:w="4464" w:type="dxa"/>
          </w:tcPr>
          <w:p w14:paraId="6ECA80AC" w14:textId="77777777" w:rsidR="00C4756A" w:rsidRPr="009E70A5" w:rsidRDefault="00C4756A" w:rsidP="00183138">
            <w:pPr>
              <w:rPr>
                <w:sz w:val="18"/>
                <w:szCs w:val="22"/>
              </w:rPr>
            </w:pPr>
          </w:p>
        </w:tc>
      </w:tr>
      <w:tr w:rsidR="00C4756A" w:rsidRPr="009E70A5" w14:paraId="06C2CC92" w14:textId="77777777" w:rsidTr="00183138">
        <w:trPr>
          <w:cantSplit/>
          <w:trHeight w:val="360"/>
          <w:jc w:val="center"/>
        </w:trPr>
        <w:tc>
          <w:tcPr>
            <w:tcW w:w="648" w:type="dxa"/>
          </w:tcPr>
          <w:p w14:paraId="3719DFF2" w14:textId="77777777" w:rsidR="00C4756A" w:rsidRPr="009E70A5" w:rsidRDefault="00C4756A" w:rsidP="00183138">
            <w:pPr>
              <w:jc w:val="center"/>
              <w:rPr>
                <w:sz w:val="18"/>
                <w:szCs w:val="22"/>
              </w:rPr>
            </w:pPr>
            <w:r w:rsidRPr="009E70A5">
              <w:rPr>
                <w:sz w:val="14"/>
                <w:szCs w:val="22"/>
              </w:rPr>
              <w:t>101</w:t>
            </w:r>
          </w:p>
        </w:tc>
        <w:tc>
          <w:tcPr>
            <w:tcW w:w="9504" w:type="dxa"/>
          </w:tcPr>
          <w:p w14:paraId="76B10926" w14:textId="77777777" w:rsidR="00C4756A" w:rsidRPr="009E70A5" w:rsidRDefault="00C4756A" w:rsidP="00183138">
            <w:pPr>
              <w:rPr>
                <w:sz w:val="18"/>
                <w:szCs w:val="22"/>
              </w:rPr>
            </w:pPr>
            <w:r w:rsidRPr="009E70A5">
              <w:rPr>
                <w:sz w:val="14"/>
                <w:szCs w:val="22"/>
              </w:rPr>
              <w:t>Sân bay dự bị được xác định trong kế hoạch bay?</w:t>
            </w:r>
            <w:r w:rsidRPr="009E70A5">
              <w:rPr>
                <w:sz w:val="18"/>
                <w:szCs w:val="22"/>
              </w:rPr>
              <w:br/>
            </w:r>
            <w:r w:rsidRPr="009E70A5">
              <w:rPr>
                <w:sz w:val="14"/>
                <w:szCs w:val="22"/>
              </w:rPr>
              <w:t>Alternate airports identified in flight planning?</w:t>
            </w:r>
          </w:p>
        </w:tc>
        <w:tc>
          <w:tcPr>
            <w:tcW w:w="648" w:type="dxa"/>
          </w:tcPr>
          <w:p w14:paraId="00B8E687" w14:textId="77777777" w:rsidR="00C4756A" w:rsidRPr="009E70A5" w:rsidRDefault="00C4756A" w:rsidP="00183138">
            <w:pPr>
              <w:jc w:val="center"/>
              <w:rPr>
                <w:sz w:val="18"/>
                <w:szCs w:val="22"/>
              </w:rPr>
            </w:pPr>
          </w:p>
        </w:tc>
        <w:tc>
          <w:tcPr>
            <w:tcW w:w="648" w:type="dxa"/>
          </w:tcPr>
          <w:p w14:paraId="507075ED" w14:textId="77777777" w:rsidR="00C4756A" w:rsidRPr="009E70A5" w:rsidRDefault="00C4756A" w:rsidP="00183138">
            <w:pPr>
              <w:jc w:val="center"/>
              <w:rPr>
                <w:sz w:val="18"/>
                <w:szCs w:val="22"/>
              </w:rPr>
            </w:pPr>
          </w:p>
        </w:tc>
        <w:tc>
          <w:tcPr>
            <w:tcW w:w="936" w:type="dxa"/>
          </w:tcPr>
          <w:p w14:paraId="0568D760" w14:textId="77777777" w:rsidR="00C4756A" w:rsidRPr="009E70A5" w:rsidRDefault="00C4756A" w:rsidP="00183138">
            <w:pPr>
              <w:jc w:val="center"/>
              <w:rPr>
                <w:sz w:val="18"/>
                <w:szCs w:val="22"/>
              </w:rPr>
            </w:pPr>
          </w:p>
        </w:tc>
        <w:tc>
          <w:tcPr>
            <w:tcW w:w="4464" w:type="dxa"/>
          </w:tcPr>
          <w:p w14:paraId="221B2763" w14:textId="77777777" w:rsidR="00C4756A" w:rsidRPr="009E70A5" w:rsidRDefault="00C4756A" w:rsidP="00183138">
            <w:pPr>
              <w:rPr>
                <w:sz w:val="18"/>
                <w:szCs w:val="22"/>
              </w:rPr>
            </w:pPr>
          </w:p>
        </w:tc>
      </w:tr>
      <w:tr w:rsidR="00C4756A" w:rsidRPr="009E70A5" w14:paraId="6DCBD763" w14:textId="77777777" w:rsidTr="00183138">
        <w:trPr>
          <w:cantSplit/>
          <w:trHeight w:val="280"/>
          <w:jc w:val="center"/>
        </w:trPr>
        <w:tc>
          <w:tcPr>
            <w:tcW w:w="15702" w:type="dxa"/>
            <w:gridSpan w:val="6"/>
            <w:shd w:val="clear" w:color="auto" w:fill="EDEDED"/>
          </w:tcPr>
          <w:p w14:paraId="7A2EBB14" w14:textId="77777777" w:rsidR="00C4756A" w:rsidRPr="009E70A5" w:rsidRDefault="00C4756A" w:rsidP="00183138">
            <w:pPr>
              <w:rPr>
                <w:sz w:val="18"/>
                <w:szCs w:val="22"/>
                <w:lang w:val="vi-VN"/>
              </w:rPr>
            </w:pPr>
            <w:r w:rsidRPr="009E70A5">
              <w:rPr>
                <w:b/>
                <w:sz w:val="15"/>
                <w:szCs w:val="22"/>
                <w:lang w:val="vi-VN"/>
              </w:rPr>
              <w:t>THÔNG TIN VÀ THIẾT BỊ DẪN ĐƯỜNG HIỆN HÀNH</w:t>
            </w:r>
            <w:r w:rsidRPr="009E70A5">
              <w:rPr>
                <w:sz w:val="18"/>
                <w:szCs w:val="22"/>
                <w:lang w:val="vi-VN"/>
              </w:rPr>
              <w:br/>
            </w:r>
            <w:r w:rsidRPr="009E70A5">
              <w:rPr>
                <w:b/>
                <w:sz w:val="15"/>
                <w:szCs w:val="22"/>
                <w:lang w:val="vi-VN"/>
              </w:rPr>
              <w:t>CURRENT NAVIGATION INFO &amp; EQUIP</w:t>
            </w:r>
          </w:p>
        </w:tc>
      </w:tr>
      <w:tr w:rsidR="00C4756A" w:rsidRPr="009E70A5" w14:paraId="212725E3" w14:textId="77777777" w:rsidTr="00183138">
        <w:trPr>
          <w:cantSplit/>
          <w:trHeight w:val="360"/>
          <w:jc w:val="center"/>
        </w:trPr>
        <w:tc>
          <w:tcPr>
            <w:tcW w:w="648" w:type="dxa"/>
          </w:tcPr>
          <w:p w14:paraId="4012EB2C" w14:textId="77777777" w:rsidR="00C4756A" w:rsidRPr="009E70A5" w:rsidRDefault="00C4756A" w:rsidP="00183138">
            <w:pPr>
              <w:jc w:val="center"/>
              <w:rPr>
                <w:sz w:val="18"/>
                <w:szCs w:val="22"/>
              </w:rPr>
            </w:pPr>
            <w:r w:rsidRPr="009E70A5">
              <w:rPr>
                <w:sz w:val="14"/>
                <w:szCs w:val="22"/>
              </w:rPr>
              <w:t>102</w:t>
            </w:r>
          </w:p>
        </w:tc>
        <w:tc>
          <w:tcPr>
            <w:tcW w:w="9504" w:type="dxa"/>
          </w:tcPr>
          <w:p w14:paraId="30D4DAB7" w14:textId="77777777" w:rsidR="00C4756A" w:rsidRPr="009E70A5" w:rsidRDefault="00C4756A" w:rsidP="00183138">
            <w:pPr>
              <w:rPr>
                <w:sz w:val="18"/>
                <w:szCs w:val="22"/>
              </w:rPr>
            </w:pPr>
            <w:r w:rsidRPr="009E70A5">
              <w:rPr>
                <w:sz w:val="14"/>
                <w:szCs w:val="22"/>
              </w:rPr>
              <w:t>Bảng hoặc biểu đồ tính năng tiêu thụ nhiên liệu sẵn có?</w:t>
            </w:r>
            <w:r w:rsidRPr="009E70A5">
              <w:rPr>
                <w:sz w:val="18"/>
                <w:szCs w:val="22"/>
              </w:rPr>
              <w:br/>
            </w:r>
            <w:r w:rsidRPr="009E70A5">
              <w:rPr>
                <w:sz w:val="14"/>
                <w:szCs w:val="22"/>
              </w:rPr>
              <w:t>Fuel burn performance tables or graphs available?</w:t>
            </w:r>
          </w:p>
        </w:tc>
        <w:tc>
          <w:tcPr>
            <w:tcW w:w="648" w:type="dxa"/>
          </w:tcPr>
          <w:p w14:paraId="70D76F40" w14:textId="77777777" w:rsidR="00C4756A" w:rsidRPr="009E70A5" w:rsidRDefault="00C4756A" w:rsidP="00183138">
            <w:pPr>
              <w:jc w:val="center"/>
              <w:rPr>
                <w:sz w:val="18"/>
                <w:szCs w:val="22"/>
              </w:rPr>
            </w:pPr>
          </w:p>
        </w:tc>
        <w:tc>
          <w:tcPr>
            <w:tcW w:w="648" w:type="dxa"/>
          </w:tcPr>
          <w:p w14:paraId="13D3E31D" w14:textId="77777777" w:rsidR="00C4756A" w:rsidRPr="009E70A5" w:rsidRDefault="00C4756A" w:rsidP="00183138">
            <w:pPr>
              <w:jc w:val="center"/>
              <w:rPr>
                <w:sz w:val="18"/>
                <w:szCs w:val="22"/>
              </w:rPr>
            </w:pPr>
          </w:p>
        </w:tc>
        <w:tc>
          <w:tcPr>
            <w:tcW w:w="936" w:type="dxa"/>
          </w:tcPr>
          <w:p w14:paraId="42BC8290" w14:textId="77777777" w:rsidR="00C4756A" w:rsidRPr="009E70A5" w:rsidRDefault="00C4756A" w:rsidP="00183138">
            <w:pPr>
              <w:jc w:val="center"/>
              <w:rPr>
                <w:sz w:val="18"/>
                <w:szCs w:val="22"/>
              </w:rPr>
            </w:pPr>
          </w:p>
        </w:tc>
        <w:tc>
          <w:tcPr>
            <w:tcW w:w="4464" w:type="dxa"/>
          </w:tcPr>
          <w:p w14:paraId="54E99C89" w14:textId="77777777" w:rsidR="00C4756A" w:rsidRPr="009E70A5" w:rsidRDefault="00C4756A" w:rsidP="00183138">
            <w:pPr>
              <w:rPr>
                <w:sz w:val="18"/>
                <w:szCs w:val="22"/>
              </w:rPr>
            </w:pPr>
          </w:p>
        </w:tc>
      </w:tr>
      <w:tr w:rsidR="00C4756A" w:rsidRPr="009E70A5" w14:paraId="731B71DB" w14:textId="77777777" w:rsidTr="00183138">
        <w:trPr>
          <w:cantSplit/>
          <w:trHeight w:val="360"/>
          <w:jc w:val="center"/>
        </w:trPr>
        <w:tc>
          <w:tcPr>
            <w:tcW w:w="648" w:type="dxa"/>
          </w:tcPr>
          <w:p w14:paraId="75E54170" w14:textId="77777777" w:rsidR="00C4756A" w:rsidRPr="009E70A5" w:rsidRDefault="00C4756A" w:rsidP="00183138">
            <w:pPr>
              <w:jc w:val="center"/>
              <w:rPr>
                <w:sz w:val="18"/>
                <w:szCs w:val="22"/>
              </w:rPr>
            </w:pPr>
            <w:r w:rsidRPr="009E70A5">
              <w:rPr>
                <w:sz w:val="14"/>
                <w:szCs w:val="22"/>
              </w:rPr>
              <w:t>103</w:t>
            </w:r>
          </w:p>
        </w:tc>
        <w:tc>
          <w:tcPr>
            <w:tcW w:w="9504" w:type="dxa"/>
          </w:tcPr>
          <w:p w14:paraId="770C6CEE" w14:textId="77777777" w:rsidR="00C4756A" w:rsidRPr="009E70A5" w:rsidRDefault="00C4756A" w:rsidP="00183138">
            <w:pPr>
              <w:rPr>
                <w:sz w:val="18"/>
                <w:szCs w:val="22"/>
              </w:rPr>
            </w:pPr>
            <w:r w:rsidRPr="009E70A5">
              <w:rPr>
                <w:sz w:val="14"/>
                <w:szCs w:val="22"/>
              </w:rPr>
              <w:t>Tài liệu đường bay hiện hành sẵn có?</w:t>
            </w:r>
            <w:r w:rsidRPr="009E70A5">
              <w:rPr>
                <w:sz w:val="18"/>
                <w:szCs w:val="22"/>
              </w:rPr>
              <w:br/>
            </w:r>
            <w:r w:rsidRPr="009E70A5">
              <w:rPr>
                <w:sz w:val="14"/>
                <w:szCs w:val="22"/>
              </w:rPr>
              <w:t>Current route guide readily available?</w:t>
            </w:r>
          </w:p>
        </w:tc>
        <w:tc>
          <w:tcPr>
            <w:tcW w:w="648" w:type="dxa"/>
          </w:tcPr>
          <w:p w14:paraId="32BBE16B" w14:textId="77777777" w:rsidR="00C4756A" w:rsidRPr="009E70A5" w:rsidRDefault="00C4756A" w:rsidP="00183138">
            <w:pPr>
              <w:jc w:val="center"/>
              <w:rPr>
                <w:sz w:val="18"/>
                <w:szCs w:val="22"/>
              </w:rPr>
            </w:pPr>
          </w:p>
        </w:tc>
        <w:tc>
          <w:tcPr>
            <w:tcW w:w="648" w:type="dxa"/>
          </w:tcPr>
          <w:p w14:paraId="6CC3A28E" w14:textId="77777777" w:rsidR="00C4756A" w:rsidRPr="009E70A5" w:rsidRDefault="00C4756A" w:rsidP="00183138">
            <w:pPr>
              <w:jc w:val="center"/>
              <w:rPr>
                <w:sz w:val="18"/>
                <w:szCs w:val="22"/>
              </w:rPr>
            </w:pPr>
          </w:p>
        </w:tc>
        <w:tc>
          <w:tcPr>
            <w:tcW w:w="936" w:type="dxa"/>
          </w:tcPr>
          <w:p w14:paraId="284015E0" w14:textId="77777777" w:rsidR="00C4756A" w:rsidRPr="009E70A5" w:rsidRDefault="00C4756A" w:rsidP="00183138">
            <w:pPr>
              <w:jc w:val="center"/>
              <w:rPr>
                <w:sz w:val="18"/>
                <w:szCs w:val="22"/>
              </w:rPr>
            </w:pPr>
          </w:p>
        </w:tc>
        <w:tc>
          <w:tcPr>
            <w:tcW w:w="4464" w:type="dxa"/>
          </w:tcPr>
          <w:p w14:paraId="3D94089E" w14:textId="77777777" w:rsidR="00C4756A" w:rsidRPr="009E70A5" w:rsidRDefault="00C4756A" w:rsidP="00183138">
            <w:pPr>
              <w:rPr>
                <w:sz w:val="18"/>
                <w:szCs w:val="22"/>
              </w:rPr>
            </w:pPr>
          </w:p>
        </w:tc>
      </w:tr>
      <w:tr w:rsidR="00C4756A" w:rsidRPr="009E70A5" w14:paraId="382FDEFF" w14:textId="77777777" w:rsidTr="00183138">
        <w:trPr>
          <w:cantSplit/>
          <w:trHeight w:val="360"/>
          <w:jc w:val="center"/>
        </w:trPr>
        <w:tc>
          <w:tcPr>
            <w:tcW w:w="648" w:type="dxa"/>
          </w:tcPr>
          <w:p w14:paraId="7EEBE44D" w14:textId="77777777" w:rsidR="00C4756A" w:rsidRPr="009E70A5" w:rsidRDefault="00C4756A" w:rsidP="00183138">
            <w:pPr>
              <w:jc w:val="center"/>
              <w:rPr>
                <w:sz w:val="18"/>
                <w:szCs w:val="22"/>
              </w:rPr>
            </w:pPr>
            <w:r w:rsidRPr="009E70A5">
              <w:rPr>
                <w:sz w:val="14"/>
                <w:szCs w:val="22"/>
              </w:rPr>
              <w:t>104</w:t>
            </w:r>
          </w:p>
        </w:tc>
        <w:tc>
          <w:tcPr>
            <w:tcW w:w="9504" w:type="dxa"/>
          </w:tcPr>
          <w:p w14:paraId="3AA26704" w14:textId="77777777" w:rsidR="00C4756A" w:rsidRPr="009E70A5" w:rsidRDefault="00C4756A" w:rsidP="00183138">
            <w:pPr>
              <w:rPr>
                <w:sz w:val="18"/>
                <w:szCs w:val="22"/>
              </w:rPr>
            </w:pPr>
            <w:r w:rsidRPr="009E70A5">
              <w:rPr>
                <w:sz w:val="14"/>
                <w:szCs w:val="22"/>
              </w:rPr>
              <w:t>Tập thông báo tin tức hàng không sẵn có?</w:t>
            </w:r>
            <w:r w:rsidRPr="009E70A5">
              <w:rPr>
                <w:sz w:val="18"/>
                <w:szCs w:val="22"/>
              </w:rPr>
              <w:br/>
            </w:r>
            <w:r w:rsidRPr="009E70A5">
              <w:rPr>
                <w:sz w:val="14"/>
                <w:szCs w:val="22"/>
              </w:rPr>
              <w:t>Aeronautical information publication readily available?</w:t>
            </w:r>
          </w:p>
        </w:tc>
        <w:tc>
          <w:tcPr>
            <w:tcW w:w="648" w:type="dxa"/>
          </w:tcPr>
          <w:p w14:paraId="0356E6D7" w14:textId="77777777" w:rsidR="00C4756A" w:rsidRPr="009E70A5" w:rsidRDefault="00C4756A" w:rsidP="00183138">
            <w:pPr>
              <w:jc w:val="center"/>
              <w:rPr>
                <w:sz w:val="18"/>
                <w:szCs w:val="22"/>
              </w:rPr>
            </w:pPr>
          </w:p>
        </w:tc>
        <w:tc>
          <w:tcPr>
            <w:tcW w:w="648" w:type="dxa"/>
          </w:tcPr>
          <w:p w14:paraId="37E2662D" w14:textId="77777777" w:rsidR="00C4756A" w:rsidRPr="009E70A5" w:rsidRDefault="00C4756A" w:rsidP="00183138">
            <w:pPr>
              <w:jc w:val="center"/>
              <w:rPr>
                <w:sz w:val="18"/>
                <w:szCs w:val="22"/>
              </w:rPr>
            </w:pPr>
          </w:p>
        </w:tc>
        <w:tc>
          <w:tcPr>
            <w:tcW w:w="936" w:type="dxa"/>
          </w:tcPr>
          <w:p w14:paraId="03769C4D" w14:textId="77777777" w:rsidR="00C4756A" w:rsidRPr="009E70A5" w:rsidRDefault="00C4756A" w:rsidP="00183138">
            <w:pPr>
              <w:jc w:val="center"/>
              <w:rPr>
                <w:sz w:val="18"/>
                <w:szCs w:val="22"/>
              </w:rPr>
            </w:pPr>
          </w:p>
        </w:tc>
        <w:tc>
          <w:tcPr>
            <w:tcW w:w="4464" w:type="dxa"/>
          </w:tcPr>
          <w:p w14:paraId="7856E22D" w14:textId="77777777" w:rsidR="00C4756A" w:rsidRPr="009E70A5" w:rsidRDefault="00C4756A" w:rsidP="00183138">
            <w:pPr>
              <w:rPr>
                <w:sz w:val="18"/>
                <w:szCs w:val="22"/>
              </w:rPr>
            </w:pPr>
          </w:p>
        </w:tc>
      </w:tr>
      <w:tr w:rsidR="00C4756A" w:rsidRPr="009E70A5" w14:paraId="24161F4C" w14:textId="77777777" w:rsidTr="00183138">
        <w:trPr>
          <w:cantSplit/>
          <w:trHeight w:val="360"/>
          <w:jc w:val="center"/>
        </w:trPr>
        <w:tc>
          <w:tcPr>
            <w:tcW w:w="648" w:type="dxa"/>
          </w:tcPr>
          <w:p w14:paraId="1F8A9FDA" w14:textId="77777777" w:rsidR="00C4756A" w:rsidRPr="009E70A5" w:rsidRDefault="00C4756A" w:rsidP="00183138">
            <w:pPr>
              <w:jc w:val="center"/>
              <w:rPr>
                <w:sz w:val="18"/>
                <w:szCs w:val="22"/>
              </w:rPr>
            </w:pPr>
            <w:r w:rsidRPr="009E70A5">
              <w:rPr>
                <w:sz w:val="14"/>
                <w:szCs w:val="22"/>
              </w:rPr>
              <w:t>105</w:t>
            </w:r>
          </w:p>
        </w:tc>
        <w:tc>
          <w:tcPr>
            <w:tcW w:w="9504" w:type="dxa"/>
          </w:tcPr>
          <w:p w14:paraId="24231F0D" w14:textId="77777777" w:rsidR="00C4756A" w:rsidRPr="009E70A5" w:rsidRDefault="00C4756A" w:rsidP="00183138">
            <w:pPr>
              <w:rPr>
                <w:sz w:val="18"/>
                <w:szCs w:val="22"/>
              </w:rPr>
            </w:pPr>
            <w:r w:rsidRPr="009E70A5">
              <w:rPr>
                <w:sz w:val="14"/>
                <w:szCs w:val="22"/>
              </w:rPr>
              <w:t>Phần mềm dẫn đường hiện hành cho đường bay?</w:t>
            </w:r>
            <w:r w:rsidRPr="009E70A5">
              <w:rPr>
                <w:sz w:val="18"/>
                <w:szCs w:val="22"/>
              </w:rPr>
              <w:br/>
            </w:r>
            <w:r w:rsidRPr="009E70A5">
              <w:rPr>
                <w:sz w:val="14"/>
                <w:szCs w:val="22"/>
              </w:rPr>
              <w:t>Current navigational software for routing?</w:t>
            </w:r>
          </w:p>
        </w:tc>
        <w:tc>
          <w:tcPr>
            <w:tcW w:w="648" w:type="dxa"/>
          </w:tcPr>
          <w:p w14:paraId="726AF9AE" w14:textId="77777777" w:rsidR="00C4756A" w:rsidRPr="009E70A5" w:rsidRDefault="00C4756A" w:rsidP="00183138">
            <w:pPr>
              <w:jc w:val="center"/>
              <w:rPr>
                <w:sz w:val="18"/>
                <w:szCs w:val="22"/>
              </w:rPr>
            </w:pPr>
          </w:p>
        </w:tc>
        <w:tc>
          <w:tcPr>
            <w:tcW w:w="648" w:type="dxa"/>
          </w:tcPr>
          <w:p w14:paraId="0CF97EC0" w14:textId="77777777" w:rsidR="00C4756A" w:rsidRPr="009E70A5" w:rsidRDefault="00C4756A" w:rsidP="00183138">
            <w:pPr>
              <w:jc w:val="center"/>
              <w:rPr>
                <w:sz w:val="18"/>
                <w:szCs w:val="22"/>
              </w:rPr>
            </w:pPr>
          </w:p>
        </w:tc>
        <w:tc>
          <w:tcPr>
            <w:tcW w:w="936" w:type="dxa"/>
          </w:tcPr>
          <w:p w14:paraId="5A804D03" w14:textId="77777777" w:rsidR="00C4756A" w:rsidRPr="009E70A5" w:rsidRDefault="00C4756A" w:rsidP="00183138">
            <w:pPr>
              <w:jc w:val="center"/>
              <w:rPr>
                <w:sz w:val="18"/>
                <w:szCs w:val="22"/>
              </w:rPr>
            </w:pPr>
          </w:p>
        </w:tc>
        <w:tc>
          <w:tcPr>
            <w:tcW w:w="4464" w:type="dxa"/>
          </w:tcPr>
          <w:p w14:paraId="07174DF3" w14:textId="77777777" w:rsidR="00C4756A" w:rsidRPr="009E70A5" w:rsidRDefault="00C4756A" w:rsidP="00183138">
            <w:pPr>
              <w:rPr>
                <w:sz w:val="18"/>
                <w:szCs w:val="22"/>
              </w:rPr>
            </w:pPr>
          </w:p>
        </w:tc>
      </w:tr>
      <w:tr w:rsidR="00C4756A" w:rsidRPr="009E70A5" w14:paraId="5DE172D7" w14:textId="77777777" w:rsidTr="00183138">
        <w:trPr>
          <w:cantSplit/>
          <w:trHeight w:val="360"/>
          <w:jc w:val="center"/>
        </w:trPr>
        <w:tc>
          <w:tcPr>
            <w:tcW w:w="648" w:type="dxa"/>
          </w:tcPr>
          <w:p w14:paraId="7FBB6D0A" w14:textId="77777777" w:rsidR="00C4756A" w:rsidRPr="009E70A5" w:rsidRDefault="00C4756A" w:rsidP="00183138">
            <w:pPr>
              <w:jc w:val="center"/>
              <w:rPr>
                <w:sz w:val="18"/>
                <w:szCs w:val="22"/>
              </w:rPr>
            </w:pPr>
            <w:r w:rsidRPr="009E70A5">
              <w:rPr>
                <w:sz w:val="14"/>
                <w:szCs w:val="22"/>
              </w:rPr>
              <w:t>106</w:t>
            </w:r>
          </w:p>
        </w:tc>
        <w:tc>
          <w:tcPr>
            <w:tcW w:w="9504" w:type="dxa"/>
          </w:tcPr>
          <w:p w14:paraId="54530EF2" w14:textId="77777777" w:rsidR="00C4756A" w:rsidRPr="009E70A5" w:rsidRDefault="00C4756A" w:rsidP="00183138">
            <w:pPr>
              <w:rPr>
                <w:sz w:val="18"/>
                <w:szCs w:val="22"/>
              </w:rPr>
            </w:pPr>
            <w:r w:rsidRPr="009E70A5">
              <w:rPr>
                <w:sz w:val="14"/>
                <w:szCs w:val="22"/>
              </w:rPr>
              <w:t>Sơ đồ dẫn đường khởi hành IFR cho từng người lái yêu cầu?</w:t>
            </w:r>
            <w:r w:rsidRPr="009E70A5">
              <w:rPr>
                <w:sz w:val="18"/>
                <w:szCs w:val="22"/>
              </w:rPr>
              <w:br/>
            </w:r>
            <w:r w:rsidRPr="009E70A5">
              <w:rPr>
                <w:sz w:val="14"/>
                <w:szCs w:val="22"/>
              </w:rPr>
              <w:t>IFR departure navigation charts for each required pilot?</w:t>
            </w:r>
          </w:p>
        </w:tc>
        <w:tc>
          <w:tcPr>
            <w:tcW w:w="648" w:type="dxa"/>
          </w:tcPr>
          <w:p w14:paraId="11712C90" w14:textId="77777777" w:rsidR="00C4756A" w:rsidRPr="009E70A5" w:rsidRDefault="00C4756A" w:rsidP="00183138">
            <w:pPr>
              <w:jc w:val="center"/>
              <w:rPr>
                <w:sz w:val="18"/>
                <w:szCs w:val="22"/>
              </w:rPr>
            </w:pPr>
          </w:p>
        </w:tc>
        <w:tc>
          <w:tcPr>
            <w:tcW w:w="648" w:type="dxa"/>
          </w:tcPr>
          <w:p w14:paraId="3DC75133" w14:textId="77777777" w:rsidR="00C4756A" w:rsidRPr="009E70A5" w:rsidRDefault="00C4756A" w:rsidP="00183138">
            <w:pPr>
              <w:jc w:val="center"/>
              <w:rPr>
                <w:sz w:val="18"/>
                <w:szCs w:val="22"/>
              </w:rPr>
            </w:pPr>
          </w:p>
        </w:tc>
        <w:tc>
          <w:tcPr>
            <w:tcW w:w="936" w:type="dxa"/>
          </w:tcPr>
          <w:p w14:paraId="2282F6E8" w14:textId="77777777" w:rsidR="00C4756A" w:rsidRPr="009E70A5" w:rsidRDefault="00C4756A" w:rsidP="00183138">
            <w:pPr>
              <w:jc w:val="center"/>
              <w:rPr>
                <w:sz w:val="18"/>
                <w:szCs w:val="22"/>
              </w:rPr>
            </w:pPr>
          </w:p>
        </w:tc>
        <w:tc>
          <w:tcPr>
            <w:tcW w:w="4464" w:type="dxa"/>
          </w:tcPr>
          <w:p w14:paraId="1546F2E8" w14:textId="77777777" w:rsidR="00C4756A" w:rsidRPr="009E70A5" w:rsidRDefault="00C4756A" w:rsidP="00183138">
            <w:pPr>
              <w:rPr>
                <w:sz w:val="18"/>
                <w:szCs w:val="22"/>
              </w:rPr>
            </w:pPr>
          </w:p>
        </w:tc>
      </w:tr>
      <w:tr w:rsidR="00C4756A" w:rsidRPr="009E70A5" w14:paraId="678E12DC" w14:textId="77777777" w:rsidTr="00183138">
        <w:trPr>
          <w:cantSplit/>
          <w:trHeight w:val="360"/>
          <w:jc w:val="center"/>
        </w:trPr>
        <w:tc>
          <w:tcPr>
            <w:tcW w:w="648" w:type="dxa"/>
          </w:tcPr>
          <w:p w14:paraId="2CFF83AA" w14:textId="77777777" w:rsidR="00C4756A" w:rsidRPr="009E70A5" w:rsidRDefault="00C4756A" w:rsidP="00183138">
            <w:pPr>
              <w:jc w:val="center"/>
              <w:rPr>
                <w:sz w:val="18"/>
                <w:szCs w:val="22"/>
              </w:rPr>
            </w:pPr>
            <w:r w:rsidRPr="009E70A5">
              <w:rPr>
                <w:sz w:val="14"/>
                <w:szCs w:val="22"/>
              </w:rPr>
              <w:t>107</w:t>
            </w:r>
          </w:p>
        </w:tc>
        <w:tc>
          <w:tcPr>
            <w:tcW w:w="9504" w:type="dxa"/>
          </w:tcPr>
          <w:p w14:paraId="616AD743" w14:textId="77777777" w:rsidR="00C4756A" w:rsidRPr="009E70A5" w:rsidRDefault="00C4756A" w:rsidP="00183138">
            <w:pPr>
              <w:rPr>
                <w:sz w:val="18"/>
                <w:szCs w:val="22"/>
              </w:rPr>
            </w:pPr>
            <w:r w:rsidRPr="009E70A5">
              <w:rPr>
                <w:sz w:val="14"/>
                <w:szCs w:val="22"/>
              </w:rPr>
              <w:t>Sơ đồ dẫn đường tiếp cận IFR cho từng người lái yêu cầu?</w:t>
            </w:r>
            <w:r w:rsidRPr="009E70A5">
              <w:rPr>
                <w:sz w:val="18"/>
                <w:szCs w:val="22"/>
              </w:rPr>
              <w:br/>
            </w:r>
            <w:r w:rsidRPr="009E70A5">
              <w:rPr>
                <w:sz w:val="14"/>
                <w:szCs w:val="22"/>
              </w:rPr>
              <w:t>IFR approach navigation charts for each required pilot?</w:t>
            </w:r>
          </w:p>
        </w:tc>
        <w:tc>
          <w:tcPr>
            <w:tcW w:w="648" w:type="dxa"/>
          </w:tcPr>
          <w:p w14:paraId="5AD1229E" w14:textId="77777777" w:rsidR="00C4756A" w:rsidRPr="009E70A5" w:rsidRDefault="00C4756A" w:rsidP="00183138">
            <w:pPr>
              <w:jc w:val="center"/>
              <w:rPr>
                <w:sz w:val="18"/>
                <w:szCs w:val="22"/>
              </w:rPr>
            </w:pPr>
          </w:p>
        </w:tc>
        <w:tc>
          <w:tcPr>
            <w:tcW w:w="648" w:type="dxa"/>
          </w:tcPr>
          <w:p w14:paraId="2429FC37" w14:textId="77777777" w:rsidR="00C4756A" w:rsidRPr="009E70A5" w:rsidRDefault="00C4756A" w:rsidP="00183138">
            <w:pPr>
              <w:jc w:val="center"/>
              <w:rPr>
                <w:sz w:val="18"/>
                <w:szCs w:val="22"/>
              </w:rPr>
            </w:pPr>
          </w:p>
        </w:tc>
        <w:tc>
          <w:tcPr>
            <w:tcW w:w="936" w:type="dxa"/>
          </w:tcPr>
          <w:p w14:paraId="79BD8446" w14:textId="77777777" w:rsidR="00C4756A" w:rsidRPr="009E70A5" w:rsidRDefault="00C4756A" w:rsidP="00183138">
            <w:pPr>
              <w:jc w:val="center"/>
              <w:rPr>
                <w:sz w:val="18"/>
                <w:szCs w:val="22"/>
              </w:rPr>
            </w:pPr>
          </w:p>
        </w:tc>
        <w:tc>
          <w:tcPr>
            <w:tcW w:w="4464" w:type="dxa"/>
          </w:tcPr>
          <w:p w14:paraId="76885767" w14:textId="77777777" w:rsidR="00C4756A" w:rsidRPr="009E70A5" w:rsidRDefault="00C4756A" w:rsidP="00183138">
            <w:pPr>
              <w:rPr>
                <w:sz w:val="18"/>
                <w:szCs w:val="22"/>
              </w:rPr>
            </w:pPr>
          </w:p>
        </w:tc>
      </w:tr>
      <w:tr w:rsidR="00C4756A" w:rsidRPr="009E70A5" w14:paraId="337B7B59" w14:textId="77777777" w:rsidTr="00183138">
        <w:trPr>
          <w:cantSplit/>
          <w:trHeight w:val="360"/>
          <w:jc w:val="center"/>
        </w:trPr>
        <w:tc>
          <w:tcPr>
            <w:tcW w:w="648" w:type="dxa"/>
          </w:tcPr>
          <w:p w14:paraId="50767948" w14:textId="77777777" w:rsidR="00C4756A" w:rsidRPr="009E70A5" w:rsidRDefault="00C4756A" w:rsidP="00183138">
            <w:pPr>
              <w:jc w:val="center"/>
              <w:rPr>
                <w:sz w:val="18"/>
                <w:szCs w:val="22"/>
              </w:rPr>
            </w:pPr>
            <w:r w:rsidRPr="009E70A5">
              <w:rPr>
                <w:sz w:val="14"/>
                <w:szCs w:val="22"/>
              </w:rPr>
              <w:t>108</w:t>
            </w:r>
          </w:p>
        </w:tc>
        <w:tc>
          <w:tcPr>
            <w:tcW w:w="9504" w:type="dxa"/>
          </w:tcPr>
          <w:p w14:paraId="6C17A68E" w14:textId="77777777" w:rsidR="00C4756A" w:rsidRPr="009E70A5" w:rsidRDefault="00C4756A" w:rsidP="00183138">
            <w:pPr>
              <w:rPr>
                <w:sz w:val="18"/>
                <w:szCs w:val="22"/>
              </w:rPr>
            </w:pPr>
            <w:r w:rsidRPr="009E70A5">
              <w:rPr>
                <w:sz w:val="14"/>
                <w:szCs w:val="22"/>
              </w:rPr>
              <w:t>Sơ đồ dẫn đường đường dài IFR cho từng người lái yêu cầu?</w:t>
            </w:r>
            <w:r w:rsidRPr="009E70A5">
              <w:rPr>
                <w:sz w:val="18"/>
                <w:szCs w:val="22"/>
              </w:rPr>
              <w:br/>
            </w:r>
            <w:r w:rsidRPr="009E70A5">
              <w:rPr>
                <w:sz w:val="14"/>
                <w:szCs w:val="22"/>
              </w:rPr>
              <w:t>IFR enroute navigation charts for each required pilot?</w:t>
            </w:r>
          </w:p>
        </w:tc>
        <w:tc>
          <w:tcPr>
            <w:tcW w:w="648" w:type="dxa"/>
          </w:tcPr>
          <w:p w14:paraId="625D88E6" w14:textId="77777777" w:rsidR="00C4756A" w:rsidRPr="009E70A5" w:rsidRDefault="00C4756A" w:rsidP="00183138">
            <w:pPr>
              <w:jc w:val="center"/>
              <w:rPr>
                <w:sz w:val="18"/>
                <w:szCs w:val="22"/>
              </w:rPr>
            </w:pPr>
          </w:p>
        </w:tc>
        <w:tc>
          <w:tcPr>
            <w:tcW w:w="648" w:type="dxa"/>
          </w:tcPr>
          <w:p w14:paraId="3959CE60" w14:textId="77777777" w:rsidR="00C4756A" w:rsidRPr="009E70A5" w:rsidRDefault="00C4756A" w:rsidP="00183138">
            <w:pPr>
              <w:jc w:val="center"/>
              <w:rPr>
                <w:sz w:val="18"/>
                <w:szCs w:val="22"/>
              </w:rPr>
            </w:pPr>
          </w:p>
        </w:tc>
        <w:tc>
          <w:tcPr>
            <w:tcW w:w="936" w:type="dxa"/>
          </w:tcPr>
          <w:p w14:paraId="454F0527" w14:textId="77777777" w:rsidR="00C4756A" w:rsidRPr="009E70A5" w:rsidRDefault="00C4756A" w:rsidP="00183138">
            <w:pPr>
              <w:jc w:val="center"/>
              <w:rPr>
                <w:sz w:val="18"/>
                <w:szCs w:val="22"/>
              </w:rPr>
            </w:pPr>
          </w:p>
        </w:tc>
        <w:tc>
          <w:tcPr>
            <w:tcW w:w="4464" w:type="dxa"/>
          </w:tcPr>
          <w:p w14:paraId="03857F90" w14:textId="77777777" w:rsidR="00C4756A" w:rsidRPr="009E70A5" w:rsidRDefault="00C4756A" w:rsidP="00183138">
            <w:pPr>
              <w:rPr>
                <w:sz w:val="18"/>
                <w:szCs w:val="22"/>
              </w:rPr>
            </w:pPr>
          </w:p>
        </w:tc>
      </w:tr>
      <w:tr w:rsidR="00C4756A" w:rsidRPr="009E70A5" w14:paraId="348C8DFC" w14:textId="77777777" w:rsidTr="00183138">
        <w:trPr>
          <w:cantSplit/>
          <w:trHeight w:val="360"/>
          <w:jc w:val="center"/>
        </w:trPr>
        <w:tc>
          <w:tcPr>
            <w:tcW w:w="648" w:type="dxa"/>
          </w:tcPr>
          <w:p w14:paraId="2337DC7A" w14:textId="77777777" w:rsidR="00C4756A" w:rsidRPr="009E70A5" w:rsidRDefault="00C4756A" w:rsidP="00183138">
            <w:pPr>
              <w:jc w:val="center"/>
              <w:rPr>
                <w:sz w:val="18"/>
                <w:szCs w:val="22"/>
              </w:rPr>
            </w:pPr>
            <w:r w:rsidRPr="009E70A5">
              <w:rPr>
                <w:sz w:val="14"/>
                <w:szCs w:val="22"/>
              </w:rPr>
              <w:t>109</w:t>
            </w:r>
          </w:p>
        </w:tc>
        <w:tc>
          <w:tcPr>
            <w:tcW w:w="9504" w:type="dxa"/>
          </w:tcPr>
          <w:p w14:paraId="3111F150" w14:textId="77777777" w:rsidR="00C4756A" w:rsidRPr="009E70A5" w:rsidRDefault="00C4756A" w:rsidP="00183138">
            <w:pPr>
              <w:rPr>
                <w:sz w:val="18"/>
                <w:szCs w:val="22"/>
              </w:rPr>
            </w:pPr>
            <w:r w:rsidRPr="009E70A5">
              <w:rPr>
                <w:sz w:val="14"/>
                <w:szCs w:val="22"/>
              </w:rPr>
              <w:t>Sơ đồ dẫn đường đường dài VFR cho từng người lái yêu cầu?</w:t>
            </w:r>
            <w:r w:rsidRPr="009E70A5">
              <w:rPr>
                <w:sz w:val="18"/>
                <w:szCs w:val="22"/>
              </w:rPr>
              <w:br/>
            </w:r>
            <w:r w:rsidRPr="009E70A5">
              <w:rPr>
                <w:sz w:val="14"/>
                <w:szCs w:val="22"/>
              </w:rPr>
              <w:t>VFR enroute navigation charts for each required pilot?</w:t>
            </w:r>
          </w:p>
        </w:tc>
        <w:tc>
          <w:tcPr>
            <w:tcW w:w="648" w:type="dxa"/>
          </w:tcPr>
          <w:p w14:paraId="18635E5C" w14:textId="77777777" w:rsidR="00C4756A" w:rsidRPr="009E70A5" w:rsidRDefault="00C4756A" w:rsidP="00183138">
            <w:pPr>
              <w:jc w:val="center"/>
              <w:rPr>
                <w:sz w:val="18"/>
                <w:szCs w:val="22"/>
              </w:rPr>
            </w:pPr>
          </w:p>
        </w:tc>
        <w:tc>
          <w:tcPr>
            <w:tcW w:w="648" w:type="dxa"/>
          </w:tcPr>
          <w:p w14:paraId="3727B029" w14:textId="77777777" w:rsidR="00C4756A" w:rsidRPr="009E70A5" w:rsidRDefault="00C4756A" w:rsidP="00183138">
            <w:pPr>
              <w:jc w:val="center"/>
              <w:rPr>
                <w:sz w:val="18"/>
                <w:szCs w:val="22"/>
              </w:rPr>
            </w:pPr>
          </w:p>
        </w:tc>
        <w:tc>
          <w:tcPr>
            <w:tcW w:w="936" w:type="dxa"/>
          </w:tcPr>
          <w:p w14:paraId="089DEC57" w14:textId="77777777" w:rsidR="00C4756A" w:rsidRPr="009E70A5" w:rsidRDefault="00C4756A" w:rsidP="00183138">
            <w:pPr>
              <w:jc w:val="center"/>
              <w:rPr>
                <w:sz w:val="18"/>
                <w:szCs w:val="22"/>
              </w:rPr>
            </w:pPr>
          </w:p>
        </w:tc>
        <w:tc>
          <w:tcPr>
            <w:tcW w:w="4464" w:type="dxa"/>
          </w:tcPr>
          <w:p w14:paraId="2D80781C" w14:textId="77777777" w:rsidR="00C4756A" w:rsidRPr="009E70A5" w:rsidRDefault="00C4756A" w:rsidP="00183138">
            <w:pPr>
              <w:rPr>
                <w:sz w:val="18"/>
                <w:szCs w:val="22"/>
              </w:rPr>
            </w:pPr>
          </w:p>
        </w:tc>
      </w:tr>
      <w:tr w:rsidR="00C4756A" w:rsidRPr="009E70A5" w14:paraId="35B6EE60" w14:textId="77777777" w:rsidTr="00183138">
        <w:trPr>
          <w:cantSplit/>
          <w:trHeight w:val="280"/>
          <w:jc w:val="center"/>
        </w:trPr>
        <w:tc>
          <w:tcPr>
            <w:tcW w:w="15702" w:type="dxa"/>
            <w:gridSpan w:val="6"/>
            <w:shd w:val="clear" w:color="auto" w:fill="EDEDED"/>
          </w:tcPr>
          <w:p w14:paraId="0F2FBEC9" w14:textId="77777777" w:rsidR="00C4756A" w:rsidRPr="009E70A5" w:rsidRDefault="00C4756A" w:rsidP="00183138">
            <w:pPr>
              <w:rPr>
                <w:sz w:val="18"/>
                <w:szCs w:val="22"/>
              </w:rPr>
            </w:pPr>
            <w:r w:rsidRPr="009E70A5">
              <w:rPr>
                <w:b/>
                <w:sz w:val="15"/>
                <w:szCs w:val="22"/>
              </w:rPr>
              <w:t>BIỂU MẪU CHẤT XẾP VÀ PHỤC VỤ SẴN CÓ</w:t>
            </w:r>
            <w:r w:rsidRPr="009E70A5">
              <w:rPr>
                <w:sz w:val="18"/>
                <w:szCs w:val="22"/>
              </w:rPr>
              <w:br/>
            </w:r>
            <w:r w:rsidRPr="009E70A5">
              <w:rPr>
                <w:b/>
                <w:sz w:val="15"/>
                <w:szCs w:val="22"/>
              </w:rPr>
              <w:t>LOADING AND SERVICING FORMS AVAILABLE</w:t>
            </w:r>
          </w:p>
        </w:tc>
      </w:tr>
      <w:tr w:rsidR="00C4756A" w:rsidRPr="009E70A5" w14:paraId="63205E5E" w14:textId="77777777" w:rsidTr="00183138">
        <w:trPr>
          <w:cantSplit/>
          <w:trHeight w:val="360"/>
          <w:jc w:val="center"/>
        </w:trPr>
        <w:tc>
          <w:tcPr>
            <w:tcW w:w="648" w:type="dxa"/>
          </w:tcPr>
          <w:p w14:paraId="45E3AC0C" w14:textId="77777777" w:rsidR="00C4756A" w:rsidRPr="009E70A5" w:rsidRDefault="00C4756A" w:rsidP="00183138">
            <w:pPr>
              <w:jc w:val="center"/>
              <w:rPr>
                <w:sz w:val="18"/>
                <w:szCs w:val="22"/>
              </w:rPr>
            </w:pPr>
            <w:r w:rsidRPr="009E70A5">
              <w:rPr>
                <w:sz w:val="14"/>
                <w:szCs w:val="22"/>
              </w:rPr>
              <w:t>110</w:t>
            </w:r>
          </w:p>
        </w:tc>
        <w:tc>
          <w:tcPr>
            <w:tcW w:w="9504" w:type="dxa"/>
          </w:tcPr>
          <w:p w14:paraId="4A4C13A9" w14:textId="77777777" w:rsidR="00C4756A" w:rsidRPr="009E70A5" w:rsidRDefault="00C4756A" w:rsidP="00183138">
            <w:pPr>
              <w:rPr>
                <w:sz w:val="18"/>
                <w:szCs w:val="22"/>
              </w:rPr>
            </w:pPr>
            <w:r w:rsidRPr="009E70A5">
              <w:rPr>
                <w:sz w:val="14"/>
                <w:szCs w:val="22"/>
              </w:rPr>
              <w:t>Danh sách hành khách đã được đối chiếu?</w:t>
            </w:r>
            <w:r w:rsidRPr="009E70A5">
              <w:rPr>
                <w:sz w:val="18"/>
                <w:szCs w:val="22"/>
              </w:rPr>
              <w:br/>
            </w:r>
            <w:r w:rsidRPr="009E70A5">
              <w:rPr>
                <w:sz w:val="14"/>
                <w:szCs w:val="22"/>
              </w:rPr>
              <w:t>Passenger manifest (and compared)?</w:t>
            </w:r>
          </w:p>
        </w:tc>
        <w:tc>
          <w:tcPr>
            <w:tcW w:w="648" w:type="dxa"/>
          </w:tcPr>
          <w:p w14:paraId="639B2949" w14:textId="77777777" w:rsidR="00C4756A" w:rsidRPr="009E70A5" w:rsidRDefault="00C4756A" w:rsidP="00183138">
            <w:pPr>
              <w:jc w:val="center"/>
              <w:rPr>
                <w:sz w:val="18"/>
                <w:szCs w:val="22"/>
              </w:rPr>
            </w:pPr>
          </w:p>
        </w:tc>
        <w:tc>
          <w:tcPr>
            <w:tcW w:w="648" w:type="dxa"/>
          </w:tcPr>
          <w:p w14:paraId="528BCF21" w14:textId="77777777" w:rsidR="00C4756A" w:rsidRPr="009E70A5" w:rsidRDefault="00C4756A" w:rsidP="00183138">
            <w:pPr>
              <w:jc w:val="center"/>
              <w:rPr>
                <w:sz w:val="18"/>
                <w:szCs w:val="22"/>
              </w:rPr>
            </w:pPr>
          </w:p>
        </w:tc>
        <w:tc>
          <w:tcPr>
            <w:tcW w:w="936" w:type="dxa"/>
          </w:tcPr>
          <w:p w14:paraId="5895F742" w14:textId="77777777" w:rsidR="00C4756A" w:rsidRPr="009E70A5" w:rsidRDefault="00C4756A" w:rsidP="00183138">
            <w:pPr>
              <w:jc w:val="center"/>
              <w:rPr>
                <w:sz w:val="18"/>
                <w:szCs w:val="22"/>
              </w:rPr>
            </w:pPr>
          </w:p>
        </w:tc>
        <w:tc>
          <w:tcPr>
            <w:tcW w:w="4464" w:type="dxa"/>
          </w:tcPr>
          <w:p w14:paraId="0C3B89C1" w14:textId="77777777" w:rsidR="00C4756A" w:rsidRPr="009E70A5" w:rsidRDefault="00C4756A" w:rsidP="00183138">
            <w:pPr>
              <w:rPr>
                <w:sz w:val="18"/>
                <w:szCs w:val="22"/>
              </w:rPr>
            </w:pPr>
          </w:p>
        </w:tc>
      </w:tr>
      <w:tr w:rsidR="00C4756A" w:rsidRPr="009E70A5" w14:paraId="08DF5892" w14:textId="77777777" w:rsidTr="00183138">
        <w:trPr>
          <w:cantSplit/>
          <w:trHeight w:val="360"/>
          <w:jc w:val="center"/>
        </w:trPr>
        <w:tc>
          <w:tcPr>
            <w:tcW w:w="648" w:type="dxa"/>
          </w:tcPr>
          <w:p w14:paraId="6BD13142" w14:textId="77777777" w:rsidR="00C4756A" w:rsidRPr="009E70A5" w:rsidRDefault="00C4756A" w:rsidP="00183138">
            <w:pPr>
              <w:jc w:val="center"/>
              <w:rPr>
                <w:sz w:val="18"/>
                <w:szCs w:val="22"/>
              </w:rPr>
            </w:pPr>
            <w:r w:rsidRPr="009E70A5">
              <w:rPr>
                <w:sz w:val="14"/>
                <w:szCs w:val="22"/>
              </w:rPr>
              <w:t>112</w:t>
            </w:r>
          </w:p>
        </w:tc>
        <w:tc>
          <w:tcPr>
            <w:tcW w:w="9504" w:type="dxa"/>
          </w:tcPr>
          <w:p w14:paraId="535BAD82" w14:textId="77777777" w:rsidR="00C4756A" w:rsidRPr="009E70A5" w:rsidRDefault="00C4756A" w:rsidP="00183138">
            <w:pPr>
              <w:rPr>
                <w:sz w:val="18"/>
                <w:szCs w:val="22"/>
              </w:rPr>
            </w:pPr>
            <w:r w:rsidRPr="009E70A5">
              <w:rPr>
                <w:sz w:val="14"/>
                <w:szCs w:val="22"/>
              </w:rPr>
              <w:t>Vận đơn hàng hóa đã được đối chiếu?</w:t>
            </w:r>
            <w:r w:rsidRPr="009E70A5">
              <w:rPr>
                <w:sz w:val="18"/>
                <w:szCs w:val="22"/>
              </w:rPr>
              <w:br/>
            </w:r>
            <w:r w:rsidRPr="009E70A5">
              <w:rPr>
                <w:sz w:val="14"/>
                <w:szCs w:val="22"/>
              </w:rPr>
              <w:t>Cargo waybills (and compared)?</w:t>
            </w:r>
          </w:p>
        </w:tc>
        <w:tc>
          <w:tcPr>
            <w:tcW w:w="648" w:type="dxa"/>
          </w:tcPr>
          <w:p w14:paraId="7F1C29DE" w14:textId="77777777" w:rsidR="00C4756A" w:rsidRPr="009E70A5" w:rsidRDefault="00C4756A" w:rsidP="00183138">
            <w:pPr>
              <w:jc w:val="center"/>
              <w:rPr>
                <w:sz w:val="18"/>
                <w:szCs w:val="22"/>
              </w:rPr>
            </w:pPr>
          </w:p>
        </w:tc>
        <w:tc>
          <w:tcPr>
            <w:tcW w:w="648" w:type="dxa"/>
          </w:tcPr>
          <w:p w14:paraId="767F1B16" w14:textId="77777777" w:rsidR="00C4756A" w:rsidRPr="009E70A5" w:rsidRDefault="00C4756A" w:rsidP="00183138">
            <w:pPr>
              <w:jc w:val="center"/>
              <w:rPr>
                <w:sz w:val="18"/>
                <w:szCs w:val="22"/>
              </w:rPr>
            </w:pPr>
          </w:p>
        </w:tc>
        <w:tc>
          <w:tcPr>
            <w:tcW w:w="936" w:type="dxa"/>
          </w:tcPr>
          <w:p w14:paraId="053F1B80" w14:textId="77777777" w:rsidR="00C4756A" w:rsidRPr="009E70A5" w:rsidRDefault="00C4756A" w:rsidP="00183138">
            <w:pPr>
              <w:jc w:val="center"/>
              <w:rPr>
                <w:sz w:val="18"/>
                <w:szCs w:val="22"/>
              </w:rPr>
            </w:pPr>
          </w:p>
        </w:tc>
        <w:tc>
          <w:tcPr>
            <w:tcW w:w="4464" w:type="dxa"/>
          </w:tcPr>
          <w:p w14:paraId="610E9E64" w14:textId="77777777" w:rsidR="00C4756A" w:rsidRPr="009E70A5" w:rsidRDefault="00C4756A" w:rsidP="00183138">
            <w:pPr>
              <w:rPr>
                <w:sz w:val="18"/>
                <w:szCs w:val="22"/>
              </w:rPr>
            </w:pPr>
          </w:p>
        </w:tc>
      </w:tr>
      <w:tr w:rsidR="00C4756A" w:rsidRPr="009E70A5" w14:paraId="108663CB" w14:textId="77777777" w:rsidTr="00183138">
        <w:trPr>
          <w:cantSplit/>
          <w:trHeight w:val="360"/>
          <w:jc w:val="center"/>
        </w:trPr>
        <w:tc>
          <w:tcPr>
            <w:tcW w:w="648" w:type="dxa"/>
          </w:tcPr>
          <w:p w14:paraId="7B557E46" w14:textId="77777777" w:rsidR="00C4756A" w:rsidRPr="009E70A5" w:rsidRDefault="00C4756A" w:rsidP="00183138">
            <w:pPr>
              <w:jc w:val="center"/>
              <w:rPr>
                <w:sz w:val="18"/>
                <w:szCs w:val="22"/>
              </w:rPr>
            </w:pPr>
            <w:r w:rsidRPr="009E70A5">
              <w:rPr>
                <w:sz w:val="14"/>
                <w:szCs w:val="22"/>
              </w:rPr>
              <w:t>113</w:t>
            </w:r>
          </w:p>
        </w:tc>
        <w:tc>
          <w:tcPr>
            <w:tcW w:w="9504" w:type="dxa"/>
          </w:tcPr>
          <w:p w14:paraId="19DA4E33" w14:textId="77777777" w:rsidR="00C4756A" w:rsidRPr="009E70A5" w:rsidRDefault="00C4756A" w:rsidP="00183138">
            <w:pPr>
              <w:rPr>
                <w:sz w:val="18"/>
                <w:szCs w:val="22"/>
              </w:rPr>
            </w:pPr>
            <w:r w:rsidRPr="009E70A5">
              <w:rPr>
                <w:sz w:val="14"/>
                <w:szCs w:val="22"/>
              </w:rPr>
              <w:t>Bảng kê tải trọng phù hợp với tàu bay và được người có thẩm quyền ký?</w:t>
            </w:r>
            <w:r w:rsidRPr="009E70A5">
              <w:rPr>
                <w:sz w:val="18"/>
                <w:szCs w:val="22"/>
              </w:rPr>
              <w:br/>
            </w:r>
            <w:r w:rsidRPr="009E70A5">
              <w:rPr>
                <w:sz w:val="14"/>
                <w:szCs w:val="22"/>
              </w:rPr>
              <w:t>Load Manifest appropriate to aircraft and signed by proper persons?</w:t>
            </w:r>
          </w:p>
        </w:tc>
        <w:tc>
          <w:tcPr>
            <w:tcW w:w="648" w:type="dxa"/>
          </w:tcPr>
          <w:p w14:paraId="66F6BD49" w14:textId="77777777" w:rsidR="00C4756A" w:rsidRPr="009E70A5" w:rsidRDefault="00C4756A" w:rsidP="00183138">
            <w:pPr>
              <w:jc w:val="center"/>
              <w:rPr>
                <w:sz w:val="18"/>
                <w:szCs w:val="22"/>
              </w:rPr>
            </w:pPr>
          </w:p>
        </w:tc>
        <w:tc>
          <w:tcPr>
            <w:tcW w:w="648" w:type="dxa"/>
          </w:tcPr>
          <w:p w14:paraId="22C893A8" w14:textId="77777777" w:rsidR="00C4756A" w:rsidRPr="009E70A5" w:rsidRDefault="00C4756A" w:rsidP="00183138">
            <w:pPr>
              <w:jc w:val="center"/>
              <w:rPr>
                <w:sz w:val="18"/>
                <w:szCs w:val="22"/>
              </w:rPr>
            </w:pPr>
          </w:p>
        </w:tc>
        <w:tc>
          <w:tcPr>
            <w:tcW w:w="936" w:type="dxa"/>
          </w:tcPr>
          <w:p w14:paraId="03D54A5C" w14:textId="77777777" w:rsidR="00C4756A" w:rsidRPr="009E70A5" w:rsidRDefault="00C4756A" w:rsidP="00183138">
            <w:pPr>
              <w:jc w:val="center"/>
              <w:rPr>
                <w:sz w:val="18"/>
                <w:szCs w:val="22"/>
              </w:rPr>
            </w:pPr>
          </w:p>
        </w:tc>
        <w:tc>
          <w:tcPr>
            <w:tcW w:w="4464" w:type="dxa"/>
          </w:tcPr>
          <w:p w14:paraId="289252FC" w14:textId="77777777" w:rsidR="00C4756A" w:rsidRPr="009E70A5" w:rsidRDefault="00C4756A" w:rsidP="00183138">
            <w:pPr>
              <w:rPr>
                <w:sz w:val="18"/>
                <w:szCs w:val="22"/>
              </w:rPr>
            </w:pPr>
          </w:p>
        </w:tc>
      </w:tr>
      <w:tr w:rsidR="00C4756A" w:rsidRPr="009E70A5" w14:paraId="286DC938" w14:textId="77777777" w:rsidTr="00183138">
        <w:trPr>
          <w:cantSplit/>
          <w:trHeight w:val="360"/>
          <w:jc w:val="center"/>
        </w:trPr>
        <w:tc>
          <w:tcPr>
            <w:tcW w:w="648" w:type="dxa"/>
          </w:tcPr>
          <w:p w14:paraId="0EAF18D9" w14:textId="77777777" w:rsidR="00C4756A" w:rsidRPr="009E70A5" w:rsidRDefault="00C4756A" w:rsidP="00183138">
            <w:pPr>
              <w:jc w:val="center"/>
              <w:rPr>
                <w:sz w:val="18"/>
                <w:szCs w:val="22"/>
              </w:rPr>
            </w:pPr>
            <w:r w:rsidRPr="009E70A5">
              <w:rPr>
                <w:sz w:val="14"/>
                <w:szCs w:val="22"/>
              </w:rPr>
              <w:t>114</w:t>
            </w:r>
          </w:p>
        </w:tc>
        <w:tc>
          <w:tcPr>
            <w:tcW w:w="9504" w:type="dxa"/>
          </w:tcPr>
          <w:p w14:paraId="6E58F5DA" w14:textId="77777777" w:rsidR="00C4756A" w:rsidRPr="009E70A5" w:rsidRDefault="00C4756A" w:rsidP="00183138">
            <w:pPr>
              <w:rPr>
                <w:sz w:val="18"/>
                <w:szCs w:val="22"/>
              </w:rPr>
            </w:pPr>
            <w:r w:rsidRPr="009E70A5">
              <w:rPr>
                <w:sz w:val="14"/>
                <w:szCs w:val="22"/>
              </w:rPr>
              <w:t>Trọng tâm cất cánh, bao gồm chỉnh định cánh ổn định, và trọng tâm hạ cánh đã được tính toán?</w:t>
            </w:r>
            <w:r w:rsidRPr="009E70A5">
              <w:rPr>
                <w:sz w:val="18"/>
                <w:szCs w:val="22"/>
              </w:rPr>
              <w:br/>
            </w:r>
            <w:r w:rsidRPr="009E70A5">
              <w:rPr>
                <w:sz w:val="14"/>
                <w:szCs w:val="22"/>
              </w:rPr>
              <w:t>CG takeoff (with stabilizer) and landing calculated?</w:t>
            </w:r>
          </w:p>
        </w:tc>
        <w:tc>
          <w:tcPr>
            <w:tcW w:w="648" w:type="dxa"/>
          </w:tcPr>
          <w:p w14:paraId="65DC8ECD" w14:textId="77777777" w:rsidR="00C4756A" w:rsidRPr="009E70A5" w:rsidRDefault="00C4756A" w:rsidP="00183138">
            <w:pPr>
              <w:jc w:val="center"/>
              <w:rPr>
                <w:sz w:val="18"/>
                <w:szCs w:val="22"/>
              </w:rPr>
            </w:pPr>
          </w:p>
        </w:tc>
        <w:tc>
          <w:tcPr>
            <w:tcW w:w="648" w:type="dxa"/>
          </w:tcPr>
          <w:p w14:paraId="595F29CF" w14:textId="77777777" w:rsidR="00C4756A" w:rsidRPr="009E70A5" w:rsidRDefault="00C4756A" w:rsidP="00183138">
            <w:pPr>
              <w:jc w:val="center"/>
              <w:rPr>
                <w:sz w:val="18"/>
                <w:szCs w:val="22"/>
              </w:rPr>
            </w:pPr>
          </w:p>
        </w:tc>
        <w:tc>
          <w:tcPr>
            <w:tcW w:w="936" w:type="dxa"/>
          </w:tcPr>
          <w:p w14:paraId="32D3D426" w14:textId="77777777" w:rsidR="00C4756A" w:rsidRPr="009E70A5" w:rsidRDefault="00C4756A" w:rsidP="00183138">
            <w:pPr>
              <w:jc w:val="center"/>
              <w:rPr>
                <w:sz w:val="18"/>
                <w:szCs w:val="22"/>
              </w:rPr>
            </w:pPr>
          </w:p>
        </w:tc>
        <w:tc>
          <w:tcPr>
            <w:tcW w:w="4464" w:type="dxa"/>
          </w:tcPr>
          <w:p w14:paraId="037E8981" w14:textId="77777777" w:rsidR="00C4756A" w:rsidRPr="009E70A5" w:rsidRDefault="00C4756A" w:rsidP="00183138">
            <w:pPr>
              <w:rPr>
                <w:sz w:val="18"/>
                <w:szCs w:val="22"/>
              </w:rPr>
            </w:pPr>
          </w:p>
        </w:tc>
      </w:tr>
      <w:tr w:rsidR="00C4756A" w:rsidRPr="009E70A5" w14:paraId="0771B7C7" w14:textId="77777777" w:rsidTr="00183138">
        <w:trPr>
          <w:cantSplit/>
          <w:trHeight w:val="360"/>
          <w:jc w:val="center"/>
        </w:trPr>
        <w:tc>
          <w:tcPr>
            <w:tcW w:w="648" w:type="dxa"/>
          </w:tcPr>
          <w:p w14:paraId="16CD3B65" w14:textId="77777777" w:rsidR="00C4756A" w:rsidRPr="009E70A5" w:rsidRDefault="00C4756A" w:rsidP="00183138">
            <w:pPr>
              <w:jc w:val="center"/>
              <w:rPr>
                <w:sz w:val="18"/>
                <w:szCs w:val="22"/>
              </w:rPr>
            </w:pPr>
            <w:r w:rsidRPr="009E70A5">
              <w:rPr>
                <w:sz w:val="14"/>
                <w:szCs w:val="22"/>
              </w:rPr>
              <w:t>115</w:t>
            </w:r>
          </w:p>
        </w:tc>
        <w:tc>
          <w:tcPr>
            <w:tcW w:w="9504" w:type="dxa"/>
          </w:tcPr>
          <w:p w14:paraId="5A6C4132" w14:textId="77777777" w:rsidR="00C4756A" w:rsidRPr="009E70A5" w:rsidRDefault="00C4756A" w:rsidP="00183138">
            <w:pPr>
              <w:rPr>
                <w:sz w:val="18"/>
                <w:szCs w:val="22"/>
              </w:rPr>
            </w:pPr>
            <w:r w:rsidRPr="009E70A5">
              <w:rPr>
                <w:sz w:val="14"/>
                <w:szCs w:val="22"/>
              </w:rPr>
              <w:t>Giới hạn cất cánh đã được tính toán?</w:t>
            </w:r>
            <w:r w:rsidRPr="009E70A5">
              <w:rPr>
                <w:sz w:val="18"/>
                <w:szCs w:val="22"/>
              </w:rPr>
              <w:br/>
            </w:r>
            <w:r w:rsidRPr="009E70A5">
              <w:rPr>
                <w:sz w:val="14"/>
                <w:szCs w:val="22"/>
              </w:rPr>
              <w:t>Takeoff limitations calculated?</w:t>
            </w:r>
          </w:p>
        </w:tc>
        <w:tc>
          <w:tcPr>
            <w:tcW w:w="648" w:type="dxa"/>
          </w:tcPr>
          <w:p w14:paraId="060DFB27" w14:textId="77777777" w:rsidR="00C4756A" w:rsidRPr="009E70A5" w:rsidRDefault="00C4756A" w:rsidP="00183138">
            <w:pPr>
              <w:jc w:val="center"/>
              <w:rPr>
                <w:sz w:val="18"/>
                <w:szCs w:val="22"/>
              </w:rPr>
            </w:pPr>
          </w:p>
        </w:tc>
        <w:tc>
          <w:tcPr>
            <w:tcW w:w="648" w:type="dxa"/>
          </w:tcPr>
          <w:p w14:paraId="6168AE6E" w14:textId="77777777" w:rsidR="00C4756A" w:rsidRPr="009E70A5" w:rsidRDefault="00C4756A" w:rsidP="00183138">
            <w:pPr>
              <w:jc w:val="center"/>
              <w:rPr>
                <w:sz w:val="18"/>
                <w:szCs w:val="22"/>
              </w:rPr>
            </w:pPr>
          </w:p>
        </w:tc>
        <w:tc>
          <w:tcPr>
            <w:tcW w:w="936" w:type="dxa"/>
          </w:tcPr>
          <w:p w14:paraId="07F892B2" w14:textId="77777777" w:rsidR="00C4756A" w:rsidRPr="009E70A5" w:rsidRDefault="00C4756A" w:rsidP="00183138">
            <w:pPr>
              <w:jc w:val="center"/>
              <w:rPr>
                <w:sz w:val="18"/>
                <w:szCs w:val="22"/>
              </w:rPr>
            </w:pPr>
          </w:p>
        </w:tc>
        <w:tc>
          <w:tcPr>
            <w:tcW w:w="4464" w:type="dxa"/>
          </w:tcPr>
          <w:p w14:paraId="66207D3F" w14:textId="77777777" w:rsidR="00C4756A" w:rsidRPr="009E70A5" w:rsidRDefault="00C4756A" w:rsidP="00183138">
            <w:pPr>
              <w:rPr>
                <w:sz w:val="18"/>
                <w:szCs w:val="22"/>
              </w:rPr>
            </w:pPr>
          </w:p>
        </w:tc>
      </w:tr>
      <w:tr w:rsidR="00C4756A" w:rsidRPr="009E70A5" w14:paraId="0908CB84" w14:textId="77777777" w:rsidTr="00183138">
        <w:trPr>
          <w:cantSplit/>
          <w:trHeight w:val="360"/>
          <w:jc w:val="center"/>
        </w:trPr>
        <w:tc>
          <w:tcPr>
            <w:tcW w:w="648" w:type="dxa"/>
          </w:tcPr>
          <w:p w14:paraId="30A3F143" w14:textId="77777777" w:rsidR="00C4756A" w:rsidRPr="009E70A5" w:rsidRDefault="00C4756A" w:rsidP="00183138">
            <w:pPr>
              <w:jc w:val="center"/>
              <w:rPr>
                <w:sz w:val="18"/>
                <w:szCs w:val="22"/>
              </w:rPr>
            </w:pPr>
            <w:r w:rsidRPr="009E70A5">
              <w:rPr>
                <w:sz w:val="14"/>
                <w:szCs w:val="22"/>
              </w:rPr>
              <w:t>116</w:t>
            </w:r>
          </w:p>
        </w:tc>
        <w:tc>
          <w:tcPr>
            <w:tcW w:w="9504" w:type="dxa"/>
          </w:tcPr>
          <w:p w14:paraId="1C6B5203" w14:textId="77777777" w:rsidR="00C4756A" w:rsidRPr="009E70A5" w:rsidRDefault="00C4756A" w:rsidP="00183138">
            <w:pPr>
              <w:rPr>
                <w:sz w:val="18"/>
                <w:szCs w:val="22"/>
              </w:rPr>
            </w:pPr>
            <w:r w:rsidRPr="009E70A5">
              <w:rPr>
                <w:sz w:val="14"/>
                <w:szCs w:val="22"/>
              </w:rPr>
              <w:t>Thông báo về hàng nguy hiểm đã được cung cấp?</w:t>
            </w:r>
            <w:r w:rsidRPr="009E70A5">
              <w:rPr>
                <w:sz w:val="18"/>
                <w:szCs w:val="22"/>
              </w:rPr>
              <w:br/>
            </w:r>
            <w:r w:rsidRPr="009E70A5">
              <w:rPr>
                <w:sz w:val="14"/>
                <w:szCs w:val="22"/>
              </w:rPr>
              <w:t>Dangerous goods notification provided?</w:t>
            </w:r>
          </w:p>
        </w:tc>
        <w:tc>
          <w:tcPr>
            <w:tcW w:w="648" w:type="dxa"/>
          </w:tcPr>
          <w:p w14:paraId="5C35F92E" w14:textId="77777777" w:rsidR="00C4756A" w:rsidRPr="009E70A5" w:rsidRDefault="00C4756A" w:rsidP="00183138">
            <w:pPr>
              <w:jc w:val="center"/>
              <w:rPr>
                <w:sz w:val="18"/>
                <w:szCs w:val="22"/>
              </w:rPr>
            </w:pPr>
          </w:p>
        </w:tc>
        <w:tc>
          <w:tcPr>
            <w:tcW w:w="648" w:type="dxa"/>
          </w:tcPr>
          <w:p w14:paraId="1DA54D7A" w14:textId="77777777" w:rsidR="00C4756A" w:rsidRPr="009E70A5" w:rsidRDefault="00C4756A" w:rsidP="00183138">
            <w:pPr>
              <w:jc w:val="center"/>
              <w:rPr>
                <w:sz w:val="18"/>
                <w:szCs w:val="22"/>
              </w:rPr>
            </w:pPr>
          </w:p>
        </w:tc>
        <w:tc>
          <w:tcPr>
            <w:tcW w:w="936" w:type="dxa"/>
          </w:tcPr>
          <w:p w14:paraId="699A0D25" w14:textId="77777777" w:rsidR="00C4756A" w:rsidRPr="009E70A5" w:rsidRDefault="00C4756A" w:rsidP="00183138">
            <w:pPr>
              <w:jc w:val="center"/>
              <w:rPr>
                <w:sz w:val="18"/>
                <w:szCs w:val="22"/>
              </w:rPr>
            </w:pPr>
          </w:p>
        </w:tc>
        <w:tc>
          <w:tcPr>
            <w:tcW w:w="4464" w:type="dxa"/>
          </w:tcPr>
          <w:p w14:paraId="55F73DC0" w14:textId="77777777" w:rsidR="00C4756A" w:rsidRPr="009E70A5" w:rsidRDefault="00C4756A" w:rsidP="00183138">
            <w:pPr>
              <w:rPr>
                <w:sz w:val="18"/>
                <w:szCs w:val="22"/>
              </w:rPr>
            </w:pPr>
          </w:p>
        </w:tc>
      </w:tr>
      <w:tr w:rsidR="00C4756A" w:rsidRPr="009E70A5" w14:paraId="377292CB" w14:textId="77777777" w:rsidTr="00183138">
        <w:trPr>
          <w:cantSplit/>
          <w:trHeight w:val="360"/>
          <w:jc w:val="center"/>
        </w:trPr>
        <w:tc>
          <w:tcPr>
            <w:tcW w:w="648" w:type="dxa"/>
          </w:tcPr>
          <w:p w14:paraId="3174357C" w14:textId="77777777" w:rsidR="00C4756A" w:rsidRPr="009E70A5" w:rsidRDefault="00C4756A" w:rsidP="00183138">
            <w:pPr>
              <w:jc w:val="center"/>
              <w:rPr>
                <w:sz w:val="18"/>
                <w:szCs w:val="22"/>
              </w:rPr>
            </w:pPr>
            <w:r w:rsidRPr="009E70A5">
              <w:rPr>
                <w:sz w:val="14"/>
                <w:szCs w:val="22"/>
              </w:rPr>
              <w:t>117</w:t>
            </w:r>
          </w:p>
        </w:tc>
        <w:tc>
          <w:tcPr>
            <w:tcW w:w="9504" w:type="dxa"/>
          </w:tcPr>
          <w:p w14:paraId="5234A82B" w14:textId="77777777" w:rsidR="00C4756A" w:rsidRPr="009E70A5" w:rsidRDefault="00C4756A" w:rsidP="00183138">
            <w:pPr>
              <w:rPr>
                <w:sz w:val="18"/>
                <w:szCs w:val="22"/>
              </w:rPr>
            </w:pPr>
            <w:r w:rsidRPr="009E70A5">
              <w:rPr>
                <w:sz w:val="14"/>
                <w:szCs w:val="22"/>
              </w:rPr>
              <w:t>Biểu mẫu tiếp nhiên liệu và dầu đã được xem xét?</w:t>
            </w:r>
            <w:r w:rsidRPr="009E70A5">
              <w:rPr>
                <w:sz w:val="18"/>
                <w:szCs w:val="22"/>
              </w:rPr>
              <w:br/>
            </w:r>
            <w:r w:rsidRPr="009E70A5">
              <w:rPr>
                <w:sz w:val="14"/>
                <w:szCs w:val="22"/>
              </w:rPr>
              <w:t>Fuel and oil servicing forms reviewed?</w:t>
            </w:r>
          </w:p>
        </w:tc>
        <w:tc>
          <w:tcPr>
            <w:tcW w:w="648" w:type="dxa"/>
          </w:tcPr>
          <w:p w14:paraId="49245675" w14:textId="77777777" w:rsidR="00C4756A" w:rsidRPr="009E70A5" w:rsidRDefault="00C4756A" w:rsidP="00183138">
            <w:pPr>
              <w:jc w:val="center"/>
              <w:rPr>
                <w:sz w:val="18"/>
                <w:szCs w:val="22"/>
              </w:rPr>
            </w:pPr>
          </w:p>
        </w:tc>
        <w:tc>
          <w:tcPr>
            <w:tcW w:w="648" w:type="dxa"/>
          </w:tcPr>
          <w:p w14:paraId="1215A25E" w14:textId="77777777" w:rsidR="00C4756A" w:rsidRPr="009E70A5" w:rsidRDefault="00C4756A" w:rsidP="00183138">
            <w:pPr>
              <w:jc w:val="center"/>
              <w:rPr>
                <w:sz w:val="18"/>
                <w:szCs w:val="22"/>
              </w:rPr>
            </w:pPr>
          </w:p>
        </w:tc>
        <w:tc>
          <w:tcPr>
            <w:tcW w:w="936" w:type="dxa"/>
          </w:tcPr>
          <w:p w14:paraId="6302BE26" w14:textId="77777777" w:rsidR="00C4756A" w:rsidRPr="009E70A5" w:rsidRDefault="00C4756A" w:rsidP="00183138">
            <w:pPr>
              <w:jc w:val="center"/>
              <w:rPr>
                <w:sz w:val="18"/>
                <w:szCs w:val="22"/>
              </w:rPr>
            </w:pPr>
          </w:p>
        </w:tc>
        <w:tc>
          <w:tcPr>
            <w:tcW w:w="4464" w:type="dxa"/>
          </w:tcPr>
          <w:p w14:paraId="7B459503" w14:textId="77777777" w:rsidR="00C4756A" w:rsidRPr="009E70A5" w:rsidRDefault="00C4756A" w:rsidP="00183138">
            <w:pPr>
              <w:rPr>
                <w:sz w:val="18"/>
                <w:szCs w:val="22"/>
              </w:rPr>
            </w:pPr>
          </w:p>
        </w:tc>
      </w:tr>
      <w:tr w:rsidR="00C4756A" w:rsidRPr="009E70A5" w14:paraId="73BDF4D1" w14:textId="77777777" w:rsidTr="00183138">
        <w:trPr>
          <w:cantSplit/>
          <w:trHeight w:val="280"/>
          <w:jc w:val="center"/>
        </w:trPr>
        <w:tc>
          <w:tcPr>
            <w:tcW w:w="15702" w:type="dxa"/>
            <w:gridSpan w:val="6"/>
            <w:shd w:val="clear" w:color="auto" w:fill="EDEDED"/>
          </w:tcPr>
          <w:p w14:paraId="41765594" w14:textId="77777777" w:rsidR="00C4756A" w:rsidRPr="009E70A5" w:rsidRDefault="00C4756A" w:rsidP="00183138">
            <w:pPr>
              <w:rPr>
                <w:sz w:val="18"/>
                <w:szCs w:val="22"/>
              </w:rPr>
            </w:pPr>
            <w:r w:rsidRPr="009E70A5">
              <w:rPr>
                <w:b/>
                <w:sz w:val="15"/>
                <w:szCs w:val="22"/>
              </w:rPr>
              <w:t>NHẬT KÝ KỸ THUẬT TÀU BAY</w:t>
            </w:r>
            <w:r w:rsidRPr="009E70A5">
              <w:rPr>
                <w:sz w:val="18"/>
                <w:szCs w:val="22"/>
              </w:rPr>
              <w:br/>
            </w:r>
            <w:r w:rsidRPr="009E70A5">
              <w:rPr>
                <w:b/>
                <w:sz w:val="15"/>
                <w:szCs w:val="22"/>
              </w:rPr>
              <w:t>AIRCRAFT TECHNICAL LOG</w:t>
            </w:r>
          </w:p>
        </w:tc>
      </w:tr>
      <w:tr w:rsidR="00C4756A" w:rsidRPr="009E70A5" w14:paraId="272D747F" w14:textId="77777777" w:rsidTr="00183138">
        <w:trPr>
          <w:cantSplit/>
          <w:trHeight w:val="360"/>
          <w:jc w:val="center"/>
        </w:trPr>
        <w:tc>
          <w:tcPr>
            <w:tcW w:w="648" w:type="dxa"/>
          </w:tcPr>
          <w:p w14:paraId="5965DEE6" w14:textId="77777777" w:rsidR="00C4756A" w:rsidRPr="009E70A5" w:rsidRDefault="00C4756A" w:rsidP="00183138">
            <w:pPr>
              <w:jc w:val="center"/>
              <w:rPr>
                <w:sz w:val="18"/>
                <w:szCs w:val="22"/>
              </w:rPr>
            </w:pPr>
            <w:r w:rsidRPr="009E70A5">
              <w:rPr>
                <w:sz w:val="14"/>
                <w:szCs w:val="22"/>
              </w:rPr>
              <w:t>118</w:t>
            </w:r>
          </w:p>
        </w:tc>
        <w:tc>
          <w:tcPr>
            <w:tcW w:w="9504" w:type="dxa"/>
          </w:tcPr>
          <w:p w14:paraId="342509D4" w14:textId="77777777" w:rsidR="00C4756A" w:rsidRPr="009E70A5" w:rsidRDefault="00C4756A" w:rsidP="00183138">
            <w:pPr>
              <w:rPr>
                <w:sz w:val="18"/>
                <w:szCs w:val="22"/>
              </w:rPr>
            </w:pPr>
            <w:r w:rsidRPr="009E70A5">
              <w:rPr>
                <w:sz w:val="14"/>
                <w:szCs w:val="22"/>
              </w:rPr>
              <w:t>Giấy chứng nhận cho phép khai thác sau bảo dưỡng phù hợp?</w:t>
            </w:r>
            <w:r w:rsidRPr="009E70A5">
              <w:rPr>
                <w:sz w:val="18"/>
                <w:szCs w:val="22"/>
              </w:rPr>
              <w:br/>
            </w:r>
            <w:r w:rsidRPr="009E70A5">
              <w:rPr>
                <w:sz w:val="14"/>
                <w:szCs w:val="22"/>
              </w:rPr>
              <w:t>Appropriate maintenance release?</w:t>
            </w:r>
          </w:p>
        </w:tc>
        <w:tc>
          <w:tcPr>
            <w:tcW w:w="648" w:type="dxa"/>
          </w:tcPr>
          <w:p w14:paraId="0BF6CF8D" w14:textId="77777777" w:rsidR="00C4756A" w:rsidRPr="009E70A5" w:rsidRDefault="00C4756A" w:rsidP="00183138">
            <w:pPr>
              <w:jc w:val="center"/>
              <w:rPr>
                <w:sz w:val="18"/>
                <w:szCs w:val="22"/>
              </w:rPr>
            </w:pPr>
          </w:p>
        </w:tc>
        <w:tc>
          <w:tcPr>
            <w:tcW w:w="648" w:type="dxa"/>
          </w:tcPr>
          <w:p w14:paraId="16851D48" w14:textId="77777777" w:rsidR="00C4756A" w:rsidRPr="009E70A5" w:rsidRDefault="00C4756A" w:rsidP="00183138">
            <w:pPr>
              <w:jc w:val="center"/>
              <w:rPr>
                <w:sz w:val="18"/>
                <w:szCs w:val="22"/>
              </w:rPr>
            </w:pPr>
          </w:p>
        </w:tc>
        <w:tc>
          <w:tcPr>
            <w:tcW w:w="936" w:type="dxa"/>
          </w:tcPr>
          <w:p w14:paraId="0BC10A75" w14:textId="77777777" w:rsidR="00C4756A" w:rsidRPr="009E70A5" w:rsidRDefault="00C4756A" w:rsidP="00183138">
            <w:pPr>
              <w:jc w:val="center"/>
              <w:rPr>
                <w:sz w:val="18"/>
                <w:szCs w:val="22"/>
              </w:rPr>
            </w:pPr>
          </w:p>
        </w:tc>
        <w:tc>
          <w:tcPr>
            <w:tcW w:w="4464" w:type="dxa"/>
          </w:tcPr>
          <w:p w14:paraId="07BADFEE" w14:textId="77777777" w:rsidR="00C4756A" w:rsidRPr="009E70A5" w:rsidRDefault="00C4756A" w:rsidP="00183138">
            <w:pPr>
              <w:rPr>
                <w:sz w:val="18"/>
                <w:szCs w:val="22"/>
              </w:rPr>
            </w:pPr>
          </w:p>
        </w:tc>
      </w:tr>
      <w:tr w:rsidR="00C4756A" w:rsidRPr="009E70A5" w14:paraId="008E7E07" w14:textId="77777777" w:rsidTr="00183138">
        <w:trPr>
          <w:cantSplit/>
          <w:trHeight w:val="360"/>
          <w:jc w:val="center"/>
        </w:trPr>
        <w:tc>
          <w:tcPr>
            <w:tcW w:w="648" w:type="dxa"/>
          </w:tcPr>
          <w:p w14:paraId="15DAE71C" w14:textId="77777777" w:rsidR="00C4756A" w:rsidRPr="009E70A5" w:rsidRDefault="00C4756A" w:rsidP="00183138">
            <w:pPr>
              <w:jc w:val="center"/>
              <w:rPr>
                <w:sz w:val="18"/>
                <w:szCs w:val="22"/>
              </w:rPr>
            </w:pPr>
            <w:r w:rsidRPr="009E70A5">
              <w:rPr>
                <w:sz w:val="14"/>
                <w:szCs w:val="22"/>
              </w:rPr>
              <w:t>119</w:t>
            </w:r>
          </w:p>
        </w:tc>
        <w:tc>
          <w:tcPr>
            <w:tcW w:w="9504" w:type="dxa"/>
          </w:tcPr>
          <w:p w14:paraId="09E0CEC7" w14:textId="77777777" w:rsidR="00C4756A" w:rsidRPr="009E70A5" w:rsidRDefault="00C4756A" w:rsidP="00183138">
            <w:pPr>
              <w:rPr>
                <w:sz w:val="18"/>
                <w:szCs w:val="22"/>
              </w:rPr>
            </w:pPr>
            <w:r w:rsidRPr="009E70A5">
              <w:rPr>
                <w:sz w:val="14"/>
                <w:szCs w:val="22"/>
              </w:rPr>
              <w:t>Sai lệch bảo dưỡng đã được khắc phục phù hợp?</w:t>
            </w:r>
            <w:r w:rsidRPr="009E70A5">
              <w:rPr>
                <w:sz w:val="18"/>
                <w:szCs w:val="22"/>
              </w:rPr>
              <w:br/>
            </w:r>
            <w:r w:rsidRPr="009E70A5">
              <w:rPr>
                <w:sz w:val="14"/>
                <w:szCs w:val="22"/>
              </w:rPr>
              <w:t>Maintenance discrepancies properly corrected?</w:t>
            </w:r>
          </w:p>
        </w:tc>
        <w:tc>
          <w:tcPr>
            <w:tcW w:w="648" w:type="dxa"/>
          </w:tcPr>
          <w:p w14:paraId="10696537" w14:textId="77777777" w:rsidR="00C4756A" w:rsidRPr="009E70A5" w:rsidRDefault="00C4756A" w:rsidP="00183138">
            <w:pPr>
              <w:jc w:val="center"/>
              <w:rPr>
                <w:sz w:val="18"/>
                <w:szCs w:val="22"/>
              </w:rPr>
            </w:pPr>
          </w:p>
        </w:tc>
        <w:tc>
          <w:tcPr>
            <w:tcW w:w="648" w:type="dxa"/>
          </w:tcPr>
          <w:p w14:paraId="365C95F2" w14:textId="77777777" w:rsidR="00C4756A" w:rsidRPr="009E70A5" w:rsidRDefault="00C4756A" w:rsidP="00183138">
            <w:pPr>
              <w:jc w:val="center"/>
              <w:rPr>
                <w:sz w:val="18"/>
                <w:szCs w:val="22"/>
              </w:rPr>
            </w:pPr>
          </w:p>
        </w:tc>
        <w:tc>
          <w:tcPr>
            <w:tcW w:w="936" w:type="dxa"/>
          </w:tcPr>
          <w:p w14:paraId="18F129C7" w14:textId="77777777" w:rsidR="00C4756A" w:rsidRPr="009E70A5" w:rsidRDefault="00C4756A" w:rsidP="00183138">
            <w:pPr>
              <w:jc w:val="center"/>
              <w:rPr>
                <w:sz w:val="18"/>
                <w:szCs w:val="22"/>
              </w:rPr>
            </w:pPr>
          </w:p>
        </w:tc>
        <w:tc>
          <w:tcPr>
            <w:tcW w:w="4464" w:type="dxa"/>
          </w:tcPr>
          <w:p w14:paraId="76DC67FE" w14:textId="77777777" w:rsidR="00C4756A" w:rsidRPr="009E70A5" w:rsidRDefault="00C4756A" w:rsidP="00183138">
            <w:pPr>
              <w:rPr>
                <w:sz w:val="18"/>
                <w:szCs w:val="22"/>
              </w:rPr>
            </w:pPr>
          </w:p>
        </w:tc>
      </w:tr>
      <w:tr w:rsidR="00C4756A" w:rsidRPr="009E70A5" w14:paraId="14A91AA7" w14:textId="77777777" w:rsidTr="00183138">
        <w:trPr>
          <w:cantSplit/>
          <w:trHeight w:val="360"/>
          <w:jc w:val="center"/>
        </w:trPr>
        <w:tc>
          <w:tcPr>
            <w:tcW w:w="648" w:type="dxa"/>
          </w:tcPr>
          <w:p w14:paraId="758584AB" w14:textId="77777777" w:rsidR="00C4756A" w:rsidRPr="009E70A5" w:rsidRDefault="00C4756A" w:rsidP="00183138">
            <w:pPr>
              <w:jc w:val="center"/>
              <w:rPr>
                <w:sz w:val="18"/>
                <w:szCs w:val="22"/>
              </w:rPr>
            </w:pPr>
            <w:r w:rsidRPr="009E70A5">
              <w:rPr>
                <w:sz w:val="14"/>
                <w:szCs w:val="22"/>
              </w:rPr>
              <w:t>120</w:t>
            </w:r>
          </w:p>
        </w:tc>
        <w:tc>
          <w:tcPr>
            <w:tcW w:w="9504" w:type="dxa"/>
          </w:tcPr>
          <w:p w14:paraId="1E3F81D2" w14:textId="77777777" w:rsidR="00C4756A" w:rsidRPr="009E70A5" w:rsidRDefault="00C4756A" w:rsidP="00183138">
            <w:pPr>
              <w:rPr>
                <w:sz w:val="18"/>
                <w:szCs w:val="22"/>
              </w:rPr>
            </w:pPr>
            <w:r w:rsidRPr="009E70A5">
              <w:rPr>
                <w:sz w:val="14"/>
                <w:szCs w:val="22"/>
              </w:rPr>
              <w:t>Sai lệch bảo dưỡng đã được hoãn khắc phục phù hợp?</w:t>
            </w:r>
            <w:r w:rsidRPr="009E70A5">
              <w:rPr>
                <w:sz w:val="18"/>
                <w:szCs w:val="22"/>
              </w:rPr>
              <w:br/>
            </w:r>
            <w:r w:rsidRPr="009E70A5">
              <w:rPr>
                <w:sz w:val="14"/>
                <w:szCs w:val="22"/>
              </w:rPr>
              <w:t>Maintenance discrepancies properly deferred?</w:t>
            </w:r>
          </w:p>
        </w:tc>
        <w:tc>
          <w:tcPr>
            <w:tcW w:w="648" w:type="dxa"/>
          </w:tcPr>
          <w:p w14:paraId="0564114F" w14:textId="77777777" w:rsidR="00C4756A" w:rsidRPr="009E70A5" w:rsidRDefault="00C4756A" w:rsidP="00183138">
            <w:pPr>
              <w:jc w:val="center"/>
              <w:rPr>
                <w:sz w:val="18"/>
                <w:szCs w:val="22"/>
              </w:rPr>
            </w:pPr>
          </w:p>
        </w:tc>
        <w:tc>
          <w:tcPr>
            <w:tcW w:w="648" w:type="dxa"/>
          </w:tcPr>
          <w:p w14:paraId="6AF8CA21" w14:textId="77777777" w:rsidR="00C4756A" w:rsidRPr="009E70A5" w:rsidRDefault="00C4756A" w:rsidP="00183138">
            <w:pPr>
              <w:jc w:val="center"/>
              <w:rPr>
                <w:sz w:val="18"/>
                <w:szCs w:val="22"/>
              </w:rPr>
            </w:pPr>
          </w:p>
        </w:tc>
        <w:tc>
          <w:tcPr>
            <w:tcW w:w="936" w:type="dxa"/>
          </w:tcPr>
          <w:p w14:paraId="656F4A4C" w14:textId="77777777" w:rsidR="00C4756A" w:rsidRPr="009E70A5" w:rsidRDefault="00C4756A" w:rsidP="00183138">
            <w:pPr>
              <w:jc w:val="center"/>
              <w:rPr>
                <w:sz w:val="18"/>
                <w:szCs w:val="22"/>
              </w:rPr>
            </w:pPr>
          </w:p>
        </w:tc>
        <w:tc>
          <w:tcPr>
            <w:tcW w:w="4464" w:type="dxa"/>
          </w:tcPr>
          <w:p w14:paraId="79823E9E" w14:textId="77777777" w:rsidR="00C4756A" w:rsidRPr="009E70A5" w:rsidRDefault="00C4756A" w:rsidP="00183138">
            <w:pPr>
              <w:rPr>
                <w:sz w:val="18"/>
                <w:szCs w:val="22"/>
              </w:rPr>
            </w:pPr>
          </w:p>
        </w:tc>
      </w:tr>
      <w:tr w:rsidR="00C4756A" w:rsidRPr="009E70A5" w14:paraId="0C837FF5" w14:textId="77777777" w:rsidTr="00183138">
        <w:trPr>
          <w:cantSplit/>
          <w:trHeight w:val="360"/>
          <w:jc w:val="center"/>
        </w:trPr>
        <w:tc>
          <w:tcPr>
            <w:tcW w:w="648" w:type="dxa"/>
          </w:tcPr>
          <w:p w14:paraId="367037D5" w14:textId="77777777" w:rsidR="00C4756A" w:rsidRPr="009E70A5" w:rsidRDefault="00C4756A" w:rsidP="00183138">
            <w:pPr>
              <w:jc w:val="center"/>
              <w:rPr>
                <w:sz w:val="18"/>
                <w:szCs w:val="22"/>
              </w:rPr>
            </w:pPr>
            <w:r w:rsidRPr="009E70A5">
              <w:rPr>
                <w:sz w:val="14"/>
                <w:szCs w:val="22"/>
              </w:rPr>
              <w:t>121</w:t>
            </w:r>
          </w:p>
        </w:tc>
        <w:tc>
          <w:tcPr>
            <w:tcW w:w="9504" w:type="dxa"/>
          </w:tcPr>
          <w:p w14:paraId="0A1AC4F1" w14:textId="77777777" w:rsidR="00C4756A" w:rsidRPr="009E70A5" w:rsidRDefault="00C4756A" w:rsidP="00183138">
            <w:pPr>
              <w:rPr>
                <w:sz w:val="18"/>
                <w:szCs w:val="22"/>
              </w:rPr>
            </w:pPr>
            <w:r w:rsidRPr="009E70A5">
              <w:rPr>
                <w:sz w:val="14"/>
                <w:szCs w:val="22"/>
              </w:rPr>
              <w:t>Nhãn DMI phù hợp được dán tại vị trí yêu cầu?</w:t>
            </w:r>
            <w:r w:rsidRPr="009E70A5">
              <w:rPr>
                <w:sz w:val="18"/>
                <w:szCs w:val="22"/>
              </w:rPr>
              <w:br/>
            </w:r>
            <w:r w:rsidRPr="009E70A5">
              <w:rPr>
                <w:sz w:val="14"/>
                <w:szCs w:val="22"/>
              </w:rPr>
              <w:t>Appropriate DMI stickers in place?</w:t>
            </w:r>
          </w:p>
        </w:tc>
        <w:tc>
          <w:tcPr>
            <w:tcW w:w="648" w:type="dxa"/>
          </w:tcPr>
          <w:p w14:paraId="40020DDE" w14:textId="77777777" w:rsidR="00C4756A" w:rsidRPr="009E70A5" w:rsidRDefault="00C4756A" w:rsidP="00183138">
            <w:pPr>
              <w:jc w:val="center"/>
              <w:rPr>
                <w:sz w:val="18"/>
                <w:szCs w:val="22"/>
              </w:rPr>
            </w:pPr>
          </w:p>
        </w:tc>
        <w:tc>
          <w:tcPr>
            <w:tcW w:w="648" w:type="dxa"/>
          </w:tcPr>
          <w:p w14:paraId="29DADFF5" w14:textId="77777777" w:rsidR="00C4756A" w:rsidRPr="009E70A5" w:rsidRDefault="00C4756A" w:rsidP="00183138">
            <w:pPr>
              <w:jc w:val="center"/>
              <w:rPr>
                <w:sz w:val="18"/>
                <w:szCs w:val="22"/>
              </w:rPr>
            </w:pPr>
          </w:p>
        </w:tc>
        <w:tc>
          <w:tcPr>
            <w:tcW w:w="936" w:type="dxa"/>
          </w:tcPr>
          <w:p w14:paraId="4CCE7978" w14:textId="77777777" w:rsidR="00C4756A" w:rsidRPr="009E70A5" w:rsidRDefault="00C4756A" w:rsidP="00183138">
            <w:pPr>
              <w:jc w:val="center"/>
              <w:rPr>
                <w:sz w:val="18"/>
                <w:szCs w:val="22"/>
              </w:rPr>
            </w:pPr>
          </w:p>
        </w:tc>
        <w:tc>
          <w:tcPr>
            <w:tcW w:w="4464" w:type="dxa"/>
          </w:tcPr>
          <w:p w14:paraId="2816C4AA" w14:textId="77777777" w:rsidR="00C4756A" w:rsidRPr="009E70A5" w:rsidRDefault="00C4756A" w:rsidP="00183138">
            <w:pPr>
              <w:rPr>
                <w:sz w:val="18"/>
                <w:szCs w:val="22"/>
              </w:rPr>
            </w:pPr>
          </w:p>
        </w:tc>
      </w:tr>
      <w:tr w:rsidR="00C4756A" w:rsidRPr="009E70A5" w14:paraId="51B2A818" w14:textId="77777777" w:rsidTr="00183138">
        <w:trPr>
          <w:cantSplit/>
          <w:trHeight w:val="360"/>
          <w:jc w:val="center"/>
        </w:trPr>
        <w:tc>
          <w:tcPr>
            <w:tcW w:w="648" w:type="dxa"/>
          </w:tcPr>
          <w:p w14:paraId="2BD09772" w14:textId="77777777" w:rsidR="00C4756A" w:rsidRPr="009E70A5" w:rsidRDefault="00C4756A" w:rsidP="00183138">
            <w:pPr>
              <w:jc w:val="center"/>
              <w:rPr>
                <w:sz w:val="18"/>
                <w:szCs w:val="22"/>
              </w:rPr>
            </w:pPr>
            <w:r w:rsidRPr="009E70A5">
              <w:rPr>
                <w:sz w:val="14"/>
                <w:szCs w:val="22"/>
              </w:rPr>
              <w:t>122</w:t>
            </w:r>
          </w:p>
        </w:tc>
        <w:tc>
          <w:tcPr>
            <w:tcW w:w="9504" w:type="dxa"/>
          </w:tcPr>
          <w:p w14:paraId="7C4EC827" w14:textId="77777777" w:rsidR="00C4756A" w:rsidRPr="009E70A5" w:rsidRDefault="00C4756A" w:rsidP="00183138">
            <w:pPr>
              <w:rPr>
                <w:sz w:val="18"/>
                <w:szCs w:val="22"/>
              </w:rPr>
            </w:pPr>
            <w:r w:rsidRPr="009E70A5">
              <w:rPr>
                <w:sz w:val="14"/>
                <w:szCs w:val="22"/>
              </w:rPr>
              <w:t>Tuân thủ quy trình khai thác theo MEL?</w:t>
            </w:r>
            <w:r w:rsidRPr="009E70A5">
              <w:rPr>
                <w:sz w:val="18"/>
                <w:szCs w:val="22"/>
              </w:rPr>
              <w:br/>
            </w:r>
            <w:r w:rsidRPr="009E70A5">
              <w:rPr>
                <w:sz w:val="14"/>
                <w:szCs w:val="22"/>
              </w:rPr>
              <w:t>Conformance with MEL dispatch procedures?</w:t>
            </w:r>
          </w:p>
        </w:tc>
        <w:tc>
          <w:tcPr>
            <w:tcW w:w="648" w:type="dxa"/>
          </w:tcPr>
          <w:p w14:paraId="756174E7" w14:textId="77777777" w:rsidR="00C4756A" w:rsidRPr="009E70A5" w:rsidRDefault="00C4756A" w:rsidP="00183138">
            <w:pPr>
              <w:jc w:val="center"/>
              <w:rPr>
                <w:sz w:val="18"/>
                <w:szCs w:val="22"/>
              </w:rPr>
            </w:pPr>
          </w:p>
        </w:tc>
        <w:tc>
          <w:tcPr>
            <w:tcW w:w="648" w:type="dxa"/>
          </w:tcPr>
          <w:p w14:paraId="36CEC21F" w14:textId="77777777" w:rsidR="00C4756A" w:rsidRPr="009E70A5" w:rsidRDefault="00C4756A" w:rsidP="00183138">
            <w:pPr>
              <w:jc w:val="center"/>
              <w:rPr>
                <w:sz w:val="18"/>
                <w:szCs w:val="22"/>
              </w:rPr>
            </w:pPr>
          </w:p>
        </w:tc>
        <w:tc>
          <w:tcPr>
            <w:tcW w:w="936" w:type="dxa"/>
          </w:tcPr>
          <w:p w14:paraId="34F9F102" w14:textId="77777777" w:rsidR="00C4756A" w:rsidRPr="009E70A5" w:rsidRDefault="00C4756A" w:rsidP="00183138">
            <w:pPr>
              <w:jc w:val="center"/>
              <w:rPr>
                <w:sz w:val="18"/>
                <w:szCs w:val="22"/>
              </w:rPr>
            </w:pPr>
          </w:p>
        </w:tc>
        <w:tc>
          <w:tcPr>
            <w:tcW w:w="4464" w:type="dxa"/>
          </w:tcPr>
          <w:p w14:paraId="739FBA15" w14:textId="77777777" w:rsidR="00C4756A" w:rsidRPr="009E70A5" w:rsidRDefault="00C4756A" w:rsidP="00183138">
            <w:pPr>
              <w:rPr>
                <w:sz w:val="18"/>
                <w:szCs w:val="22"/>
              </w:rPr>
            </w:pPr>
          </w:p>
        </w:tc>
      </w:tr>
      <w:tr w:rsidR="00C4756A" w:rsidRPr="009E70A5" w14:paraId="240CE32F" w14:textId="77777777" w:rsidTr="00183138">
        <w:trPr>
          <w:cantSplit/>
          <w:trHeight w:val="360"/>
          <w:jc w:val="center"/>
        </w:trPr>
        <w:tc>
          <w:tcPr>
            <w:tcW w:w="648" w:type="dxa"/>
          </w:tcPr>
          <w:p w14:paraId="4DE79349" w14:textId="77777777" w:rsidR="00C4756A" w:rsidRPr="009E70A5" w:rsidRDefault="00C4756A" w:rsidP="00183138">
            <w:pPr>
              <w:jc w:val="center"/>
              <w:rPr>
                <w:sz w:val="18"/>
                <w:szCs w:val="22"/>
              </w:rPr>
            </w:pPr>
            <w:r w:rsidRPr="009E70A5">
              <w:rPr>
                <w:sz w:val="14"/>
                <w:szCs w:val="22"/>
              </w:rPr>
              <w:t>123</w:t>
            </w:r>
          </w:p>
        </w:tc>
        <w:tc>
          <w:tcPr>
            <w:tcW w:w="9504" w:type="dxa"/>
          </w:tcPr>
          <w:p w14:paraId="480A26F1" w14:textId="77777777" w:rsidR="00C4756A" w:rsidRPr="009E70A5" w:rsidRDefault="00C4756A" w:rsidP="00183138">
            <w:pPr>
              <w:rPr>
                <w:sz w:val="18"/>
                <w:szCs w:val="22"/>
              </w:rPr>
            </w:pPr>
            <w:r w:rsidRPr="009E70A5">
              <w:rPr>
                <w:sz w:val="14"/>
                <w:szCs w:val="22"/>
              </w:rPr>
              <w:t>Hoàn thành nhật ký kỹ thuật tàu bay phù hợp?</w:t>
            </w:r>
            <w:r w:rsidRPr="009E70A5">
              <w:rPr>
                <w:sz w:val="18"/>
                <w:szCs w:val="22"/>
              </w:rPr>
              <w:br/>
            </w:r>
            <w:r w:rsidRPr="009E70A5">
              <w:rPr>
                <w:sz w:val="14"/>
                <w:szCs w:val="22"/>
              </w:rPr>
              <w:t>Proper completion of aircraft tech log?</w:t>
            </w:r>
          </w:p>
        </w:tc>
        <w:tc>
          <w:tcPr>
            <w:tcW w:w="648" w:type="dxa"/>
          </w:tcPr>
          <w:p w14:paraId="4884DA12" w14:textId="77777777" w:rsidR="00C4756A" w:rsidRPr="009E70A5" w:rsidRDefault="00C4756A" w:rsidP="00183138">
            <w:pPr>
              <w:jc w:val="center"/>
              <w:rPr>
                <w:sz w:val="18"/>
                <w:szCs w:val="22"/>
              </w:rPr>
            </w:pPr>
          </w:p>
        </w:tc>
        <w:tc>
          <w:tcPr>
            <w:tcW w:w="648" w:type="dxa"/>
          </w:tcPr>
          <w:p w14:paraId="2BAEBB4F" w14:textId="77777777" w:rsidR="00C4756A" w:rsidRPr="009E70A5" w:rsidRDefault="00C4756A" w:rsidP="00183138">
            <w:pPr>
              <w:jc w:val="center"/>
              <w:rPr>
                <w:sz w:val="18"/>
                <w:szCs w:val="22"/>
              </w:rPr>
            </w:pPr>
          </w:p>
        </w:tc>
        <w:tc>
          <w:tcPr>
            <w:tcW w:w="936" w:type="dxa"/>
          </w:tcPr>
          <w:p w14:paraId="69548636" w14:textId="77777777" w:rsidR="00C4756A" w:rsidRPr="009E70A5" w:rsidRDefault="00C4756A" w:rsidP="00183138">
            <w:pPr>
              <w:jc w:val="center"/>
              <w:rPr>
                <w:sz w:val="18"/>
                <w:szCs w:val="22"/>
              </w:rPr>
            </w:pPr>
          </w:p>
        </w:tc>
        <w:tc>
          <w:tcPr>
            <w:tcW w:w="4464" w:type="dxa"/>
          </w:tcPr>
          <w:p w14:paraId="6AADAE84" w14:textId="77777777" w:rsidR="00C4756A" w:rsidRPr="009E70A5" w:rsidRDefault="00C4756A" w:rsidP="00183138">
            <w:pPr>
              <w:rPr>
                <w:sz w:val="18"/>
                <w:szCs w:val="22"/>
              </w:rPr>
            </w:pPr>
          </w:p>
        </w:tc>
      </w:tr>
      <w:tr w:rsidR="00C4756A" w:rsidRPr="009E70A5" w14:paraId="107EB9A5" w14:textId="77777777" w:rsidTr="00183138">
        <w:trPr>
          <w:cantSplit/>
          <w:trHeight w:val="280"/>
          <w:jc w:val="center"/>
        </w:trPr>
        <w:tc>
          <w:tcPr>
            <w:tcW w:w="15702" w:type="dxa"/>
            <w:gridSpan w:val="6"/>
            <w:shd w:val="clear" w:color="auto" w:fill="EDEDED"/>
          </w:tcPr>
          <w:p w14:paraId="1D7444C3" w14:textId="77777777" w:rsidR="00C4756A" w:rsidRPr="009E70A5" w:rsidRDefault="00C4756A" w:rsidP="00183138">
            <w:pPr>
              <w:rPr>
                <w:sz w:val="18"/>
                <w:szCs w:val="22"/>
              </w:rPr>
            </w:pPr>
            <w:r w:rsidRPr="009E70A5">
              <w:rPr>
                <w:b/>
                <w:sz w:val="15"/>
                <w:szCs w:val="22"/>
              </w:rPr>
              <w:t>THIẾT BỊ VÀ ĐỒNG HỒ TRONG BUỒNG LÁI</w:t>
            </w:r>
            <w:r w:rsidRPr="009E70A5">
              <w:rPr>
                <w:sz w:val="18"/>
                <w:szCs w:val="22"/>
              </w:rPr>
              <w:br/>
            </w:r>
            <w:r w:rsidRPr="009E70A5">
              <w:rPr>
                <w:b/>
                <w:sz w:val="15"/>
                <w:szCs w:val="22"/>
              </w:rPr>
              <w:t>FLIGHT DECK INSTRUMENTS &amp; EQUIPMENT</w:t>
            </w:r>
          </w:p>
        </w:tc>
      </w:tr>
      <w:tr w:rsidR="00C4756A" w:rsidRPr="009E70A5" w14:paraId="03FEA310" w14:textId="77777777" w:rsidTr="00183138">
        <w:trPr>
          <w:cantSplit/>
          <w:trHeight w:val="360"/>
          <w:jc w:val="center"/>
        </w:trPr>
        <w:tc>
          <w:tcPr>
            <w:tcW w:w="648" w:type="dxa"/>
          </w:tcPr>
          <w:p w14:paraId="68A4A962" w14:textId="77777777" w:rsidR="00C4756A" w:rsidRPr="009E70A5" w:rsidRDefault="00C4756A" w:rsidP="00183138">
            <w:pPr>
              <w:jc w:val="center"/>
              <w:rPr>
                <w:sz w:val="18"/>
                <w:szCs w:val="22"/>
              </w:rPr>
            </w:pPr>
            <w:r w:rsidRPr="009E70A5">
              <w:rPr>
                <w:sz w:val="14"/>
                <w:szCs w:val="22"/>
              </w:rPr>
              <w:t>124</w:t>
            </w:r>
          </w:p>
        </w:tc>
        <w:tc>
          <w:tcPr>
            <w:tcW w:w="9504" w:type="dxa"/>
          </w:tcPr>
          <w:p w14:paraId="10030885" w14:textId="77777777" w:rsidR="00C4756A" w:rsidRPr="009E70A5" w:rsidRDefault="00C4756A" w:rsidP="00183138">
            <w:pPr>
              <w:rPr>
                <w:sz w:val="18"/>
                <w:szCs w:val="22"/>
              </w:rPr>
            </w:pPr>
            <w:r w:rsidRPr="009E70A5">
              <w:rPr>
                <w:sz w:val="14"/>
                <w:szCs w:val="22"/>
              </w:rPr>
              <w:t>Tai nghe sẵn có cho tất cả thành viên tổ lái yêu cầu?</w:t>
            </w:r>
            <w:r w:rsidRPr="009E70A5">
              <w:rPr>
                <w:sz w:val="18"/>
                <w:szCs w:val="22"/>
              </w:rPr>
              <w:br/>
            </w:r>
            <w:r w:rsidRPr="009E70A5">
              <w:rPr>
                <w:sz w:val="14"/>
                <w:szCs w:val="22"/>
              </w:rPr>
              <w:t>Headsets available for all required crewmembers?</w:t>
            </w:r>
          </w:p>
        </w:tc>
        <w:tc>
          <w:tcPr>
            <w:tcW w:w="648" w:type="dxa"/>
          </w:tcPr>
          <w:p w14:paraId="5F6A89B7" w14:textId="77777777" w:rsidR="00C4756A" w:rsidRPr="009E70A5" w:rsidRDefault="00C4756A" w:rsidP="00183138">
            <w:pPr>
              <w:jc w:val="center"/>
              <w:rPr>
                <w:sz w:val="18"/>
                <w:szCs w:val="22"/>
              </w:rPr>
            </w:pPr>
          </w:p>
        </w:tc>
        <w:tc>
          <w:tcPr>
            <w:tcW w:w="648" w:type="dxa"/>
          </w:tcPr>
          <w:p w14:paraId="1532228D" w14:textId="77777777" w:rsidR="00C4756A" w:rsidRPr="009E70A5" w:rsidRDefault="00C4756A" w:rsidP="00183138">
            <w:pPr>
              <w:jc w:val="center"/>
              <w:rPr>
                <w:sz w:val="18"/>
                <w:szCs w:val="22"/>
              </w:rPr>
            </w:pPr>
          </w:p>
        </w:tc>
        <w:tc>
          <w:tcPr>
            <w:tcW w:w="936" w:type="dxa"/>
          </w:tcPr>
          <w:p w14:paraId="3F64325F" w14:textId="77777777" w:rsidR="00C4756A" w:rsidRPr="009E70A5" w:rsidRDefault="00C4756A" w:rsidP="00183138">
            <w:pPr>
              <w:jc w:val="center"/>
              <w:rPr>
                <w:sz w:val="18"/>
                <w:szCs w:val="22"/>
              </w:rPr>
            </w:pPr>
          </w:p>
        </w:tc>
        <w:tc>
          <w:tcPr>
            <w:tcW w:w="4464" w:type="dxa"/>
          </w:tcPr>
          <w:p w14:paraId="01ED345E" w14:textId="77777777" w:rsidR="00C4756A" w:rsidRPr="009E70A5" w:rsidRDefault="00C4756A" w:rsidP="00183138">
            <w:pPr>
              <w:rPr>
                <w:sz w:val="18"/>
                <w:szCs w:val="22"/>
              </w:rPr>
            </w:pPr>
          </w:p>
        </w:tc>
      </w:tr>
      <w:tr w:rsidR="00C4756A" w:rsidRPr="009E70A5" w14:paraId="6B7850ED" w14:textId="77777777" w:rsidTr="00183138">
        <w:trPr>
          <w:cantSplit/>
          <w:trHeight w:val="360"/>
          <w:jc w:val="center"/>
        </w:trPr>
        <w:tc>
          <w:tcPr>
            <w:tcW w:w="648" w:type="dxa"/>
          </w:tcPr>
          <w:p w14:paraId="5AC25708" w14:textId="77777777" w:rsidR="00C4756A" w:rsidRPr="009E70A5" w:rsidRDefault="00C4756A" w:rsidP="00183138">
            <w:pPr>
              <w:jc w:val="center"/>
              <w:rPr>
                <w:sz w:val="18"/>
                <w:szCs w:val="22"/>
              </w:rPr>
            </w:pPr>
            <w:r w:rsidRPr="009E70A5">
              <w:rPr>
                <w:sz w:val="14"/>
                <w:szCs w:val="22"/>
              </w:rPr>
              <w:t>125</w:t>
            </w:r>
          </w:p>
        </w:tc>
        <w:tc>
          <w:tcPr>
            <w:tcW w:w="9504" w:type="dxa"/>
          </w:tcPr>
          <w:p w14:paraId="6C91C3E8" w14:textId="77777777" w:rsidR="00C4756A" w:rsidRPr="009E70A5" w:rsidRDefault="00C4756A" w:rsidP="00183138">
            <w:pPr>
              <w:rPr>
                <w:sz w:val="18"/>
                <w:szCs w:val="22"/>
              </w:rPr>
            </w:pPr>
            <w:r w:rsidRPr="009E70A5">
              <w:rPr>
                <w:sz w:val="14"/>
                <w:szCs w:val="22"/>
              </w:rPr>
              <w:t>Micro cần sẵn có cho tất cả thành viên tổ lái yêu cầu?</w:t>
            </w:r>
            <w:r w:rsidRPr="009E70A5">
              <w:rPr>
                <w:sz w:val="18"/>
                <w:szCs w:val="22"/>
              </w:rPr>
              <w:br/>
            </w:r>
            <w:r w:rsidRPr="009E70A5">
              <w:rPr>
                <w:sz w:val="14"/>
                <w:szCs w:val="22"/>
              </w:rPr>
              <w:t>Boom microphones for all required crewmembers?</w:t>
            </w:r>
          </w:p>
        </w:tc>
        <w:tc>
          <w:tcPr>
            <w:tcW w:w="648" w:type="dxa"/>
          </w:tcPr>
          <w:p w14:paraId="2F158F6C" w14:textId="77777777" w:rsidR="00C4756A" w:rsidRPr="009E70A5" w:rsidRDefault="00C4756A" w:rsidP="00183138">
            <w:pPr>
              <w:jc w:val="center"/>
              <w:rPr>
                <w:sz w:val="18"/>
                <w:szCs w:val="22"/>
              </w:rPr>
            </w:pPr>
          </w:p>
        </w:tc>
        <w:tc>
          <w:tcPr>
            <w:tcW w:w="648" w:type="dxa"/>
          </w:tcPr>
          <w:p w14:paraId="692BEAB0" w14:textId="77777777" w:rsidR="00C4756A" w:rsidRPr="009E70A5" w:rsidRDefault="00C4756A" w:rsidP="00183138">
            <w:pPr>
              <w:jc w:val="center"/>
              <w:rPr>
                <w:sz w:val="18"/>
                <w:szCs w:val="22"/>
              </w:rPr>
            </w:pPr>
          </w:p>
        </w:tc>
        <w:tc>
          <w:tcPr>
            <w:tcW w:w="936" w:type="dxa"/>
          </w:tcPr>
          <w:p w14:paraId="54D75494" w14:textId="77777777" w:rsidR="00C4756A" w:rsidRPr="009E70A5" w:rsidRDefault="00C4756A" w:rsidP="00183138">
            <w:pPr>
              <w:jc w:val="center"/>
              <w:rPr>
                <w:sz w:val="18"/>
                <w:szCs w:val="22"/>
              </w:rPr>
            </w:pPr>
          </w:p>
        </w:tc>
        <w:tc>
          <w:tcPr>
            <w:tcW w:w="4464" w:type="dxa"/>
          </w:tcPr>
          <w:p w14:paraId="63D48828" w14:textId="77777777" w:rsidR="00C4756A" w:rsidRPr="009E70A5" w:rsidRDefault="00C4756A" w:rsidP="00183138">
            <w:pPr>
              <w:rPr>
                <w:sz w:val="18"/>
                <w:szCs w:val="22"/>
              </w:rPr>
            </w:pPr>
          </w:p>
        </w:tc>
      </w:tr>
      <w:tr w:rsidR="00C4756A" w:rsidRPr="009E70A5" w14:paraId="369D7F5C" w14:textId="77777777" w:rsidTr="00183138">
        <w:trPr>
          <w:cantSplit/>
          <w:trHeight w:val="360"/>
          <w:jc w:val="center"/>
        </w:trPr>
        <w:tc>
          <w:tcPr>
            <w:tcW w:w="648" w:type="dxa"/>
          </w:tcPr>
          <w:p w14:paraId="01C5919B" w14:textId="77777777" w:rsidR="00C4756A" w:rsidRPr="009E70A5" w:rsidRDefault="00C4756A" w:rsidP="00183138">
            <w:pPr>
              <w:jc w:val="center"/>
              <w:rPr>
                <w:sz w:val="18"/>
                <w:szCs w:val="22"/>
              </w:rPr>
            </w:pPr>
            <w:r w:rsidRPr="009E70A5">
              <w:rPr>
                <w:sz w:val="14"/>
                <w:szCs w:val="22"/>
              </w:rPr>
              <w:t>126</w:t>
            </w:r>
          </w:p>
        </w:tc>
        <w:tc>
          <w:tcPr>
            <w:tcW w:w="9504" w:type="dxa"/>
          </w:tcPr>
          <w:p w14:paraId="136FA461" w14:textId="77777777" w:rsidR="00C4756A" w:rsidRPr="009E70A5" w:rsidRDefault="00C4756A" w:rsidP="00183138">
            <w:pPr>
              <w:rPr>
                <w:sz w:val="18"/>
                <w:szCs w:val="22"/>
              </w:rPr>
            </w:pPr>
            <w:r w:rsidRPr="009E70A5">
              <w:rPr>
                <w:sz w:val="14"/>
                <w:szCs w:val="22"/>
              </w:rPr>
              <w:t>Micro sẵn có cho tất cả thành viên tổ lái yêu cầu?</w:t>
            </w:r>
            <w:r w:rsidRPr="009E70A5">
              <w:rPr>
                <w:sz w:val="18"/>
                <w:szCs w:val="22"/>
              </w:rPr>
              <w:br/>
            </w:r>
            <w:r w:rsidRPr="009E70A5">
              <w:rPr>
                <w:sz w:val="14"/>
                <w:szCs w:val="22"/>
              </w:rPr>
              <w:t>Microphones available for all required crewmembers?</w:t>
            </w:r>
          </w:p>
        </w:tc>
        <w:tc>
          <w:tcPr>
            <w:tcW w:w="648" w:type="dxa"/>
          </w:tcPr>
          <w:p w14:paraId="3D01D224" w14:textId="77777777" w:rsidR="00C4756A" w:rsidRPr="009E70A5" w:rsidRDefault="00C4756A" w:rsidP="00183138">
            <w:pPr>
              <w:jc w:val="center"/>
              <w:rPr>
                <w:sz w:val="18"/>
                <w:szCs w:val="22"/>
              </w:rPr>
            </w:pPr>
          </w:p>
        </w:tc>
        <w:tc>
          <w:tcPr>
            <w:tcW w:w="648" w:type="dxa"/>
          </w:tcPr>
          <w:p w14:paraId="09E782B4" w14:textId="77777777" w:rsidR="00C4756A" w:rsidRPr="009E70A5" w:rsidRDefault="00C4756A" w:rsidP="00183138">
            <w:pPr>
              <w:jc w:val="center"/>
              <w:rPr>
                <w:sz w:val="18"/>
                <w:szCs w:val="22"/>
              </w:rPr>
            </w:pPr>
          </w:p>
        </w:tc>
        <w:tc>
          <w:tcPr>
            <w:tcW w:w="936" w:type="dxa"/>
          </w:tcPr>
          <w:p w14:paraId="118DDBC8" w14:textId="77777777" w:rsidR="00C4756A" w:rsidRPr="009E70A5" w:rsidRDefault="00C4756A" w:rsidP="00183138">
            <w:pPr>
              <w:jc w:val="center"/>
              <w:rPr>
                <w:sz w:val="18"/>
                <w:szCs w:val="22"/>
              </w:rPr>
            </w:pPr>
          </w:p>
        </w:tc>
        <w:tc>
          <w:tcPr>
            <w:tcW w:w="4464" w:type="dxa"/>
          </w:tcPr>
          <w:p w14:paraId="0A353777" w14:textId="77777777" w:rsidR="00C4756A" w:rsidRPr="009E70A5" w:rsidRDefault="00C4756A" w:rsidP="00183138">
            <w:pPr>
              <w:rPr>
                <w:sz w:val="18"/>
                <w:szCs w:val="22"/>
              </w:rPr>
            </w:pPr>
          </w:p>
        </w:tc>
      </w:tr>
      <w:tr w:rsidR="00C4756A" w:rsidRPr="009E70A5" w14:paraId="4673A8B7" w14:textId="77777777" w:rsidTr="00183138">
        <w:trPr>
          <w:cantSplit/>
          <w:trHeight w:val="360"/>
          <w:jc w:val="center"/>
        </w:trPr>
        <w:tc>
          <w:tcPr>
            <w:tcW w:w="648" w:type="dxa"/>
          </w:tcPr>
          <w:p w14:paraId="532BCFED" w14:textId="77777777" w:rsidR="00C4756A" w:rsidRPr="009E70A5" w:rsidRDefault="00C4756A" w:rsidP="00183138">
            <w:pPr>
              <w:jc w:val="center"/>
              <w:rPr>
                <w:sz w:val="18"/>
                <w:szCs w:val="22"/>
              </w:rPr>
            </w:pPr>
            <w:r w:rsidRPr="009E70A5">
              <w:rPr>
                <w:sz w:val="14"/>
                <w:szCs w:val="22"/>
              </w:rPr>
              <w:t>127</w:t>
            </w:r>
          </w:p>
        </w:tc>
        <w:tc>
          <w:tcPr>
            <w:tcW w:w="9504" w:type="dxa"/>
          </w:tcPr>
          <w:p w14:paraId="52D49954" w14:textId="77777777" w:rsidR="00C4756A" w:rsidRPr="009E70A5" w:rsidRDefault="00C4756A" w:rsidP="00183138">
            <w:pPr>
              <w:rPr>
                <w:sz w:val="18"/>
                <w:szCs w:val="22"/>
              </w:rPr>
            </w:pPr>
            <w:r w:rsidRPr="009E70A5">
              <w:rPr>
                <w:sz w:val="14"/>
                <w:szCs w:val="22"/>
              </w:rPr>
              <w:t>Thiết bị vô tuyến liên lạc yêu cầu hoạt động?</w:t>
            </w:r>
            <w:r w:rsidRPr="009E70A5">
              <w:rPr>
                <w:sz w:val="18"/>
                <w:szCs w:val="22"/>
              </w:rPr>
              <w:br/>
            </w:r>
            <w:r w:rsidRPr="009E70A5">
              <w:rPr>
                <w:sz w:val="14"/>
                <w:szCs w:val="22"/>
              </w:rPr>
              <w:t>Required communications radios operational?</w:t>
            </w:r>
          </w:p>
        </w:tc>
        <w:tc>
          <w:tcPr>
            <w:tcW w:w="648" w:type="dxa"/>
          </w:tcPr>
          <w:p w14:paraId="410B0A60" w14:textId="77777777" w:rsidR="00C4756A" w:rsidRPr="009E70A5" w:rsidRDefault="00C4756A" w:rsidP="00183138">
            <w:pPr>
              <w:jc w:val="center"/>
              <w:rPr>
                <w:sz w:val="18"/>
                <w:szCs w:val="22"/>
              </w:rPr>
            </w:pPr>
          </w:p>
        </w:tc>
        <w:tc>
          <w:tcPr>
            <w:tcW w:w="648" w:type="dxa"/>
          </w:tcPr>
          <w:p w14:paraId="5F99DD10" w14:textId="77777777" w:rsidR="00C4756A" w:rsidRPr="009E70A5" w:rsidRDefault="00C4756A" w:rsidP="00183138">
            <w:pPr>
              <w:jc w:val="center"/>
              <w:rPr>
                <w:sz w:val="18"/>
                <w:szCs w:val="22"/>
              </w:rPr>
            </w:pPr>
          </w:p>
        </w:tc>
        <w:tc>
          <w:tcPr>
            <w:tcW w:w="936" w:type="dxa"/>
          </w:tcPr>
          <w:p w14:paraId="2CC2A700" w14:textId="77777777" w:rsidR="00C4756A" w:rsidRPr="009E70A5" w:rsidRDefault="00C4756A" w:rsidP="00183138">
            <w:pPr>
              <w:jc w:val="center"/>
              <w:rPr>
                <w:sz w:val="18"/>
                <w:szCs w:val="22"/>
              </w:rPr>
            </w:pPr>
          </w:p>
        </w:tc>
        <w:tc>
          <w:tcPr>
            <w:tcW w:w="4464" w:type="dxa"/>
          </w:tcPr>
          <w:p w14:paraId="428D6BF7" w14:textId="77777777" w:rsidR="00C4756A" w:rsidRPr="009E70A5" w:rsidRDefault="00C4756A" w:rsidP="00183138">
            <w:pPr>
              <w:rPr>
                <w:sz w:val="18"/>
                <w:szCs w:val="22"/>
              </w:rPr>
            </w:pPr>
          </w:p>
        </w:tc>
      </w:tr>
      <w:tr w:rsidR="00C4756A" w:rsidRPr="009E70A5" w14:paraId="41F86CDB" w14:textId="77777777" w:rsidTr="00183138">
        <w:trPr>
          <w:cantSplit/>
          <w:trHeight w:val="360"/>
          <w:jc w:val="center"/>
        </w:trPr>
        <w:tc>
          <w:tcPr>
            <w:tcW w:w="648" w:type="dxa"/>
          </w:tcPr>
          <w:p w14:paraId="5E1C40FB" w14:textId="77777777" w:rsidR="00C4756A" w:rsidRPr="009E70A5" w:rsidRDefault="00C4756A" w:rsidP="00183138">
            <w:pPr>
              <w:jc w:val="center"/>
              <w:rPr>
                <w:sz w:val="18"/>
                <w:szCs w:val="22"/>
              </w:rPr>
            </w:pPr>
            <w:r w:rsidRPr="009E70A5">
              <w:rPr>
                <w:sz w:val="14"/>
                <w:szCs w:val="22"/>
              </w:rPr>
              <w:t>128</w:t>
            </w:r>
          </w:p>
        </w:tc>
        <w:tc>
          <w:tcPr>
            <w:tcW w:w="9504" w:type="dxa"/>
          </w:tcPr>
          <w:p w14:paraId="7CF5C87A" w14:textId="77777777" w:rsidR="00C4756A" w:rsidRPr="009E70A5" w:rsidRDefault="00C4756A" w:rsidP="00183138">
            <w:pPr>
              <w:rPr>
                <w:sz w:val="18"/>
                <w:szCs w:val="22"/>
              </w:rPr>
            </w:pPr>
            <w:r w:rsidRPr="009E70A5">
              <w:rPr>
                <w:sz w:val="14"/>
                <w:szCs w:val="22"/>
              </w:rPr>
              <w:t>Thiết bị vô tuyến dẫn đường yêu cầu cho đường bay hoạt động?</w:t>
            </w:r>
            <w:r w:rsidRPr="009E70A5">
              <w:rPr>
                <w:sz w:val="18"/>
                <w:szCs w:val="22"/>
              </w:rPr>
              <w:br/>
            </w:r>
            <w:r w:rsidRPr="009E70A5">
              <w:rPr>
                <w:sz w:val="14"/>
                <w:szCs w:val="22"/>
              </w:rPr>
              <w:t>Required nav radios for routing operational?</w:t>
            </w:r>
          </w:p>
        </w:tc>
        <w:tc>
          <w:tcPr>
            <w:tcW w:w="648" w:type="dxa"/>
          </w:tcPr>
          <w:p w14:paraId="7C18F4B7" w14:textId="77777777" w:rsidR="00C4756A" w:rsidRPr="009E70A5" w:rsidRDefault="00C4756A" w:rsidP="00183138">
            <w:pPr>
              <w:jc w:val="center"/>
              <w:rPr>
                <w:sz w:val="18"/>
                <w:szCs w:val="22"/>
              </w:rPr>
            </w:pPr>
          </w:p>
        </w:tc>
        <w:tc>
          <w:tcPr>
            <w:tcW w:w="648" w:type="dxa"/>
          </w:tcPr>
          <w:p w14:paraId="64710F2F" w14:textId="77777777" w:rsidR="00C4756A" w:rsidRPr="009E70A5" w:rsidRDefault="00C4756A" w:rsidP="00183138">
            <w:pPr>
              <w:jc w:val="center"/>
              <w:rPr>
                <w:sz w:val="18"/>
                <w:szCs w:val="22"/>
              </w:rPr>
            </w:pPr>
          </w:p>
        </w:tc>
        <w:tc>
          <w:tcPr>
            <w:tcW w:w="936" w:type="dxa"/>
          </w:tcPr>
          <w:p w14:paraId="60605DE8" w14:textId="77777777" w:rsidR="00C4756A" w:rsidRPr="009E70A5" w:rsidRDefault="00C4756A" w:rsidP="00183138">
            <w:pPr>
              <w:jc w:val="center"/>
              <w:rPr>
                <w:sz w:val="18"/>
                <w:szCs w:val="22"/>
              </w:rPr>
            </w:pPr>
          </w:p>
        </w:tc>
        <w:tc>
          <w:tcPr>
            <w:tcW w:w="4464" w:type="dxa"/>
          </w:tcPr>
          <w:p w14:paraId="6BFF7355" w14:textId="77777777" w:rsidR="00C4756A" w:rsidRPr="009E70A5" w:rsidRDefault="00C4756A" w:rsidP="00183138">
            <w:pPr>
              <w:rPr>
                <w:sz w:val="18"/>
                <w:szCs w:val="22"/>
              </w:rPr>
            </w:pPr>
          </w:p>
        </w:tc>
      </w:tr>
      <w:tr w:rsidR="00C4756A" w:rsidRPr="009E70A5" w14:paraId="71B1B7FD" w14:textId="77777777" w:rsidTr="00183138">
        <w:trPr>
          <w:cantSplit/>
          <w:trHeight w:val="360"/>
          <w:jc w:val="center"/>
        </w:trPr>
        <w:tc>
          <w:tcPr>
            <w:tcW w:w="648" w:type="dxa"/>
          </w:tcPr>
          <w:p w14:paraId="7274D377" w14:textId="77777777" w:rsidR="00C4756A" w:rsidRPr="009E70A5" w:rsidRDefault="00C4756A" w:rsidP="00183138">
            <w:pPr>
              <w:jc w:val="center"/>
              <w:rPr>
                <w:sz w:val="18"/>
                <w:szCs w:val="22"/>
              </w:rPr>
            </w:pPr>
            <w:r w:rsidRPr="009E70A5">
              <w:rPr>
                <w:sz w:val="14"/>
                <w:szCs w:val="22"/>
              </w:rPr>
              <w:t>129</w:t>
            </w:r>
          </w:p>
        </w:tc>
        <w:tc>
          <w:tcPr>
            <w:tcW w:w="9504" w:type="dxa"/>
          </w:tcPr>
          <w:p w14:paraId="06E16822" w14:textId="77777777" w:rsidR="00C4756A" w:rsidRPr="009E70A5" w:rsidRDefault="00C4756A" w:rsidP="00183138">
            <w:pPr>
              <w:rPr>
                <w:sz w:val="18"/>
                <w:szCs w:val="22"/>
              </w:rPr>
            </w:pPr>
            <w:r w:rsidRPr="009E70A5">
              <w:rPr>
                <w:sz w:val="14"/>
                <w:szCs w:val="22"/>
              </w:rPr>
              <w:t>Đồng hồ bay yêu cầu tại vị trí tổ lái hoạt động?</w:t>
            </w:r>
            <w:r w:rsidRPr="009E70A5">
              <w:rPr>
                <w:sz w:val="18"/>
                <w:szCs w:val="22"/>
              </w:rPr>
              <w:br/>
            </w:r>
            <w:r w:rsidRPr="009E70A5">
              <w:rPr>
                <w:sz w:val="14"/>
                <w:szCs w:val="22"/>
              </w:rPr>
              <w:t>Required flight instruments at crew positions operational?</w:t>
            </w:r>
          </w:p>
        </w:tc>
        <w:tc>
          <w:tcPr>
            <w:tcW w:w="648" w:type="dxa"/>
          </w:tcPr>
          <w:p w14:paraId="1064830C" w14:textId="77777777" w:rsidR="00C4756A" w:rsidRPr="009E70A5" w:rsidRDefault="00C4756A" w:rsidP="00183138">
            <w:pPr>
              <w:jc w:val="center"/>
              <w:rPr>
                <w:sz w:val="18"/>
                <w:szCs w:val="22"/>
              </w:rPr>
            </w:pPr>
          </w:p>
        </w:tc>
        <w:tc>
          <w:tcPr>
            <w:tcW w:w="648" w:type="dxa"/>
          </w:tcPr>
          <w:p w14:paraId="7B041AA7" w14:textId="77777777" w:rsidR="00C4756A" w:rsidRPr="009E70A5" w:rsidRDefault="00C4756A" w:rsidP="00183138">
            <w:pPr>
              <w:jc w:val="center"/>
              <w:rPr>
                <w:sz w:val="18"/>
                <w:szCs w:val="22"/>
              </w:rPr>
            </w:pPr>
          </w:p>
        </w:tc>
        <w:tc>
          <w:tcPr>
            <w:tcW w:w="936" w:type="dxa"/>
          </w:tcPr>
          <w:p w14:paraId="677F7AD1" w14:textId="77777777" w:rsidR="00C4756A" w:rsidRPr="009E70A5" w:rsidRDefault="00C4756A" w:rsidP="00183138">
            <w:pPr>
              <w:jc w:val="center"/>
              <w:rPr>
                <w:sz w:val="18"/>
                <w:szCs w:val="22"/>
              </w:rPr>
            </w:pPr>
          </w:p>
        </w:tc>
        <w:tc>
          <w:tcPr>
            <w:tcW w:w="4464" w:type="dxa"/>
          </w:tcPr>
          <w:p w14:paraId="20979166" w14:textId="77777777" w:rsidR="00C4756A" w:rsidRPr="009E70A5" w:rsidRDefault="00C4756A" w:rsidP="00183138">
            <w:pPr>
              <w:rPr>
                <w:sz w:val="18"/>
                <w:szCs w:val="22"/>
              </w:rPr>
            </w:pPr>
          </w:p>
        </w:tc>
      </w:tr>
      <w:tr w:rsidR="00C4756A" w:rsidRPr="009E70A5" w14:paraId="5A521884" w14:textId="77777777" w:rsidTr="00183138">
        <w:trPr>
          <w:cantSplit/>
          <w:trHeight w:val="360"/>
          <w:jc w:val="center"/>
        </w:trPr>
        <w:tc>
          <w:tcPr>
            <w:tcW w:w="648" w:type="dxa"/>
          </w:tcPr>
          <w:p w14:paraId="49EC5F1E" w14:textId="77777777" w:rsidR="00C4756A" w:rsidRPr="009E70A5" w:rsidRDefault="00C4756A" w:rsidP="00183138">
            <w:pPr>
              <w:jc w:val="center"/>
              <w:rPr>
                <w:sz w:val="18"/>
                <w:szCs w:val="22"/>
              </w:rPr>
            </w:pPr>
            <w:r w:rsidRPr="009E70A5">
              <w:rPr>
                <w:sz w:val="14"/>
                <w:szCs w:val="22"/>
              </w:rPr>
              <w:t>130</w:t>
            </w:r>
          </w:p>
        </w:tc>
        <w:tc>
          <w:tcPr>
            <w:tcW w:w="9504" w:type="dxa"/>
          </w:tcPr>
          <w:p w14:paraId="0C09E5A2" w14:textId="77777777" w:rsidR="00C4756A" w:rsidRPr="009E70A5" w:rsidRDefault="00C4756A" w:rsidP="00183138">
            <w:pPr>
              <w:rPr>
                <w:sz w:val="18"/>
                <w:szCs w:val="22"/>
              </w:rPr>
            </w:pPr>
            <w:r w:rsidRPr="009E70A5">
              <w:rPr>
                <w:sz w:val="14"/>
                <w:szCs w:val="22"/>
              </w:rPr>
              <w:t>Trang thiết bị yêu cầu khác hoạt động?</w:t>
            </w:r>
            <w:r w:rsidRPr="009E70A5">
              <w:rPr>
                <w:sz w:val="18"/>
                <w:szCs w:val="22"/>
              </w:rPr>
              <w:br/>
            </w:r>
            <w:r w:rsidRPr="009E70A5">
              <w:rPr>
                <w:sz w:val="14"/>
                <w:szCs w:val="22"/>
              </w:rPr>
              <w:t>Other required equipment operational?</w:t>
            </w:r>
          </w:p>
        </w:tc>
        <w:tc>
          <w:tcPr>
            <w:tcW w:w="648" w:type="dxa"/>
          </w:tcPr>
          <w:p w14:paraId="72BB2242" w14:textId="77777777" w:rsidR="00C4756A" w:rsidRPr="009E70A5" w:rsidRDefault="00C4756A" w:rsidP="00183138">
            <w:pPr>
              <w:jc w:val="center"/>
              <w:rPr>
                <w:sz w:val="18"/>
                <w:szCs w:val="22"/>
              </w:rPr>
            </w:pPr>
          </w:p>
        </w:tc>
        <w:tc>
          <w:tcPr>
            <w:tcW w:w="648" w:type="dxa"/>
          </w:tcPr>
          <w:p w14:paraId="101E36D7" w14:textId="77777777" w:rsidR="00C4756A" w:rsidRPr="009E70A5" w:rsidRDefault="00C4756A" w:rsidP="00183138">
            <w:pPr>
              <w:jc w:val="center"/>
              <w:rPr>
                <w:sz w:val="18"/>
                <w:szCs w:val="22"/>
              </w:rPr>
            </w:pPr>
          </w:p>
        </w:tc>
        <w:tc>
          <w:tcPr>
            <w:tcW w:w="936" w:type="dxa"/>
          </w:tcPr>
          <w:p w14:paraId="722A8921" w14:textId="77777777" w:rsidR="00C4756A" w:rsidRPr="009E70A5" w:rsidRDefault="00C4756A" w:rsidP="00183138">
            <w:pPr>
              <w:jc w:val="center"/>
              <w:rPr>
                <w:sz w:val="18"/>
                <w:szCs w:val="22"/>
              </w:rPr>
            </w:pPr>
          </w:p>
        </w:tc>
        <w:tc>
          <w:tcPr>
            <w:tcW w:w="4464" w:type="dxa"/>
          </w:tcPr>
          <w:p w14:paraId="64DBAB93" w14:textId="77777777" w:rsidR="00C4756A" w:rsidRPr="009E70A5" w:rsidRDefault="00C4756A" w:rsidP="00183138">
            <w:pPr>
              <w:rPr>
                <w:sz w:val="18"/>
                <w:szCs w:val="22"/>
              </w:rPr>
            </w:pPr>
          </w:p>
        </w:tc>
      </w:tr>
      <w:tr w:rsidR="00C4756A" w:rsidRPr="009E70A5" w14:paraId="3FC48821" w14:textId="77777777" w:rsidTr="00183138">
        <w:trPr>
          <w:cantSplit/>
          <w:trHeight w:val="280"/>
          <w:jc w:val="center"/>
        </w:trPr>
        <w:tc>
          <w:tcPr>
            <w:tcW w:w="15702" w:type="dxa"/>
            <w:gridSpan w:val="6"/>
            <w:shd w:val="clear" w:color="auto" w:fill="EDEDED"/>
          </w:tcPr>
          <w:p w14:paraId="1A83724C" w14:textId="77777777" w:rsidR="00C4756A" w:rsidRPr="009E70A5" w:rsidRDefault="00C4756A" w:rsidP="00183138">
            <w:pPr>
              <w:rPr>
                <w:sz w:val="18"/>
                <w:szCs w:val="22"/>
              </w:rPr>
            </w:pPr>
            <w:r w:rsidRPr="009E70A5">
              <w:rPr>
                <w:b/>
                <w:sz w:val="15"/>
                <w:szCs w:val="22"/>
              </w:rPr>
              <w:t>TRANG THIẾT BỊ KHẨN NGUY BUỒNG LÁI</w:t>
            </w:r>
            <w:r w:rsidRPr="009E70A5">
              <w:rPr>
                <w:sz w:val="18"/>
                <w:szCs w:val="22"/>
              </w:rPr>
              <w:br/>
            </w:r>
            <w:r w:rsidRPr="009E70A5">
              <w:rPr>
                <w:b/>
                <w:sz w:val="15"/>
                <w:szCs w:val="22"/>
              </w:rPr>
              <w:t>FLIGHT DECK EMERGENCY EQUIPMENT</w:t>
            </w:r>
          </w:p>
        </w:tc>
      </w:tr>
      <w:tr w:rsidR="00C4756A" w:rsidRPr="009E70A5" w14:paraId="6049C438" w14:textId="77777777" w:rsidTr="00183138">
        <w:trPr>
          <w:cantSplit/>
          <w:trHeight w:val="360"/>
          <w:jc w:val="center"/>
        </w:trPr>
        <w:tc>
          <w:tcPr>
            <w:tcW w:w="648" w:type="dxa"/>
          </w:tcPr>
          <w:p w14:paraId="71A72E81" w14:textId="77777777" w:rsidR="00C4756A" w:rsidRPr="009E70A5" w:rsidRDefault="00C4756A" w:rsidP="00183138">
            <w:pPr>
              <w:jc w:val="center"/>
              <w:rPr>
                <w:sz w:val="18"/>
                <w:szCs w:val="22"/>
              </w:rPr>
            </w:pPr>
            <w:r w:rsidRPr="009E70A5">
              <w:rPr>
                <w:sz w:val="14"/>
                <w:szCs w:val="22"/>
              </w:rPr>
              <w:t>131</w:t>
            </w:r>
          </w:p>
        </w:tc>
        <w:tc>
          <w:tcPr>
            <w:tcW w:w="9504" w:type="dxa"/>
          </w:tcPr>
          <w:p w14:paraId="35B006DF" w14:textId="77777777" w:rsidR="00C4756A" w:rsidRPr="009E70A5" w:rsidRDefault="00C4756A" w:rsidP="00183138">
            <w:pPr>
              <w:rPr>
                <w:sz w:val="18"/>
                <w:szCs w:val="22"/>
              </w:rPr>
            </w:pPr>
            <w:r w:rsidRPr="009E70A5">
              <w:rPr>
                <w:sz w:val="14"/>
                <w:szCs w:val="22"/>
              </w:rPr>
              <w:t>Dây đai an toàn cho từng thành viên tổ lái yêu cầu hoạt động?</w:t>
            </w:r>
            <w:r w:rsidRPr="009E70A5">
              <w:rPr>
                <w:sz w:val="18"/>
                <w:szCs w:val="22"/>
              </w:rPr>
              <w:br/>
            </w:r>
            <w:r w:rsidRPr="009E70A5">
              <w:rPr>
                <w:sz w:val="14"/>
                <w:szCs w:val="22"/>
              </w:rPr>
              <w:t>Operational safety harness for each required crewmember?</w:t>
            </w:r>
          </w:p>
        </w:tc>
        <w:tc>
          <w:tcPr>
            <w:tcW w:w="648" w:type="dxa"/>
          </w:tcPr>
          <w:p w14:paraId="3D04642A" w14:textId="77777777" w:rsidR="00C4756A" w:rsidRPr="009E70A5" w:rsidRDefault="00C4756A" w:rsidP="00183138">
            <w:pPr>
              <w:jc w:val="center"/>
              <w:rPr>
                <w:sz w:val="18"/>
                <w:szCs w:val="22"/>
              </w:rPr>
            </w:pPr>
          </w:p>
        </w:tc>
        <w:tc>
          <w:tcPr>
            <w:tcW w:w="648" w:type="dxa"/>
          </w:tcPr>
          <w:p w14:paraId="6C838036" w14:textId="77777777" w:rsidR="00C4756A" w:rsidRPr="009E70A5" w:rsidRDefault="00C4756A" w:rsidP="00183138">
            <w:pPr>
              <w:jc w:val="center"/>
              <w:rPr>
                <w:sz w:val="18"/>
                <w:szCs w:val="22"/>
              </w:rPr>
            </w:pPr>
          </w:p>
        </w:tc>
        <w:tc>
          <w:tcPr>
            <w:tcW w:w="936" w:type="dxa"/>
          </w:tcPr>
          <w:p w14:paraId="0BDA9979" w14:textId="77777777" w:rsidR="00C4756A" w:rsidRPr="009E70A5" w:rsidRDefault="00C4756A" w:rsidP="00183138">
            <w:pPr>
              <w:jc w:val="center"/>
              <w:rPr>
                <w:sz w:val="18"/>
                <w:szCs w:val="22"/>
              </w:rPr>
            </w:pPr>
          </w:p>
        </w:tc>
        <w:tc>
          <w:tcPr>
            <w:tcW w:w="4464" w:type="dxa"/>
          </w:tcPr>
          <w:p w14:paraId="5C3E6230" w14:textId="77777777" w:rsidR="00C4756A" w:rsidRPr="009E70A5" w:rsidRDefault="00C4756A" w:rsidP="00183138">
            <w:pPr>
              <w:rPr>
                <w:sz w:val="18"/>
                <w:szCs w:val="22"/>
              </w:rPr>
            </w:pPr>
          </w:p>
        </w:tc>
      </w:tr>
      <w:tr w:rsidR="00C4756A" w:rsidRPr="009E70A5" w14:paraId="14C59E7A" w14:textId="77777777" w:rsidTr="00183138">
        <w:trPr>
          <w:cantSplit/>
          <w:trHeight w:val="360"/>
          <w:jc w:val="center"/>
        </w:trPr>
        <w:tc>
          <w:tcPr>
            <w:tcW w:w="648" w:type="dxa"/>
          </w:tcPr>
          <w:p w14:paraId="08F9910F" w14:textId="77777777" w:rsidR="00C4756A" w:rsidRPr="009E70A5" w:rsidRDefault="00C4756A" w:rsidP="00183138">
            <w:pPr>
              <w:jc w:val="center"/>
              <w:rPr>
                <w:sz w:val="18"/>
                <w:szCs w:val="22"/>
              </w:rPr>
            </w:pPr>
            <w:r w:rsidRPr="009E70A5">
              <w:rPr>
                <w:sz w:val="14"/>
                <w:szCs w:val="22"/>
              </w:rPr>
              <w:t>132</w:t>
            </w:r>
          </w:p>
        </w:tc>
        <w:tc>
          <w:tcPr>
            <w:tcW w:w="9504" w:type="dxa"/>
          </w:tcPr>
          <w:p w14:paraId="693E9176" w14:textId="77777777" w:rsidR="00C4756A" w:rsidRPr="009E70A5" w:rsidRDefault="00C4756A" w:rsidP="00183138">
            <w:pPr>
              <w:rPr>
                <w:sz w:val="18"/>
                <w:szCs w:val="22"/>
              </w:rPr>
            </w:pPr>
            <w:r w:rsidRPr="009E70A5">
              <w:rPr>
                <w:sz w:val="14"/>
                <w:szCs w:val="22"/>
              </w:rPr>
              <w:t>Dây an toàn và dây đai vai cho tất cả người ngồi trên tàu bay?</w:t>
            </w:r>
            <w:r w:rsidRPr="009E70A5">
              <w:rPr>
                <w:sz w:val="18"/>
                <w:szCs w:val="22"/>
              </w:rPr>
              <w:br/>
            </w:r>
            <w:r w:rsidRPr="009E70A5">
              <w:rPr>
                <w:sz w:val="14"/>
                <w:szCs w:val="22"/>
              </w:rPr>
              <w:t>Seatbelts and harness for all other occupants?</w:t>
            </w:r>
          </w:p>
        </w:tc>
        <w:tc>
          <w:tcPr>
            <w:tcW w:w="648" w:type="dxa"/>
          </w:tcPr>
          <w:p w14:paraId="205F51BB" w14:textId="77777777" w:rsidR="00C4756A" w:rsidRPr="009E70A5" w:rsidRDefault="00C4756A" w:rsidP="00183138">
            <w:pPr>
              <w:jc w:val="center"/>
              <w:rPr>
                <w:sz w:val="18"/>
                <w:szCs w:val="22"/>
              </w:rPr>
            </w:pPr>
          </w:p>
        </w:tc>
        <w:tc>
          <w:tcPr>
            <w:tcW w:w="648" w:type="dxa"/>
          </w:tcPr>
          <w:p w14:paraId="03CF4210" w14:textId="77777777" w:rsidR="00C4756A" w:rsidRPr="009E70A5" w:rsidRDefault="00C4756A" w:rsidP="00183138">
            <w:pPr>
              <w:jc w:val="center"/>
              <w:rPr>
                <w:sz w:val="18"/>
                <w:szCs w:val="22"/>
              </w:rPr>
            </w:pPr>
          </w:p>
        </w:tc>
        <w:tc>
          <w:tcPr>
            <w:tcW w:w="936" w:type="dxa"/>
          </w:tcPr>
          <w:p w14:paraId="41260C18" w14:textId="77777777" w:rsidR="00C4756A" w:rsidRPr="009E70A5" w:rsidRDefault="00C4756A" w:rsidP="00183138">
            <w:pPr>
              <w:jc w:val="center"/>
              <w:rPr>
                <w:sz w:val="18"/>
                <w:szCs w:val="22"/>
              </w:rPr>
            </w:pPr>
          </w:p>
        </w:tc>
        <w:tc>
          <w:tcPr>
            <w:tcW w:w="4464" w:type="dxa"/>
          </w:tcPr>
          <w:p w14:paraId="6BAADBF8" w14:textId="77777777" w:rsidR="00C4756A" w:rsidRPr="009E70A5" w:rsidRDefault="00C4756A" w:rsidP="00183138">
            <w:pPr>
              <w:rPr>
                <w:sz w:val="18"/>
                <w:szCs w:val="22"/>
              </w:rPr>
            </w:pPr>
          </w:p>
        </w:tc>
      </w:tr>
      <w:tr w:rsidR="00C4756A" w:rsidRPr="009E70A5" w14:paraId="677FC252" w14:textId="77777777" w:rsidTr="00183138">
        <w:trPr>
          <w:cantSplit/>
          <w:trHeight w:val="360"/>
          <w:jc w:val="center"/>
        </w:trPr>
        <w:tc>
          <w:tcPr>
            <w:tcW w:w="648" w:type="dxa"/>
          </w:tcPr>
          <w:p w14:paraId="7C5D58A7" w14:textId="77777777" w:rsidR="00C4756A" w:rsidRPr="009E70A5" w:rsidRDefault="00C4756A" w:rsidP="00183138">
            <w:pPr>
              <w:jc w:val="center"/>
              <w:rPr>
                <w:sz w:val="18"/>
                <w:szCs w:val="22"/>
              </w:rPr>
            </w:pPr>
            <w:r w:rsidRPr="009E70A5">
              <w:rPr>
                <w:sz w:val="14"/>
                <w:szCs w:val="22"/>
              </w:rPr>
              <w:t>133</w:t>
            </w:r>
          </w:p>
        </w:tc>
        <w:tc>
          <w:tcPr>
            <w:tcW w:w="9504" w:type="dxa"/>
          </w:tcPr>
          <w:p w14:paraId="241EF090" w14:textId="77777777" w:rsidR="00C4756A" w:rsidRPr="009E70A5" w:rsidRDefault="00C4756A" w:rsidP="00183138">
            <w:pPr>
              <w:rPr>
                <w:sz w:val="18"/>
                <w:szCs w:val="22"/>
              </w:rPr>
            </w:pPr>
            <w:r w:rsidRPr="009E70A5">
              <w:rPr>
                <w:sz w:val="14"/>
                <w:szCs w:val="22"/>
              </w:rPr>
              <w:t>Mặt nạ ôxy cấp nhanh cho từng thành viên tổ lái yêu cầu?</w:t>
            </w:r>
            <w:r w:rsidRPr="009E70A5">
              <w:rPr>
                <w:sz w:val="18"/>
                <w:szCs w:val="22"/>
              </w:rPr>
              <w:br/>
            </w:r>
            <w:r w:rsidRPr="009E70A5">
              <w:rPr>
                <w:sz w:val="14"/>
                <w:szCs w:val="22"/>
              </w:rPr>
              <w:t>Quick-donning oxygen mask for each required crewmember?</w:t>
            </w:r>
          </w:p>
        </w:tc>
        <w:tc>
          <w:tcPr>
            <w:tcW w:w="648" w:type="dxa"/>
          </w:tcPr>
          <w:p w14:paraId="51FF7B62" w14:textId="77777777" w:rsidR="00C4756A" w:rsidRPr="009E70A5" w:rsidRDefault="00C4756A" w:rsidP="00183138">
            <w:pPr>
              <w:jc w:val="center"/>
              <w:rPr>
                <w:sz w:val="18"/>
                <w:szCs w:val="22"/>
              </w:rPr>
            </w:pPr>
          </w:p>
        </w:tc>
        <w:tc>
          <w:tcPr>
            <w:tcW w:w="648" w:type="dxa"/>
          </w:tcPr>
          <w:p w14:paraId="512D4BD9" w14:textId="77777777" w:rsidR="00C4756A" w:rsidRPr="009E70A5" w:rsidRDefault="00C4756A" w:rsidP="00183138">
            <w:pPr>
              <w:jc w:val="center"/>
              <w:rPr>
                <w:sz w:val="18"/>
                <w:szCs w:val="22"/>
              </w:rPr>
            </w:pPr>
          </w:p>
        </w:tc>
        <w:tc>
          <w:tcPr>
            <w:tcW w:w="936" w:type="dxa"/>
          </w:tcPr>
          <w:p w14:paraId="51C3973A" w14:textId="77777777" w:rsidR="00C4756A" w:rsidRPr="009E70A5" w:rsidRDefault="00C4756A" w:rsidP="00183138">
            <w:pPr>
              <w:jc w:val="center"/>
              <w:rPr>
                <w:sz w:val="18"/>
                <w:szCs w:val="22"/>
              </w:rPr>
            </w:pPr>
          </w:p>
        </w:tc>
        <w:tc>
          <w:tcPr>
            <w:tcW w:w="4464" w:type="dxa"/>
          </w:tcPr>
          <w:p w14:paraId="578D6C47" w14:textId="77777777" w:rsidR="00C4756A" w:rsidRPr="009E70A5" w:rsidRDefault="00C4756A" w:rsidP="00183138">
            <w:pPr>
              <w:rPr>
                <w:sz w:val="18"/>
                <w:szCs w:val="22"/>
              </w:rPr>
            </w:pPr>
          </w:p>
        </w:tc>
      </w:tr>
      <w:tr w:rsidR="00C4756A" w:rsidRPr="009E70A5" w14:paraId="07CDC0C7" w14:textId="77777777" w:rsidTr="00183138">
        <w:trPr>
          <w:cantSplit/>
          <w:trHeight w:val="360"/>
          <w:jc w:val="center"/>
        </w:trPr>
        <w:tc>
          <w:tcPr>
            <w:tcW w:w="648" w:type="dxa"/>
          </w:tcPr>
          <w:p w14:paraId="2B4EBE86" w14:textId="77777777" w:rsidR="00C4756A" w:rsidRPr="009E70A5" w:rsidRDefault="00C4756A" w:rsidP="00183138">
            <w:pPr>
              <w:jc w:val="center"/>
              <w:rPr>
                <w:sz w:val="18"/>
                <w:szCs w:val="22"/>
              </w:rPr>
            </w:pPr>
            <w:r w:rsidRPr="009E70A5">
              <w:rPr>
                <w:sz w:val="14"/>
                <w:szCs w:val="22"/>
              </w:rPr>
              <w:t>134</w:t>
            </w:r>
          </w:p>
        </w:tc>
        <w:tc>
          <w:tcPr>
            <w:tcW w:w="9504" w:type="dxa"/>
          </w:tcPr>
          <w:p w14:paraId="06EFE264" w14:textId="77777777" w:rsidR="00C4756A" w:rsidRPr="009E70A5" w:rsidRDefault="00C4756A" w:rsidP="00183138">
            <w:pPr>
              <w:rPr>
                <w:sz w:val="18"/>
                <w:szCs w:val="22"/>
              </w:rPr>
            </w:pPr>
            <w:r w:rsidRPr="009E70A5">
              <w:rPr>
                <w:sz w:val="14"/>
                <w:szCs w:val="22"/>
              </w:rPr>
              <w:t>Mặt nạ ôxy thông thường cho tất cả người ngồi trên tàu bay?</w:t>
            </w:r>
            <w:r w:rsidRPr="009E70A5">
              <w:rPr>
                <w:sz w:val="18"/>
                <w:szCs w:val="22"/>
              </w:rPr>
              <w:br/>
            </w:r>
            <w:r w:rsidRPr="009E70A5">
              <w:rPr>
                <w:sz w:val="14"/>
                <w:szCs w:val="22"/>
              </w:rPr>
              <w:t>Regular oxygen mask for all occupants?</w:t>
            </w:r>
          </w:p>
        </w:tc>
        <w:tc>
          <w:tcPr>
            <w:tcW w:w="648" w:type="dxa"/>
          </w:tcPr>
          <w:p w14:paraId="3BCCC349" w14:textId="77777777" w:rsidR="00C4756A" w:rsidRPr="009E70A5" w:rsidRDefault="00C4756A" w:rsidP="00183138">
            <w:pPr>
              <w:jc w:val="center"/>
              <w:rPr>
                <w:sz w:val="18"/>
                <w:szCs w:val="22"/>
              </w:rPr>
            </w:pPr>
          </w:p>
        </w:tc>
        <w:tc>
          <w:tcPr>
            <w:tcW w:w="648" w:type="dxa"/>
          </w:tcPr>
          <w:p w14:paraId="396CA0C3" w14:textId="77777777" w:rsidR="00C4756A" w:rsidRPr="009E70A5" w:rsidRDefault="00C4756A" w:rsidP="00183138">
            <w:pPr>
              <w:jc w:val="center"/>
              <w:rPr>
                <w:sz w:val="18"/>
                <w:szCs w:val="22"/>
              </w:rPr>
            </w:pPr>
          </w:p>
        </w:tc>
        <w:tc>
          <w:tcPr>
            <w:tcW w:w="936" w:type="dxa"/>
          </w:tcPr>
          <w:p w14:paraId="17601922" w14:textId="77777777" w:rsidR="00C4756A" w:rsidRPr="009E70A5" w:rsidRDefault="00C4756A" w:rsidP="00183138">
            <w:pPr>
              <w:jc w:val="center"/>
              <w:rPr>
                <w:sz w:val="18"/>
                <w:szCs w:val="22"/>
              </w:rPr>
            </w:pPr>
          </w:p>
        </w:tc>
        <w:tc>
          <w:tcPr>
            <w:tcW w:w="4464" w:type="dxa"/>
          </w:tcPr>
          <w:p w14:paraId="5CB0DAFB" w14:textId="77777777" w:rsidR="00C4756A" w:rsidRPr="009E70A5" w:rsidRDefault="00C4756A" w:rsidP="00183138">
            <w:pPr>
              <w:rPr>
                <w:sz w:val="18"/>
                <w:szCs w:val="22"/>
              </w:rPr>
            </w:pPr>
          </w:p>
        </w:tc>
      </w:tr>
      <w:tr w:rsidR="00C4756A" w:rsidRPr="009E70A5" w14:paraId="6DA2B442" w14:textId="77777777" w:rsidTr="00183138">
        <w:trPr>
          <w:cantSplit/>
          <w:trHeight w:val="360"/>
          <w:jc w:val="center"/>
        </w:trPr>
        <w:tc>
          <w:tcPr>
            <w:tcW w:w="648" w:type="dxa"/>
          </w:tcPr>
          <w:p w14:paraId="7B6953DA" w14:textId="77777777" w:rsidR="00C4756A" w:rsidRPr="009E70A5" w:rsidRDefault="00C4756A" w:rsidP="00183138">
            <w:pPr>
              <w:jc w:val="center"/>
              <w:rPr>
                <w:sz w:val="18"/>
                <w:szCs w:val="22"/>
              </w:rPr>
            </w:pPr>
            <w:r w:rsidRPr="009E70A5">
              <w:rPr>
                <w:sz w:val="14"/>
                <w:szCs w:val="22"/>
              </w:rPr>
              <w:t>135</w:t>
            </w:r>
          </w:p>
        </w:tc>
        <w:tc>
          <w:tcPr>
            <w:tcW w:w="9504" w:type="dxa"/>
          </w:tcPr>
          <w:p w14:paraId="12C2CFEE" w14:textId="77777777" w:rsidR="00C4756A" w:rsidRPr="009E70A5" w:rsidRDefault="00C4756A" w:rsidP="00183138">
            <w:pPr>
              <w:rPr>
                <w:sz w:val="18"/>
                <w:szCs w:val="22"/>
              </w:rPr>
            </w:pPr>
            <w:r w:rsidRPr="009E70A5">
              <w:rPr>
                <w:sz w:val="14"/>
                <w:szCs w:val="22"/>
              </w:rPr>
              <w:t>Lượng ôxy phù hợp cho chuyến bay theo độ cao và thời gian?</w:t>
            </w:r>
            <w:r w:rsidRPr="009E70A5">
              <w:rPr>
                <w:sz w:val="18"/>
                <w:szCs w:val="22"/>
              </w:rPr>
              <w:br/>
            </w:r>
            <w:r w:rsidRPr="009E70A5">
              <w:rPr>
                <w:sz w:val="14"/>
                <w:szCs w:val="22"/>
              </w:rPr>
              <w:t>Adequate oxygen for the flight (altitude and time)?</w:t>
            </w:r>
          </w:p>
        </w:tc>
        <w:tc>
          <w:tcPr>
            <w:tcW w:w="648" w:type="dxa"/>
          </w:tcPr>
          <w:p w14:paraId="56AF8925" w14:textId="77777777" w:rsidR="00C4756A" w:rsidRPr="009E70A5" w:rsidRDefault="00C4756A" w:rsidP="00183138">
            <w:pPr>
              <w:jc w:val="center"/>
              <w:rPr>
                <w:sz w:val="18"/>
                <w:szCs w:val="22"/>
              </w:rPr>
            </w:pPr>
          </w:p>
        </w:tc>
        <w:tc>
          <w:tcPr>
            <w:tcW w:w="648" w:type="dxa"/>
          </w:tcPr>
          <w:p w14:paraId="272D2650" w14:textId="77777777" w:rsidR="00C4756A" w:rsidRPr="009E70A5" w:rsidRDefault="00C4756A" w:rsidP="00183138">
            <w:pPr>
              <w:jc w:val="center"/>
              <w:rPr>
                <w:sz w:val="18"/>
                <w:szCs w:val="22"/>
              </w:rPr>
            </w:pPr>
          </w:p>
        </w:tc>
        <w:tc>
          <w:tcPr>
            <w:tcW w:w="936" w:type="dxa"/>
          </w:tcPr>
          <w:p w14:paraId="0A2384B0" w14:textId="77777777" w:rsidR="00C4756A" w:rsidRPr="009E70A5" w:rsidRDefault="00C4756A" w:rsidP="00183138">
            <w:pPr>
              <w:jc w:val="center"/>
              <w:rPr>
                <w:sz w:val="18"/>
                <w:szCs w:val="22"/>
              </w:rPr>
            </w:pPr>
          </w:p>
        </w:tc>
        <w:tc>
          <w:tcPr>
            <w:tcW w:w="4464" w:type="dxa"/>
          </w:tcPr>
          <w:p w14:paraId="0FA5FB34" w14:textId="77777777" w:rsidR="00C4756A" w:rsidRPr="009E70A5" w:rsidRDefault="00C4756A" w:rsidP="00183138">
            <w:pPr>
              <w:rPr>
                <w:sz w:val="18"/>
                <w:szCs w:val="22"/>
              </w:rPr>
            </w:pPr>
          </w:p>
        </w:tc>
      </w:tr>
      <w:tr w:rsidR="00C4756A" w:rsidRPr="009E70A5" w14:paraId="533712DB" w14:textId="77777777" w:rsidTr="00183138">
        <w:trPr>
          <w:cantSplit/>
          <w:trHeight w:val="360"/>
          <w:jc w:val="center"/>
        </w:trPr>
        <w:tc>
          <w:tcPr>
            <w:tcW w:w="648" w:type="dxa"/>
          </w:tcPr>
          <w:p w14:paraId="15EA34ED" w14:textId="77777777" w:rsidR="00C4756A" w:rsidRPr="009E70A5" w:rsidRDefault="00C4756A" w:rsidP="00183138">
            <w:pPr>
              <w:jc w:val="center"/>
              <w:rPr>
                <w:sz w:val="18"/>
                <w:szCs w:val="22"/>
              </w:rPr>
            </w:pPr>
            <w:r w:rsidRPr="009E70A5">
              <w:rPr>
                <w:sz w:val="14"/>
                <w:szCs w:val="22"/>
              </w:rPr>
              <w:t>136</w:t>
            </w:r>
          </w:p>
        </w:tc>
        <w:tc>
          <w:tcPr>
            <w:tcW w:w="9504" w:type="dxa"/>
          </w:tcPr>
          <w:p w14:paraId="54FD1FC5" w14:textId="77777777" w:rsidR="00C4756A" w:rsidRPr="009E70A5" w:rsidRDefault="00C4756A" w:rsidP="00183138">
            <w:pPr>
              <w:rPr>
                <w:sz w:val="18"/>
                <w:szCs w:val="22"/>
              </w:rPr>
            </w:pPr>
            <w:r w:rsidRPr="009E70A5">
              <w:rPr>
                <w:sz w:val="14"/>
                <w:szCs w:val="22"/>
              </w:rPr>
              <w:t>Kính chống khói cho từng thành viên tổ lái yêu cầu?</w:t>
            </w:r>
            <w:r w:rsidRPr="009E70A5">
              <w:rPr>
                <w:sz w:val="18"/>
                <w:szCs w:val="22"/>
              </w:rPr>
              <w:br/>
            </w:r>
            <w:r w:rsidRPr="009E70A5">
              <w:rPr>
                <w:sz w:val="14"/>
                <w:szCs w:val="22"/>
              </w:rPr>
              <w:t>Smoke goggles for each required crewmember?</w:t>
            </w:r>
          </w:p>
        </w:tc>
        <w:tc>
          <w:tcPr>
            <w:tcW w:w="648" w:type="dxa"/>
          </w:tcPr>
          <w:p w14:paraId="0DB8A0D6" w14:textId="77777777" w:rsidR="00C4756A" w:rsidRPr="009E70A5" w:rsidRDefault="00C4756A" w:rsidP="00183138">
            <w:pPr>
              <w:jc w:val="center"/>
              <w:rPr>
                <w:sz w:val="18"/>
                <w:szCs w:val="22"/>
              </w:rPr>
            </w:pPr>
          </w:p>
        </w:tc>
        <w:tc>
          <w:tcPr>
            <w:tcW w:w="648" w:type="dxa"/>
          </w:tcPr>
          <w:p w14:paraId="7EFEE42A" w14:textId="77777777" w:rsidR="00C4756A" w:rsidRPr="009E70A5" w:rsidRDefault="00C4756A" w:rsidP="00183138">
            <w:pPr>
              <w:jc w:val="center"/>
              <w:rPr>
                <w:sz w:val="18"/>
                <w:szCs w:val="22"/>
              </w:rPr>
            </w:pPr>
          </w:p>
        </w:tc>
        <w:tc>
          <w:tcPr>
            <w:tcW w:w="936" w:type="dxa"/>
          </w:tcPr>
          <w:p w14:paraId="138428D4" w14:textId="77777777" w:rsidR="00C4756A" w:rsidRPr="009E70A5" w:rsidRDefault="00C4756A" w:rsidP="00183138">
            <w:pPr>
              <w:jc w:val="center"/>
              <w:rPr>
                <w:sz w:val="18"/>
                <w:szCs w:val="22"/>
              </w:rPr>
            </w:pPr>
          </w:p>
        </w:tc>
        <w:tc>
          <w:tcPr>
            <w:tcW w:w="4464" w:type="dxa"/>
          </w:tcPr>
          <w:p w14:paraId="501F135F" w14:textId="77777777" w:rsidR="00C4756A" w:rsidRPr="009E70A5" w:rsidRDefault="00C4756A" w:rsidP="00183138">
            <w:pPr>
              <w:rPr>
                <w:sz w:val="18"/>
                <w:szCs w:val="22"/>
              </w:rPr>
            </w:pPr>
          </w:p>
        </w:tc>
      </w:tr>
      <w:tr w:rsidR="00C4756A" w:rsidRPr="009E70A5" w14:paraId="57B8C6F8" w14:textId="77777777" w:rsidTr="00183138">
        <w:trPr>
          <w:cantSplit/>
          <w:trHeight w:val="360"/>
          <w:jc w:val="center"/>
        </w:trPr>
        <w:tc>
          <w:tcPr>
            <w:tcW w:w="648" w:type="dxa"/>
          </w:tcPr>
          <w:p w14:paraId="02DB3241" w14:textId="77777777" w:rsidR="00C4756A" w:rsidRPr="009E70A5" w:rsidRDefault="00C4756A" w:rsidP="00183138">
            <w:pPr>
              <w:jc w:val="center"/>
              <w:rPr>
                <w:sz w:val="18"/>
                <w:szCs w:val="22"/>
              </w:rPr>
            </w:pPr>
            <w:r w:rsidRPr="009E70A5">
              <w:rPr>
                <w:sz w:val="14"/>
                <w:szCs w:val="22"/>
              </w:rPr>
              <w:t>137</w:t>
            </w:r>
          </w:p>
        </w:tc>
        <w:tc>
          <w:tcPr>
            <w:tcW w:w="9504" w:type="dxa"/>
          </w:tcPr>
          <w:p w14:paraId="2E23A129" w14:textId="75BDBC11" w:rsidR="00C4756A" w:rsidRPr="009E70A5" w:rsidRDefault="00C4756A" w:rsidP="00183138">
            <w:pPr>
              <w:rPr>
                <w:sz w:val="18"/>
                <w:szCs w:val="22"/>
              </w:rPr>
            </w:pPr>
            <w:r w:rsidRPr="009E70A5">
              <w:rPr>
                <w:sz w:val="14"/>
                <w:szCs w:val="22"/>
              </w:rPr>
              <w:t xml:space="preserve">Thiết bị </w:t>
            </w:r>
            <w:r w:rsidR="00712321" w:rsidRPr="009E70A5">
              <w:rPr>
                <w:sz w:val="14"/>
                <w:szCs w:val="22"/>
              </w:rPr>
              <w:t xml:space="preserve">phòng độc </w:t>
            </w:r>
            <w:r w:rsidRPr="009E70A5">
              <w:rPr>
                <w:sz w:val="14"/>
                <w:szCs w:val="22"/>
              </w:rPr>
              <w:t>PBE cho từng thành viên tổ lái yêu cầu?</w:t>
            </w:r>
            <w:r w:rsidRPr="009E70A5">
              <w:rPr>
                <w:sz w:val="18"/>
                <w:szCs w:val="22"/>
              </w:rPr>
              <w:br/>
            </w:r>
            <w:r w:rsidRPr="009E70A5">
              <w:rPr>
                <w:sz w:val="14"/>
                <w:szCs w:val="22"/>
              </w:rPr>
              <w:t>PBEs for each required crewmember?</w:t>
            </w:r>
          </w:p>
        </w:tc>
        <w:tc>
          <w:tcPr>
            <w:tcW w:w="648" w:type="dxa"/>
          </w:tcPr>
          <w:p w14:paraId="27EA688E" w14:textId="77777777" w:rsidR="00C4756A" w:rsidRPr="009E70A5" w:rsidRDefault="00C4756A" w:rsidP="00183138">
            <w:pPr>
              <w:jc w:val="center"/>
              <w:rPr>
                <w:sz w:val="18"/>
                <w:szCs w:val="22"/>
              </w:rPr>
            </w:pPr>
          </w:p>
        </w:tc>
        <w:tc>
          <w:tcPr>
            <w:tcW w:w="648" w:type="dxa"/>
          </w:tcPr>
          <w:p w14:paraId="66B9E514" w14:textId="77777777" w:rsidR="00C4756A" w:rsidRPr="009E70A5" w:rsidRDefault="00C4756A" w:rsidP="00183138">
            <w:pPr>
              <w:jc w:val="center"/>
              <w:rPr>
                <w:sz w:val="18"/>
                <w:szCs w:val="22"/>
              </w:rPr>
            </w:pPr>
          </w:p>
        </w:tc>
        <w:tc>
          <w:tcPr>
            <w:tcW w:w="936" w:type="dxa"/>
          </w:tcPr>
          <w:p w14:paraId="049613C6" w14:textId="77777777" w:rsidR="00C4756A" w:rsidRPr="009E70A5" w:rsidRDefault="00C4756A" w:rsidP="00183138">
            <w:pPr>
              <w:jc w:val="center"/>
              <w:rPr>
                <w:sz w:val="18"/>
                <w:szCs w:val="22"/>
              </w:rPr>
            </w:pPr>
          </w:p>
        </w:tc>
        <w:tc>
          <w:tcPr>
            <w:tcW w:w="4464" w:type="dxa"/>
          </w:tcPr>
          <w:p w14:paraId="0C814ECD" w14:textId="77777777" w:rsidR="00C4756A" w:rsidRPr="009E70A5" w:rsidRDefault="00C4756A" w:rsidP="00183138">
            <w:pPr>
              <w:rPr>
                <w:sz w:val="18"/>
                <w:szCs w:val="22"/>
              </w:rPr>
            </w:pPr>
          </w:p>
        </w:tc>
      </w:tr>
      <w:tr w:rsidR="00C4756A" w:rsidRPr="009E70A5" w14:paraId="1E90719B" w14:textId="77777777" w:rsidTr="00183138">
        <w:trPr>
          <w:cantSplit/>
          <w:trHeight w:val="360"/>
          <w:jc w:val="center"/>
        </w:trPr>
        <w:tc>
          <w:tcPr>
            <w:tcW w:w="648" w:type="dxa"/>
          </w:tcPr>
          <w:p w14:paraId="66B5F048" w14:textId="77777777" w:rsidR="00C4756A" w:rsidRPr="009E70A5" w:rsidRDefault="00C4756A" w:rsidP="00183138">
            <w:pPr>
              <w:jc w:val="center"/>
              <w:rPr>
                <w:sz w:val="18"/>
                <w:szCs w:val="22"/>
              </w:rPr>
            </w:pPr>
            <w:r w:rsidRPr="009E70A5">
              <w:rPr>
                <w:sz w:val="14"/>
                <w:szCs w:val="22"/>
              </w:rPr>
              <w:t>139</w:t>
            </w:r>
          </w:p>
        </w:tc>
        <w:tc>
          <w:tcPr>
            <w:tcW w:w="9504" w:type="dxa"/>
          </w:tcPr>
          <w:p w14:paraId="6CCFF257" w14:textId="77777777" w:rsidR="00C4756A" w:rsidRPr="009E70A5" w:rsidRDefault="00C4756A" w:rsidP="00183138">
            <w:pPr>
              <w:rPr>
                <w:sz w:val="18"/>
                <w:szCs w:val="22"/>
              </w:rPr>
            </w:pPr>
            <w:r w:rsidRPr="009E70A5">
              <w:rPr>
                <w:sz w:val="14"/>
                <w:szCs w:val="22"/>
              </w:rPr>
              <w:t>Bộ sơ cứu với thành phần phù hợp?</w:t>
            </w:r>
            <w:r w:rsidRPr="009E70A5">
              <w:rPr>
                <w:sz w:val="18"/>
                <w:szCs w:val="22"/>
              </w:rPr>
              <w:br/>
            </w:r>
            <w:r w:rsidRPr="009E70A5">
              <w:rPr>
                <w:sz w:val="14"/>
                <w:szCs w:val="22"/>
              </w:rPr>
              <w:t>First aid kit (with appropriate contents)?</w:t>
            </w:r>
          </w:p>
        </w:tc>
        <w:tc>
          <w:tcPr>
            <w:tcW w:w="648" w:type="dxa"/>
          </w:tcPr>
          <w:p w14:paraId="0090DAF0" w14:textId="77777777" w:rsidR="00C4756A" w:rsidRPr="009E70A5" w:rsidRDefault="00C4756A" w:rsidP="00183138">
            <w:pPr>
              <w:jc w:val="center"/>
              <w:rPr>
                <w:sz w:val="18"/>
                <w:szCs w:val="22"/>
              </w:rPr>
            </w:pPr>
          </w:p>
        </w:tc>
        <w:tc>
          <w:tcPr>
            <w:tcW w:w="648" w:type="dxa"/>
          </w:tcPr>
          <w:p w14:paraId="502BC8E2" w14:textId="77777777" w:rsidR="00C4756A" w:rsidRPr="009E70A5" w:rsidRDefault="00C4756A" w:rsidP="00183138">
            <w:pPr>
              <w:jc w:val="center"/>
              <w:rPr>
                <w:sz w:val="18"/>
                <w:szCs w:val="22"/>
              </w:rPr>
            </w:pPr>
          </w:p>
        </w:tc>
        <w:tc>
          <w:tcPr>
            <w:tcW w:w="936" w:type="dxa"/>
          </w:tcPr>
          <w:p w14:paraId="3AC65993" w14:textId="77777777" w:rsidR="00C4756A" w:rsidRPr="009E70A5" w:rsidRDefault="00C4756A" w:rsidP="00183138">
            <w:pPr>
              <w:jc w:val="center"/>
              <w:rPr>
                <w:sz w:val="18"/>
                <w:szCs w:val="22"/>
              </w:rPr>
            </w:pPr>
          </w:p>
        </w:tc>
        <w:tc>
          <w:tcPr>
            <w:tcW w:w="4464" w:type="dxa"/>
          </w:tcPr>
          <w:p w14:paraId="666728AD" w14:textId="77777777" w:rsidR="00C4756A" w:rsidRPr="009E70A5" w:rsidRDefault="00C4756A" w:rsidP="00183138">
            <w:pPr>
              <w:rPr>
                <w:sz w:val="18"/>
                <w:szCs w:val="22"/>
              </w:rPr>
            </w:pPr>
          </w:p>
        </w:tc>
      </w:tr>
      <w:tr w:rsidR="00C4756A" w:rsidRPr="009E70A5" w14:paraId="0E97B803" w14:textId="77777777" w:rsidTr="00183138">
        <w:trPr>
          <w:cantSplit/>
          <w:trHeight w:val="360"/>
          <w:jc w:val="center"/>
        </w:trPr>
        <w:tc>
          <w:tcPr>
            <w:tcW w:w="648" w:type="dxa"/>
          </w:tcPr>
          <w:p w14:paraId="26630B58" w14:textId="77777777" w:rsidR="00C4756A" w:rsidRPr="009E70A5" w:rsidRDefault="00C4756A" w:rsidP="00183138">
            <w:pPr>
              <w:jc w:val="center"/>
              <w:rPr>
                <w:sz w:val="18"/>
                <w:szCs w:val="22"/>
              </w:rPr>
            </w:pPr>
            <w:r w:rsidRPr="009E70A5">
              <w:rPr>
                <w:sz w:val="14"/>
                <w:szCs w:val="22"/>
              </w:rPr>
              <w:t>140</w:t>
            </w:r>
          </w:p>
        </w:tc>
        <w:tc>
          <w:tcPr>
            <w:tcW w:w="9504" w:type="dxa"/>
          </w:tcPr>
          <w:p w14:paraId="40B7061C" w14:textId="77777777" w:rsidR="00C4756A" w:rsidRPr="009E70A5" w:rsidRDefault="00C4756A" w:rsidP="00183138">
            <w:pPr>
              <w:rPr>
                <w:sz w:val="18"/>
                <w:szCs w:val="22"/>
              </w:rPr>
            </w:pPr>
            <w:r w:rsidRPr="009E70A5">
              <w:rPr>
                <w:sz w:val="14"/>
                <w:szCs w:val="22"/>
              </w:rPr>
              <w:t>Bộ y tế với thành phần phù hợp?</w:t>
            </w:r>
            <w:r w:rsidRPr="009E70A5">
              <w:rPr>
                <w:sz w:val="18"/>
                <w:szCs w:val="22"/>
              </w:rPr>
              <w:br/>
            </w:r>
            <w:r w:rsidRPr="009E70A5">
              <w:rPr>
                <w:sz w:val="14"/>
                <w:szCs w:val="22"/>
              </w:rPr>
              <w:t>Medical kit (with appropriate contents)?</w:t>
            </w:r>
          </w:p>
        </w:tc>
        <w:tc>
          <w:tcPr>
            <w:tcW w:w="648" w:type="dxa"/>
          </w:tcPr>
          <w:p w14:paraId="48724387" w14:textId="77777777" w:rsidR="00C4756A" w:rsidRPr="009E70A5" w:rsidRDefault="00C4756A" w:rsidP="00183138">
            <w:pPr>
              <w:jc w:val="center"/>
              <w:rPr>
                <w:sz w:val="18"/>
                <w:szCs w:val="22"/>
              </w:rPr>
            </w:pPr>
          </w:p>
        </w:tc>
        <w:tc>
          <w:tcPr>
            <w:tcW w:w="648" w:type="dxa"/>
          </w:tcPr>
          <w:p w14:paraId="62956656" w14:textId="77777777" w:rsidR="00C4756A" w:rsidRPr="009E70A5" w:rsidRDefault="00C4756A" w:rsidP="00183138">
            <w:pPr>
              <w:jc w:val="center"/>
              <w:rPr>
                <w:sz w:val="18"/>
                <w:szCs w:val="22"/>
              </w:rPr>
            </w:pPr>
          </w:p>
        </w:tc>
        <w:tc>
          <w:tcPr>
            <w:tcW w:w="936" w:type="dxa"/>
          </w:tcPr>
          <w:p w14:paraId="1883D859" w14:textId="77777777" w:rsidR="00C4756A" w:rsidRPr="009E70A5" w:rsidRDefault="00C4756A" w:rsidP="00183138">
            <w:pPr>
              <w:jc w:val="center"/>
              <w:rPr>
                <w:sz w:val="18"/>
                <w:szCs w:val="22"/>
              </w:rPr>
            </w:pPr>
          </w:p>
        </w:tc>
        <w:tc>
          <w:tcPr>
            <w:tcW w:w="4464" w:type="dxa"/>
          </w:tcPr>
          <w:p w14:paraId="150F7F6A" w14:textId="77777777" w:rsidR="00C4756A" w:rsidRPr="009E70A5" w:rsidRDefault="00C4756A" w:rsidP="00183138">
            <w:pPr>
              <w:rPr>
                <w:sz w:val="18"/>
                <w:szCs w:val="22"/>
              </w:rPr>
            </w:pPr>
          </w:p>
        </w:tc>
      </w:tr>
      <w:tr w:rsidR="00C4756A" w:rsidRPr="009E70A5" w14:paraId="68AF35F2" w14:textId="77777777" w:rsidTr="00183138">
        <w:trPr>
          <w:cantSplit/>
          <w:trHeight w:val="360"/>
          <w:jc w:val="center"/>
        </w:trPr>
        <w:tc>
          <w:tcPr>
            <w:tcW w:w="648" w:type="dxa"/>
          </w:tcPr>
          <w:p w14:paraId="6D7B0EE6" w14:textId="77777777" w:rsidR="00C4756A" w:rsidRPr="009E70A5" w:rsidRDefault="00C4756A" w:rsidP="00183138">
            <w:pPr>
              <w:jc w:val="center"/>
              <w:rPr>
                <w:sz w:val="18"/>
                <w:szCs w:val="22"/>
              </w:rPr>
            </w:pPr>
            <w:r w:rsidRPr="009E70A5">
              <w:rPr>
                <w:sz w:val="14"/>
                <w:szCs w:val="22"/>
              </w:rPr>
              <w:t>141</w:t>
            </w:r>
          </w:p>
        </w:tc>
        <w:tc>
          <w:tcPr>
            <w:tcW w:w="9504" w:type="dxa"/>
          </w:tcPr>
          <w:p w14:paraId="24F77628" w14:textId="77777777" w:rsidR="00C4756A" w:rsidRPr="009E70A5" w:rsidRDefault="00C4756A" w:rsidP="00183138">
            <w:pPr>
              <w:rPr>
                <w:sz w:val="18"/>
                <w:szCs w:val="22"/>
              </w:rPr>
            </w:pPr>
            <w:r w:rsidRPr="009E70A5">
              <w:rPr>
                <w:sz w:val="14"/>
                <w:szCs w:val="22"/>
              </w:rPr>
              <w:t>Phương tiện thoát hiểm khẩn nguy?</w:t>
            </w:r>
            <w:r w:rsidRPr="009E70A5">
              <w:rPr>
                <w:sz w:val="18"/>
                <w:szCs w:val="22"/>
              </w:rPr>
              <w:br/>
            </w:r>
            <w:r w:rsidRPr="009E70A5">
              <w:rPr>
                <w:sz w:val="14"/>
                <w:szCs w:val="22"/>
              </w:rPr>
              <w:t>Emergency evacuation means?</w:t>
            </w:r>
          </w:p>
        </w:tc>
        <w:tc>
          <w:tcPr>
            <w:tcW w:w="648" w:type="dxa"/>
          </w:tcPr>
          <w:p w14:paraId="447CA5E3" w14:textId="77777777" w:rsidR="00C4756A" w:rsidRPr="009E70A5" w:rsidRDefault="00C4756A" w:rsidP="00183138">
            <w:pPr>
              <w:jc w:val="center"/>
              <w:rPr>
                <w:sz w:val="18"/>
                <w:szCs w:val="22"/>
              </w:rPr>
            </w:pPr>
          </w:p>
        </w:tc>
        <w:tc>
          <w:tcPr>
            <w:tcW w:w="648" w:type="dxa"/>
          </w:tcPr>
          <w:p w14:paraId="7CF4C8A2" w14:textId="77777777" w:rsidR="00C4756A" w:rsidRPr="009E70A5" w:rsidRDefault="00C4756A" w:rsidP="00183138">
            <w:pPr>
              <w:jc w:val="center"/>
              <w:rPr>
                <w:sz w:val="18"/>
                <w:szCs w:val="22"/>
              </w:rPr>
            </w:pPr>
          </w:p>
        </w:tc>
        <w:tc>
          <w:tcPr>
            <w:tcW w:w="936" w:type="dxa"/>
          </w:tcPr>
          <w:p w14:paraId="55C1E084" w14:textId="77777777" w:rsidR="00C4756A" w:rsidRPr="009E70A5" w:rsidRDefault="00C4756A" w:rsidP="00183138">
            <w:pPr>
              <w:jc w:val="center"/>
              <w:rPr>
                <w:sz w:val="18"/>
                <w:szCs w:val="22"/>
              </w:rPr>
            </w:pPr>
          </w:p>
        </w:tc>
        <w:tc>
          <w:tcPr>
            <w:tcW w:w="4464" w:type="dxa"/>
          </w:tcPr>
          <w:p w14:paraId="09CF16ED" w14:textId="77777777" w:rsidR="00C4756A" w:rsidRPr="009E70A5" w:rsidRDefault="00C4756A" w:rsidP="00183138">
            <w:pPr>
              <w:rPr>
                <w:sz w:val="18"/>
                <w:szCs w:val="22"/>
              </w:rPr>
            </w:pPr>
          </w:p>
        </w:tc>
      </w:tr>
      <w:tr w:rsidR="00C4756A" w:rsidRPr="009E70A5" w14:paraId="4DA92FF3" w14:textId="77777777" w:rsidTr="00183138">
        <w:trPr>
          <w:cantSplit/>
          <w:trHeight w:val="360"/>
          <w:jc w:val="center"/>
        </w:trPr>
        <w:tc>
          <w:tcPr>
            <w:tcW w:w="648" w:type="dxa"/>
          </w:tcPr>
          <w:p w14:paraId="24B5796E" w14:textId="77777777" w:rsidR="00C4756A" w:rsidRPr="009E70A5" w:rsidRDefault="00C4756A" w:rsidP="00183138">
            <w:pPr>
              <w:jc w:val="center"/>
              <w:rPr>
                <w:sz w:val="18"/>
                <w:szCs w:val="22"/>
              </w:rPr>
            </w:pPr>
            <w:r w:rsidRPr="009E70A5">
              <w:rPr>
                <w:sz w:val="14"/>
                <w:szCs w:val="22"/>
              </w:rPr>
              <w:t>142</w:t>
            </w:r>
          </w:p>
        </w:tc>
        <w:tc>
          <w:tcPr>
            <w:tcW w:w="9504" w:type="dxa"/>
          </w:tcPr>
          <w:p w14:paraId="610035BE" w14:textId="77777777" w:rsidR="00C4756A" w:rsidRPr="009E70A5" w:rsidRDefault="00C4756A" w:rsidP="00183138">
            <w:pPr>
              <w:rPr>
                <w:sz w:val="18"/>
                <w:szCs w:val="22"/>
              </w:rPr>
            </w:pPr>
            <w:r w:rsidRPr="009E70A5">
              <w:rPr>
                <w:sz w:val="14"/>
                <w:szCs w:val="22"/>
              </w:rPr>
              <w:t>Đèn hiệu định vị khẩn nguy?</w:t>
            </w:r>
            <w:r w:rsidRPr="009E70A5">
              <w:rPr>
                <w:sz w:val="18"/>
                <w:szCs w:val="22"/>
              </w:rPr>
              <w:br/>
            </w:r>
            <w:r w:rsidRPr="009E70A5">
              <w:rPr>
                <w:sz w:val="14"/>
                <w:szCs w:val="22"/>
              </w:rPr>
              <w:t>Emergency locating beacon?</w:t>
            </w:r>
          </w:p>
        </w:tc>
        <w:tc>
          <w:tcPr>
            <w:tcW w:w="648" w:type="dxa"/>
          </w:tcPr>
          <w:p w14:paraId="601AB07C" w14:textId="77777777" w:rsidR="00C4756A" w:rsidRPr="009E70A5" w:rsidRDefault="00C4756A" w:rsidP="00183138">
            <w:pPr>
              <w:jc w:val="center"/>
              <w:rPr>
                <w:sz w:val="18"/>
                <w:szCs w:val="22"/>
              </w:rPr>
            </w:pPr>
          </w:p>
        </w:tc>
        <w:tc>
          <w:tcPr>
            <w:tcW w:w="648" w:type="dxa"/>
          </w:tcPr>
          <w:p w14:paraId="7AF1658D" w14:textId="77777777" w:rsidR="00C4756A" w:rsidRPr="009E70A5" w:rsidRDefault="00C4756A" w:rsidP="00183138">
            <w:pPr>
              <w:jc w:val="center"/>
              <w:rPr>
                <w:sz w:val="18"/>
                <w:szCs w:val="22"/>
              </w:rPr>
            </w:pPr>
          </w:p>
        </w:tc>
        <w:tc>
          <w:tcPr>
            <w:tcW w:w="936" w:type="dxa"/>
          </w:tcPr>
          <w:p w14:paraId="19D1D0A1" w14:textId="77777777" w:rsidR="00C4756A" w:rsidRPr="009E70A5" w:rsidRDefault="00C4756A" w:rsidP="00183138">
            <w:pPr>
              <w:jc w:val="center"/>
              <w:rPr>
                <w:sz w:val="18"/>
                <w:szCs w:val="22"/>
              </w:rPr>
            </w:pPr>
          </w:p>
        </w:tc>
        <w:tc>
          <w:tcPr>
            <w:tcW w:w="4464" w:type="dxa"/>
          </w:tcPr>
          <w:p w14:paraId="213D7473" w14:textId="77777777" w:rsidR="00C4756A" w:rsidRPr="009E70A5" w:rsidRDefault="00C4756A" w:rsidP="00183138">
            <w:pPr>
              <w:rPr>
                <w:sz w:val="18"/>
                <w:szCs w:val="22"/>
              </w:rPr>
            </w:pPr>
          </w:p>
        </w:tc>
      </w:tr>
      <w:tr w:rsidR="00C4756A" w:rsidRPr="009E70A5" w14:paraId="3BB38649" w14:textId="77777777" w:rsidTr="00183138">
        <w:trPr>
          <w:cantSplit/>
          <w:trHeight w:val="360"/>
          <w:jc w:val="center"/>
        </w:trPr>
        <w:tc>
          <w:tcPr>
            <w:tcW w:w="648" w:type="dxa"/>
          </w:tcPr>
          <w:p w14:paraId="6EA164C0" w14:textId="77777777" w:rsidR="00C4756A" w:rsidRPr="009E70A5" w:rsidRDefault="00C4756A" w:rsidP="00183138">
            <w:pPr>
              <w:jc w:val="center"/>
              <w:rPr>
                <w:sz w:val="18"/>
                <w:szCs w:val="22"/>
              </w:rPr>
            </w:pPr>
            <w:r w:rsidRPr="009E70A5">
              <w:rPr>
                <w:sz w:val="14"/>
                <w:szCs w:val="22"/>
              </w:rPr>
              <w:t>143</w:t>
            </w:r>
          </w:p>
        </w:tc>
        <w:tc>
          <w:tcPr>
            <w:tcW w:w="9504" w:type="dxa"/>
          </w:tcPr>
          <w:p w14:paraId="40A31409" w14:textId="77777777" w:rsidR="00C4756A" w:rsidRPr="009E70A5" w:rsidRDefault="00C4756A" w:rsidP="00183138">
            <w:pPr>
              <w:rPr>
                <w:sz w:val="18"/>
                <w:szCs w:val="22"/>
              </w:rPr>
            </w:pPr>
            <w:r w:rsidRPr="009E70A5">
              <w:rPr>
                <w:sz w:val="14"/>
                <w:szCs w:val="22"/>
              </w:rPr>
              <w:t>Áo phao cho tất cả người ngồi trên tàu bay?</w:t>
            </w:r>
            <w:r w:rsidRPr="009E70A5">
              <w:rPr>
                <w:sz w:val="18"/>
                <w:szCs w:val="22"/>
              </w:rPr>
              <w:br/>
            </w:r>
            <w:r w:rsidRPr="009E70A5">
              <w:rPr>
                <w:sz w:val="14"/>
                <w:szCs w:val="22"/>
              </w:rPr>
              <w:t>Life vests for all occupants?</w:t>
            </w:r>
          </w:p>
        </w:tc>
        <w:tc>
          <w:tcPr>
            <w:tcW w:w="648" w:type="dxa"/>
          </w:tcPr>
          <w:p w14:paraId="4B446187" w14:textId="77777777" w:rsidR="00C4756A" w:rsidRPr="009E70A5" w:rsidRDefault="00C4756A" w:rsidP="00183138">
            <w:pPr>
              <w:jc w:val="center"/>
              <w:rPr>
                <w:sz w:val="18"/>
                <w:szCs w:val="22"/>
              </w:rPr>
            </w:pPr>
          </w:p>
        </w:tc>
        <w:tc>
          <w:tcPr>
            <w:tcW w:w="648" w:type="dxa"/>
          </w:tcPr>
          <w:p w14:paraId="195E6418" w14:textId="77777777" w:rsidR="00C4756A" w:rsidRPr="009E70A5" w:rsidRDefault="00C4756A" w:rsidP="00183138">
            <w:pPr>
              <w:jc w:val="center"/>
              <w:rPr>
                <w:sz w:val="18"/>
                <w:szCs w:val="22"/>
              </w:rPr>
            </w:pPr>
          </w:p>
        </w:tc>
        <w:tc>
          <w:tcPr>
            <w:tcW w:w="936" w:type="dxa"/>
          </w:tcPr>
          <w:p w14:paraId="55329D59" w14:textId="77777777" w:rsidR="00C4756A" w:rsidRPr="009E70A5" w:rsidRDefault="00C4756A" w:rsidP="00183138">
            <w:pPr>
              <w:jc w:val="center"/>
              <w:rPr>
                <w:sz w:val="18"/>
                <w:szCs w:val="22"/>
              </w:rPr>
            </w:pPr>
          </w:p>
        </w:tc>
        <w:tc>
          <w:tcPr>
            <w:tcW w:w="4464" w:type="dxa"/>
          </w:tcPr>
          <w:p w14:paraId="11CB34C1" w14:textId="77777777" w:rsidR="00C4756A" w:rsidRPr="009E70A5" w:rsidRDefault="00C4756A" w:rsidP="00183138">
            <w:pPr>
              <w:rPr>
                <w:sz w:val="18"/>
                <w:szCs w:val="22"/>
              </w:rPr>
            </w:pPr>
          </w:p>
        </w:tc>
      </w:tr>
      <w:tr w:rsidR="00C4756A" w:rsidRPr="009E70A5" w14:paraId="349D9A44" w14:textId="77777777" w:rsidTr="00183138">
        <w:trPr>
          <w:cantSplit/>
          <w:trHeight w:val="360"/>
          <w:jc w:val="center"/>
        </w:trPr>
        <w:tc>
          <w:tcPr>
            <w:tcW w:w="648" w:type="dxa"/>
          </w:tcPr>
          <w:p w14:paraId="713384DE" w14:textId="77777777" w:rsidR="00C4756A" w:rsidRPr="009E70A5" w:rsidRDefault="00C4756A" w:rsidP="00183138">
            <w:pPr>
              <w:jc w:val="center"/>
              <w:rPr>
                <w:sz w:val="18"/>
                <w:szCs w:val="22"/>
              </w:rPr>
            </w:pPr>
            <w:r w:rsidRPr="009E70A5">
              <w:rPr>
                <w:sz w:val="14"/>
                <w:szCs w:val="22"/>
              </w:rPr>
              <w:t>144</w:t>
            </w:r>
          </w:p>
        </w:tc>
        <w:tc>
          <w:tcPr>
            <w:tcW w:w="9504" w:type="dxa"/>
          </w:tcPr>
          <w:p w14:paraId="607D3D7F" w14:textId="77777777" w:rsidR="00C4756A" w:rsidRPr="009E70A5" w:rsidRDefault="00C4756A" w:rsidP="00183138">
            <w:pPr>
              <w:rPr>
                <w:sz w:val="18"/>
                <w:szCs w:val="22"/>
              </w:rPr>
            </w:pPr>
            <w:r w:rsidRPr="009E70A5">
              <w:rPr>
                <w:sz w:val="14"/>
                <w:szCs w:val="22"/>
              </w:rPr>
              <w:t>Rìu phá kính?</w:t>
            </w:r>
            <w:r w:rsidRPr="009E70A5">
              <w:rPr>
                <w:sz w:val="18"/>
                <w:szCs w:val="22"/>
              </w:rPr>
              <w:br/>
            </w:r>
            <w:r w:rsidRPr="009E70A5">
              <w:rPr>
                <w:sz w:val="14"/>
                <w:szCs w:val="22"/>
              </w:rPr>
              <w:t>Crash axe?</w:t>
            </w:r>
          </w:p>
        </w:tc>
        <w:tc>
          <w:tcPr>
            <w:tcW w:w="648" w:type="dxa"/>
          </w:tcPr>
          <w:p w14:paraId="3FAD0CED" w14:textId="77777777" w:rsidR="00C4756A" w:rsidRPr="009E70A5" w:rsidRDefault="00C4756A" w:rsidP="00183138">
            <w:pPr>
              <w:jc w:val="center"/>
              <w:rPr>
                <w:sz w:val="18"/>
                <w:szCs w:val="22"/>
              </w:rPr>
            </w:pPr>
          </w:p>
        </w:tc>
        <w:tc>
          <w:tcPr>
            <w:tcW w:w="648" w:type="dxa"/>
          </w:tcPr>
          <w:p w14:paraId="6CD5A721" w14:textId="77777777" w:rsidR="00C4756A" w:rsidRPr="009E70A5" w:rsidRDefault="00C4756A" w:rsidP="00183138">
            <w:pPr>
              <w:jc w:val="center"/>
              <w:rPr>
                <w:sz w:val="18"/>
                <w:szCs w:val="22"/>
              </w:rPr>
            </w:pPr>
          </w:p>
        </w:tc>
        <w:tc>
          <w:tcPr>
            <w:tcW w:w="936" w:type="dxa"/>
          </w:tcPr>
          <w:p w14:paraId="5B797E52" w14:textId="77777777" w:rsidR="00C4756A" w:rsidRPr="009E70A5" w:rsidRDefault="00C4756A" w:rsidP="00183138">
            <w:pPr>
              <w:jc w:val="center"/>
              <w:rPr>
                <w:sz w:val="18"/>
                <w:szCs w:val="22"/>
              </w:rPr>
            </w:pPr>
          </w:p>
        </w:tc>
        <w:tc>
          <w:tcPr>
            <w:tcW w:w="4464" w:type="dxa"/>
          </w:tcPr>
          <w:p w14:paraId="5EEFE7D4" w14:textId="77777777" w:rsidR="00C4756A" w:rsidRPr="009E70A5" w:rsidRDefault="00C4756A" w:rsidP="00183138">
            <w:pPr>
              <w:rPr>
                <w:sz w:val="18"/>
                <w:szCs w:val="22"/>
              </w:rPr>
            </w:pPr>
          </w:p>
        </w:tc>
      </w:tr>
    </w:tbl>
    <w:p w14:paraId="1D33EBE9" w14:textId="77777777" w:rsidR="00C4756A" w:rsidRPr="009E70A5" w:rsidRDefault="00C4756A" w:rsidP="00C4756A">
      <w:pPr>
        <w:spacing w:after="40" w:line="276" w:lineRule="auto"/>
        <w:rPr>
          <w:sz w:val="18"/>
          <w:szCs w:val="22"/>
          <w:lang w:val="fr-FR"/>
        </w:rPr>
      </w:pPr>
      <w:r w:rsidRPr="009E70A5">
        <w:rPr>
          <w:b/>
          <w:sz w:val="18"/>
          <w:szCs w:val="22"/>
          <w:lang w:val="fr-FR"/>
        </w:rPr>
        <w:t>H. XÁC NHẬN/KẾT LUẬN / CERTIFICATION</w:t>
      </w:r>
    </w:p>
    <w:tbl>
      <w:tblPr>
        <w:tblStyle w:val="TableGrid15"/>
        <w:tblW w:w="0" w:type="auto"/>
        <w:jc w:val="center"/>
        <w:tblLook w:val="04A0" w:firstRow="1" w:lastRow="0" w:firstColumn="1" w:lastColumn="0" w:noHBand="0" w:noVBand="1"/>
      </w:tblPr>
      <w:tblGrid>
        <w:gridCol w:w="4573"/>
        <w:gridCol w:w="4489"/>
      </w:tblGrid>
      <w:tr w:rsidR="00C4756A" w:rsidRPr="009E70A5" w14:paraId="53E13560" w14:textId="77777777" w:rsidTr="00183138">
        <w:trPr>
          <w:cantSplit/>
          <w:trHeight w:val="440"/>
          <w:jc w:val="center"/>
        </w:trPr>
        <w:tc>
          <w:tcPr>
            <w:tcW w:w="8063" w:type="dxa"/>
          </w:tcPr>
          <w:p w14:paraId="6BEE0EE0" w14:textId="77777777" w:rsidR="00C4756A" w:rsidRPr="009E70A5" w:rsidRDefault="00C4756A" w:rsidP="00183138">
            <w:pPr>
              <w:rPr>
                <w:sz w:val="18"/>
                <w:szCs w:val="22"/>
              </w:rPr>
            </w:pPr>
            <w:r w:rsidRPr="009E70A5">
              <w:rPr>
                <w:rFonts w:ascii="Segoe UI Symbol" w:hAnsi="Segoe UI Symbol" w:cs="Segoe UI Symbol"/>
                <w:sz w:val="15"/>
                <w:szCs w:val="22"/>
              </w:rPr>
              <w:t>☐</w:t>
            </w:r>
            <w:r w:rsidRPr="009E70A5">
              <w:rPr>
                <w:sz w:val="15"/>
                <w:szCs w:val="22"/>
              </w:rPr>
              <w:t xml:space="preserve"> Chấp nhận - không cần thực hiện thêm hành động / Acceptable - no further action necessary</w:t>
            </w:r>
          </w:p>
        </w:tc>
        <w:tc>
          <w:tcPr>
            <w:tcW w:w="8063" w:type="dxa"/>
          </w:tcPr>
          <w:p w14:paraId="26BDA149" w14:textId="77777777" w:rsidR="00C4756A" w:rsidRPr="009E70A5" w:rsidRDefault="00C4756A" w:rsidP="00183138">
            <w:pPr>
              <w:rPr>
                <w:sz w:val="18"/>
                <w:szCs w:val="22"/>
              </w:rPr>
            </w:pPr>
            <w:r w:rsidRPr="009E70A5">
              <w:rPr>
                <w:rFonts w:ascii="Segoe UI Symbol" w:hAnsi="Segoe UI Symbol" w:cs="Segoe UI Symbol"/>
                <w:sz w:val="15"/>
                <w:szCs w:val="22"/>
              </w:rPr>
              <w:t>☐</w:t>
            </w:r>
            <w:r w:rsidRPr="009E70A5">
              <w:rPr>
                <w:sz w:val="15"/>
                <w:szCs w:val="22"/>
              </w:rPr>
              <w:t xml:space="preserve"> Yêu cầu kiểm tra lại / Re-examination required</w:t>
            </w:r>
          </w:p>
        </w:tc>
      </w:tr>
      <w:tr w:rsidR="00C4756A" w:rsidRPr="009E70A5" w14:paraId="029C4FBD" w14:textId="77777777" w:rsidTr="00183138">
        <w:trPr>
          <w:cantSplit/>
          <w:trHeight w:val="1040"/>
          <w:jc w:val="center"/>
        </w:trPr>
        <w:tc>
          <w:tcPr>
            <w:tcW w:w="16126" w:type="dxa"/>
            <w:gridSpan w:val="2"/>
          </w:tcPr>
          <w:p w14:paraId="01C98523" w14:textId="77777777" w:rsidR="00C4756A" w:rsidRPr="009E70A5" w:rsidRDefault="00C4756A" w:rsidP="00183138">
            <w:pPr>
              <w:rPr>
                <w:sz w:val="18"/>
                <w:szCs w:val="22"/>
              </w:rPr>
            </w:pPr>
            <w:r w:rsidRPr="009E70A5">
              <w:rPr>
                <w:sz w:val="15"/>
                <w:szCs w:val="22"/>
              </w:rPr>
              <w:t>Nhận xét bổ sung, nội dung huấn luyện bổ sung hoặc giới hạn khai thác (nếu có)</w:t>
            </w:r>
            <w:r w:rsidRPr="009E70A5">
              <w:rPr>
                <w:sz w:val="18"/>
                <w:szCs w:val="22"/>
              </w:rPr>
              <w:br/>
            </w:r>
            <w:r w:rsidRPr="009E70A5">
              <w:rPr>
                <w:sz w:val="15"/>
                <w:szCs w:val="22"/>
              </w:rPr>
              <w:t>Additional comments, additional training items or operational limitations (if any)</w:t>
            </w:r>
          </w:p>
          <w:p w14:paraId="2B053A5A" w14:textId="77777777" w:rsidR="00C4756A" w:rsidRPr="009E70A5" w:rsidRDefault="00C4756A" w:rsidP="00183138">
            <w:pPr>
              <w:rPr>
                <w:sz w:val="18"/>
                <w:szCs w:val="22"/>
              </w:rPr>
            </w:pPr>
          </w:p>
        </w:tc>
      </w:tr>
      <w:tr w:rsidR="00C4756A" w:rsidRPr="009E70A5" w14:paraId="2496AE99" w14:textId="77777777" w:rsidTr="00183138">
        <w:trPr>
          <w:cantSplit/>
          <w:trHeight w:val="440"/>
          <w:jc w:val="center"/>
        </w:trPr>
        <w:tc>
          <w:tcPr>
            <w:tcW w:w="8063" w:type="dxa"/>
          </w:tcPr>
          <w:p w14:paraId="41ABC340" w14:textId="77777777" w:rsidR="00C4756A" w:rsidRPr="009E70A5" w:rsidRDefault="00C4756A" w:rsidP="00183138">
            <w:pPr>
              <w:rPr>
                <w:sz w:val="18"/>
                <w:szCs w:val="22"/>
              </w:rPr>
            </w:pPr>
            <w:r w:rsidRPr="009E70A5">
              <w:rPr>
                <w:sz w:val="15"/>
                <w:szCs w:val="22"/>
              </w:rPr>
              <w:t>Người được kiểm tra ký, ghi rõ họ tên</w:t>
            </w:r>
            <w:r w:rsidRPr="009E70A5">
              <w:rPr>
                <w:sz w:val="18"/>
                <w:szCs w:val="22"/>
              </w:rPr>
              <w:br/>
            </w:r>
            <w:r w:rsidRPr="009E70A5">
              <w:rPr>
                <w:sz w:val="15"/>
                <w:szCs w:val="22"/>
              </w:rPr>
              <w:t>Applicant/pilot signature and printed name</w:t>
            </w:r>
          </w:p>
        </w:tc>
        <w:tc>
          <w:tcPr>
            <w:tcW w:w="8063" w:type="dxa"/>
          </w:tcPr>
          <w:p w14:paraId="756E53ED" w14:textId="77777777" w:rsidR="00C4756A" w:rsidRPr="009E70A5" w:rsidRDefault="00C4756A" w:rsidP="00183138">
            <w:pPr>
              <w:rPr>
                <w:sz w:val="18"/>
                <w:szCs w:val="22"/>
              </w:rPr>
            </w:pPr>
            <w:r w:rsidRPr="009E70A5">
              <w:rPr>
                <w:sz w:val="15"/>
                <w:szCs w:val="22"/>
              </w:rPr>
              <w:t>Người thực hiện kiểm tra ký, ghi rõ họ tên</w:t>
            </w:r>
            <w:r w:rsidRPr="009E70A5">
              <w:rPr>
                <w:sz w:val="18"/>
                <w:szCs w:val="22"/>
              </w:rPr>
              <w:br/>
            </w:r>
            <w:r w:rsidRPr="009E70A5">
              <w:rPr>
                <w:sz w:val="15"/>
                <w:szCs w:val="22"/>
              </w:rPr>
              <w:t>Checker signature and printed name</w:t>
            </w:r>
          </w:p>
        </w:tc>
      </w:tr>
      <w:tr w:rsidR="00C4756A" w:rsidRPr="009E70A5" w14:paraId="0ECDEEEB" w14:textId="77777777" w:rsidTr="00183138">
        <w:trPr>
          <w:cantSplit/>
          <w:trHeight w:val="440"/>
          <w:jc w:val="center"/>
        </w:trPr>
        <w:tc>
          <w:tcPr>
            <w:tcW w:w="8063" w:type="dxa"/>
          </w:tcPr>
          <w:p w14:paraId="43B4F507" w14:textId="77777777" w:rsidR="00C4756A" w:rsidRPr="009E70A5" w:rsidRDefault="00C4756A" w:rsidP="00183138">
            <w:pPr>
              <w:rPr>
                <w:sz w:val="18"/>
                <w:szCs w:val="22"/>
              </w:rPr>
            </w:pPr>
            <w:r w:rsidRPr="009E70A5">
              <w:rPr>
                <w:sz w:val="15"/>
                <w:szCs w:val="22"/>
              </w:rPr>
              <w:t>Ngày / Date:</w:t>
            </w:r>
          </w:p>
        </w:tc>
        <w:tc>
          <w:tcPr>
            <w:tcW w:w="8063" w:type="dxa"/>
          </w:tcPr>
          <w:p w14:paraId="1028F865" w14:textId="77777777" w:rsidR="00C4756A" w:rsidRPr="009E70A5" w:rsidRDefault="00C4756A" w:rsidP="00183138">
            <w:pPr>
              <w:rPr>
                <w:sz w:val="18"/>
                <w:szCs w:val="22"/>
              </w:rPr>
            </w:pPr>
            <w:r w:rsidRPr="009E70A5">
              <w:rPr>
                <w:sz w:val="15"/>
                <w:szCs w:val="22"/>
              </w:rPr>
              <w:t>Ngày / Date:</w:t>
            </w:r>
          </w:p>
        </w:tc>
      </w:tr>
    </w:tbl>
    <w:p w14:paraId="0D537801" w14:textId="77777777" w:rsidR="00C4756A" w:rsidRPr="009E70A5" w:rsidRDefault="00C4756A" w:rsidP="00C4756A">
      <w:pPr>
        <w:spacing w:after="200" w:line="276" w:lineRule="auto"/>
        <w:rPr>
          <w:sz w:val="18"/>
          <w:szCs w:val="22"/>
          <w:lang w:val="en-US"/>
        </w:rPr>
      </w:pPr>
    </w:p>
    <w:p w14:paraId="42DC3A88" w14:textId="5C124007" w:rsidR="004E09AE" w:rsidRPr="009E70A5" w:rsidRDefault="004E09AE">
      <w:pPr>
        <w:rPr>
          <w:rFonts w:asciiTheme="majorHAnsi" w:hAnsiTheme="majorHAnsi" w:cstheme="majorHAnsi"/>
          <w:sz w:val="16"/>
          <w:szCs w:val="16"/>
        </w:rPr>
      </w:pPr>
      <w:r w:rsidRPr="009E70A5">
        <w:rPr>
          <w:rFonts w:asciiTheme="majorHAnsi" w:hAnsiTheme="majorHAnsi" w:cstheme="majorHAnsi"/>
          <w:sz w:val="16"/>
          <w:szCs w:val="16"/>
        </w:rPr>
        <w:br w:type="page"/>
      </w:r>
    </w:p>
    <w:sectPr w:rsidR="004E09AE" w:rsidRPr="009E70A5" w:rsidSect="00E03E4E">
      <w:headerReference w:type="even" r:id="rId8"/>
      <w:headerReference w:type="default" r:id="rId9"/>
      <w:footerReference w:type="default" r:id="rId10"/>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1A902" w14:textId="77777777" w:rsidR="00EC2050" w:rsidRDefault="00EC2050">
      <w:r>
        <w:separator/>
      </w:r>
    </w:p>
  </w:endnote>
  <w:endnote w:type="continuationSeparator" w:id="0">
    <w:p w14:paraId="2C3EAB18" w14:textId="77777777" w:rsidR="00EC2050" w:rsidRDefault="00EC2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A999A" w14:textId="77777777" w:rsidR="00EC2050" w:rsidRDefault="00EC2050">
      <w:r>
        <w:separator/>
      </w:r>
    </w:p>
  </w:footnote>
  <w:footnote w:type="continuationSeparator" w:id="0">
    <w:p w14:paraId="10047020" w14:textId="77777777" w:rsidR="00EC2050" w:rsidRDefault="00EC20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07"/>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57E88"/>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5FC5"/>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36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1B5"/>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968"/>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4E09"/>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140"/>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73"/>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847"/>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9E9"/>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050"/>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2900</Words>
  <Characters>16534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19396</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