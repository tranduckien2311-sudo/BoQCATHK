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1B1E" w14:textId="31564348" w:rsidR="00CC6AAE" w:rsidRPr="009E70A5" w:rsidRDefault="004E09AE" w:rsidP="004E09AE">
      <w:pPr>
        <w:pageBreakBefore/>
        <w:jc w:val="center"/>
        <w:outlineLvl w:val="0"/>
        <w:rPr>
          <w:rFonts w:asciiTheme="majorHAnsi" w:hAnsiTheme="majorHAnsi" w:cstheme="majorHAnsi"/>
          <w:b/>
          <w:color w:val="000000"/>
          <w:sz w:val="26"/>
          <w:szCs w:val="26"/>
        </w:rPr>
      </w:pPr>
      <w:r w:rsidRPr="009E70A5">
        <w:rPr>
          <w:rFonts w:asciiTheme="majorHAnsi" w:hAnsiTheme="majorHAnsi" w:cstheme="majorHAnsi"/>
          <w:b/>
          <w:color w:val="000000"/>
          <w:sz w:val="26"/>
          <w:szCs w:val="26"/>
        </w:rPr>
        <w:t xml:space="preserve">Phụ </w:t>
      </w:r>
      <w:r w:rsidR="00712321" w:rsidRPr="009E70A5">
        <w:rPr>
          <w:rFonts w:asciiTheme="majorHAnsi" w:hAnsiTheme="majorHAnsi" w:cstheme="majorHAnsi"/>
          <w:b/>
          <w:color w:val="000000"/>
          <w:sz w:val="26"/>
          <w:szCs w:val="26"/>
        </w:rPr>
        <w:t>l</w:t>
      </w:r>
      <w:r w:rsidRPr="009E70A5">
        <w:rPr>
          <w:rFonts w:asciiTheme="majorHAnsi" w:hAnsiTheme="majorHAnsi" w:cstheme="majorHAnsi"/>
          <w:b/>
          <w:color w:val="000000"/>
          <w:sz w:val="26"/>
          <w:szCs w:val="26"/>
        </w:rPr>
        <w:t>ục LIII</w:t>
      </w:r>
    </w:p>
    <w:p w14:paraId="059ACFDA" w14:textId="6ABD2A8C" w:rsidR="004E09AE" w:rsidRPr="009E70A5" w:rsidRDefault="004E09AE" w:rsidP="00CC6AAE">
      <w:pPr>
        <w:jc w:val="center"/>
        <w:outlineLvl w:val="0"/>
        <w:rPr>
          <w:rFonts w:asciiTheme="majorHAnsi" w:hAnsiTheme="majorHAnsi" w:cstheme="majorHAnsi"/>
          <w:b/>
          <w:bCs/>
          <w:color w:val="000000"/>
          <w:sz w:val="26"/>
          <w:szCs w:val="26"/>
        </w:rPr>
      </w:pPr>
      <w:r w:rsidRPr="009E70A5">
        <w:rPr>
          <w:rFonts w:asciiTheme="majorHAnsi" w:hAnsiTheme="majorHAnsi" w:cstheme="majorHAnsi"/>
          <w:b/>
          <w:bCs/>
          <w:color w:val="000000"/>
          <w:sz w:val="26"/>
          <w:szCs w:val="26"/>
        </w:rPr>
        <w:t xml:space="preserve">GIẤY </w:t>
      </w:r>
      <w:r w:rsidRPr="009E70A5">
        <w:rPr>
          <w:rFonts w:asciiTheme="majorHAnsi" w:hAnsiTheme="majorHAnsi" w:cstheme="majorHAnsi"/>
          <w:b/>
          <w:color w:val="000000"/>
          <w:sz w:val="26"/>
          <w:szCs w:val="26"/>
        </w:rPr>
        <w:t>CHỨNG</w:t>
      </w:r>
      <w:r w:rsidRPr="009E70A5">
        <w:rPr>
          <w:rFonts w:asciiTheme="majorHAnsi" w:hAnsiTheme="majorHAnsi" w:cstheme="majorHAnsi"/>
          <w:b/>
          <w:bCs/>
          <w:color w:val="000000"/>
          <w:sz w:val="26"/>
          <w:szCs w:val="26"/>
        </w:rPr>
        <w:t xml:space="preserve"> NHẬN ĐỦ ĐIỀU KIỆN BAY TIÊU CHUẨN</w:t>
      </w:r>
    </w:p>
    <w:p w14:paraId="25D0CE48" w14:textId="77777777" w:rsidR="00CC6AAE" w:rsidRPr="009E70A5" w:rsidRDefault="00CC6AAE" w:rsidP="00CC6AAE">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10206" w:type="dxa"/>
        <w:jc w:val="center"/>
        <w:tblLook w:val="04A0" w:firstRow="1" w:lastRow="0" w:firstColumn="1" w:lastColumn="0" w:noHBand="0" w:noVBand="1"/>
      </w:tblPr>
      <w:tblGrid>
        <w:gridCol w:w="4962"/>
        <w:gridCol w:w="5244"/>
      </w:tblGrid>
      <w:tr w:rsidR="004E09AE" w:rsidRPr="009E70A5" w14:paraId="0C87B5C3" w14:textId="77777777" w:rsidTr="00CC6AAE">
        <w:trPr>
          <w:trHeight w:val="60"/>
          <w:jc w:val="center"/>
        </w:trPr>
        <w:tc>
          <w:tcPr>
            <w:tcW w:w="4962" w:type="dxa"/>
          </w:tcPr>
          <w:p w14:paraId="584BACC9" w14:textId="77777777" w:rsidR="004E09AE" w:rsidRPr="009E70A5" w:rsidRDefault="004E09AE" w:rsidP="004E09AE">
            <w:pPr>
              <w:jc w:val="center"/>
              <w:rPr>
                <w:sz w:val="24"/>
              </w:rPr>
            </w:pPr>
            <w:r w:rsidRPr="009E70A5">
              <w:rPr>
                <w:sz w:val="24"/>
              </w:rPr>
              <w:t>BỘ XÂY DỰNG</w:t>
            </w:r>
          </w:p>
          <w:p w14:paraId="6A30815F" w14:textId="77777777" w:rsidR="004E09AE" w:rsidRPr="009E70A5" w:rsidRDefault="004E09AE" w:rsidP="004E09AE">
            <w:pPr>
              <w:jc w:val="center"/>
              <w:rPr>
                <w:b/>
                <w:sz w:val="24"/>
              </w:rPr>
            </w:pPr>
            <w:r w:rsidRPr="009E70A5">
              <w:rPr>
                <w:b/>
                <w:sz w:val="24"/>
              </w:rPr>
              <w:t>CỤC HÀNG KHÔNG VIỆT NAM</w:t>
            </w:r>
          </w:p>
        </w:tc>
        <w:tc>
          <w:tcPr>
            <w:tcW w:w="5244" w:type="dxa"/>
          </w:tcPr>
          <w:p w14:paraId="61DFF7FF" w14:textId="77777777" w:rsidR="004E09AE" w:rsidRPr="009E70A5" w:rsidRDefault="004E09AE" w:rsidP="004E09AE">
            <w:pPr>
              <w:jc w:val="center"/>
              <w:rPr>
                <w:b/>
                <w:sz w:val="24"/>
              </w:rPr>
            </w:pPr>
            <w:r w:rsidRPr="009E70A5">
              <w:rPr>
                <w:b/>
                <w:sz w:val="24"/>
              </w:rPr>
              <w:t>CỘNG HÒA XÃ HỘI CHỦ NGHĨA VIỆT NAM</w:t>
            </w:r>
          </w:p>
          <w:p w14:paraId="6839CD59" w14:textId="77777777" w:rsidR="004E09AE" w:rsidRPr="009E70A5" w:rsidRDefault="004E09AE" w:rsidP="004E09AE">
            <w:pPr>
              <w:jc w:val="center"/>
              <w:rPr>
                <w:b/>
                <w:sz w:val="24"/>
              </w:rPr>
            </w:pPr>
            <w:r w:rsidRPr="009E70A5">
              <w:rPr>
                <w:b/>
                <w:sz w:val="24"/>
              </w:rPr>
              <w:t>Độc lập – Tự do – Hạnh phúc</w:t>
            </w:r>
          </w:p>
        </w:tc>
      </w:tr>
      <w:tr w:rsidR="004E09AE" w:rsidRPr="009E70A5" w14:paraId="228F1D19" w14:textId="77777777" w:rsidTr="00CC6AAE">
        <w:trPr>
          <w:jc w:val="center"/>
        </w:trPr>
        <w:tc>
          <w:tcPr>
            <w:tcW w:w="4962" w:type="dxa"/>
          </w:tcPr>
          <w:p w14:paraId="4D54B8EE" w14:textId="77777777" w:rsidR="004E09AE" w:rsidRPr="009E70A5" w:rsidRDefault="004E09AE" w:rsidP="004E09AE">
            <w:pPr>
              <w:jc w:val="center"/>
              <w:rPr>
                <w:sz w:val="22"/>
                <w:szCs w:val="22"/>
              </w:rPr>
            </w:pPr>
            <w:r w:rsidRPr="009E70A5">
              <w:rPr>
                <w:sz w:val="22"/>
                <w:szCs w:val="22"/>
              </w:rPr>
              <w:t>MINISTRY OF CONSTRUCTION</w:t>
            </w:r>
          </w:p>
          <w:p w14:paraId="46475A0D" w14:textId="77777777" w:rsidR="004E09AE" w:rsidRPr="009E70A5" w:rsidRDefault="004E09AE" w:rsidP="004E09AE">
            <w:pPr>
              <w:jc w:val="center"/>
              <w:rPr>
                <w:b/>
                <w:sz w:val="22"/>
                <w:szCs w:val="22"/>
              </w:rPr>
            </w:pPr>
            <w:r w:rsidRPr="009E70A5">
              <w:rPr>
                <w:b/>
                <w:sz w:val="22"/>
                <w:szCs w:val="22"/>
              </w:rPr>
              <w:t>CIVIL AVIATION AUTHORITY OF VIETNAM</w:t>
            </w:r>
          </w:p>
          <w:p w14:paraId="3A568B86" w14:textId="77777777" w:rsidR="004E09AE" w:rsidRPr="009E70A5" w:rsidRDefault="004E09AE" w:rsidP="004E09AE">
            <w:pPr>
              <w:jc w:val="center"/>
              <w:rPr>
                <w:b/>
                <w:sz w:val="24"/>
              </w:rPr>
            </w:pPr>
            <w:r w:rsidRPr="009E70A5">
              <w:rPr>
                <w:b/>
                <w:noProof/>
                <w:sz w:val="24"/>
                <w:lang w:val="en-US"/>
              </w:rPr>
              <mc:AlternateContent>
                <mc:Choice Requires="wps">
                  <w:drawing>
                    <wp:anchor distT="0" distB="0" distL="114300" distR="114300" simplePos="0" relativeHeight="251707392" behindDoc="0" locked="0" layoutInCell="1" allowOverlap="1" wp14:anchorId="5EC677FB" wp14:editId="7EF5C101">
                      <wp:simplePos x="0" y="0"/>
                      <wp:positionH relativeFrom="column">
                        <wp:posOffset>741680</wp:posOffset>
                      </wp:positionH>
                      <wp:positionV relativeFrom="paragraph">
                        <wp:posOffset>30480</wp:posOffset>
                      </wp:positionV>
                      <wp:extent cx="1536700" cy="12700"/>
                      <wp:effectExtent l="0" t="0" r="25400" b="25400"/>
                      <wp:wrapNone/>
                      <wp:docPr id="481197966" name="Straight Connector 481197966"/>
                      <wp:cNvGraphicFramePr/>
                      <a:graphic xmlns:a="http://schemas.openxmlformats.org/drawingml/2006/main">
                        <a:graphicData uri="http://schemas.microsoft.com/office/word/2010/wordprocessingShape">
                          <wps:wsp>
                            <wps:cNvCnPr/>
                            <wps:spPr>
                              <a:xfrm flipV="1">
                                <a:off x="0" y="0"/>
                                <a:ext cx="1536700" cy="1270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D7B31F8" id="Straight Connector 481197966"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58.4pt,2.4pt" to="179.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"/>
                  </w:pict>
                </mc:Fallback>
              </mc:AlternateContent>
            </w:r>
          </w:p>
        </w:tc>
        <w:tc>
          <w:tcPr>
            <w:tcW w:w="5244" w:type="dxa"/>
          </w:tcPr>
          <w:p w14:paraId="2533759D" w14:textId="77777777" w:rsidR="004E09AE" w:rsidRPr="009E70A5" w:rsidRDefault="004E09AE" w:rsidP="004E09AE">
            <w:pPr>
              <w:jc w:val="center"/>
              <w:rPr>
                <w:b/>
                <w:sz w:val="22"/>
                <w:szCs w:val="22"/>
              </w:rPr>
            </w:pPr>
            <w:r w:rsidRPr="009E70A5">
              <w:rPr>
                <w:b/>
                <w:sz w:val="22"/>
                <w:szCs w:val="22"/>
              </w:rPr>
              <w:t>SOCIALIST REPUBLIC OF VIETNAM</w:t>
            </w:r>
          </w:p>
          <w:p w14:paraId="4233CB05" w14:textId="77777777" w:rsidR="004E09AE" w:rsidRPr="009E70A5" w:rsidRDefault="004E09AE" w:rsidP="004E09AE">
            <w:pPr>
              <w:jc w:val="center"/>
              <w:rPr>
                <w:b/>
                <w:sz w:val="22"/>
                <w:szCs w:val="22"/>
              </w:rPr>
            </w:pPr>
            <w:r w:rsidRPr="009E70A5">
              <w:rPr>
                <w:b/>
                <w:sz w:val="22"/>
                <w:szCs w:val="22"/>
              </w:rPr>
              <w:t>Independence – Freedom – Happiness</w:t>
            </w:r>
          </w:p>
          <w:p w14:paraId="5800677D" w14:textId="77777777" w:rsidR="004E09AE" w:rsidRPr="009E70A5" w:rsidRDefault="004E09AE" w:rsidP="004E09AE">
            <w:pPr>
              <w:jc w:val="center"/>
              <w:rPr>
                <w:b/>
                <w:sz w:val="24"/>
              </w:rPr>
            </w:pPr>
            <w:r w:rsidRPr="009E70A5">
              <w:rPr>
                <w:b/>
                <w:sz w:val="24"/>
              </w:rPr>
              <w:t>______________________</w:t>
            </w:r>
          </w:p>
        </w:tc>
      </w:tr>
      <w:tr w:rsidR="004E09AE" w:rsidRPr="009E70A5" w14:paraId="65AEDAEA" w14:textId="77777777" w:rsidTr="00CC6AAE">
        <w:trPr>
          <w:jc w:val="center"/>
        </w:trPr>
        <w:tc>
          <w:tcPr>
            <w:tcW w:w="4962" w:type="dxa"/>
          </w:tcPr>
          <w:p w14:paraId="675C1721" w14:textId="77777777" w:rsidR="004E09AE" w:rsidRPr="009E70A5" w:rsidRDefault="004E09AE" w:rsidP="004E09AE">
            <w:pPr>
              <w:rPr>
                <w:strike/>
                <w:sz w:val="24"/>
              </w:rPr>
            </w:pPr>
            <w:r w:rsidRPr="009E70A5">
              <w:rPr>
                <w:sz w:val="26"/>
                <w:szCs w:val="26"/>
              </w:rPr>
              <w:t>Số</w:t>
            </w:r>
            <w:r w:rsidRPr="009E70A5">
              <w:rPr>
                <w:sz w:val="24"/>
              </w:rPr>
              <w:t>/ Number ref:</w:t>
            </w:r>
            <w:r w:rsidRPr="009E70A5">
              <w:rPr>
                <w:b/>
                <w:bCs/>
                <w:sz w:val="24"/>
              </w:rPr>
              <w:t xml:space="preserve"> </w:t>
            </w:r>
          </w:p>
        </w:tc>
        <w:tc>
          <w:tcPr>
            <w:tcW w:w="5244" w:type="dxa"/>
          </w:tcPr>
          <w:p w14:paraId="52F03F07" w14:textId="77777777" w:rsidR="004E09AE" w:rsidRPr="009E70A5" w:rsidRDefault="004E09AE" w:rsidP="004E09AE">
            <w:pPr>
              <w:jc w:val="center"/>
              <w:rPr>
                <w:b/>
                <w:sz w:val="24"/>
              </w:rPr>
            </w:pPr>
          </w:p>
        </w:tc>
      </w:tr>
    </w:tbl>
    <w:p w14:paraId="00112804" w14:textId="77777777" w:rsidR="004E09AE" w:rsidRPr="009E70A5" w:rsidRDefault="004E09AE" w:rsidP="004E09AE">
      <w:pPr>
        <w:rPr>
          <w:rFonts w:ascii=".VnArialH" w:hAnsi=".VnArialH"/>
          <w:b/>
          <w:color w:val="FFFFFF"/>
          <w:sz w:val="36"/>
          <w:szCs w:val="20"/>
        </w:rPr>
      </w:pPr>
      <w:r w:rsidRPr="009E70A5">
        <w:rPr>
          <w:rFonts w:ascii=".VnTimeH" w:hAnsi=".VnTimeH"/>
          <w:color w:val="FFFFFF"/>
          <w:sz w:val="24"/>
          <w:szCs w:val="20"/>
        </w:rPr>
        <w:t>r</w:t>
      </w: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4111"/>
        <w:gridCol w:w="2268"/>
      </w:tblGrid>
      <w:tr w:rsidR="00B6351A" w:rsidRPr="009E70A5" w14:paraId="0717D20F" w14:textId="77777777" w:rsidTr="00B6351A">
        <w:trPr>
          <w:cantSplit/>
          <w:jc w:val="center"/>
        </w:trPr>
        <w:tc>
          <w:tcPr>
            <w:tcW w:w="10031" w:type="dxa"/>
            <w:gridSpan w:val="3"/>
            <w:tcBorders>
              <w:top w:val="nil"/>
              <w:left w:val="nil"/>
              <w:bottom w:val="single" w:sz="4" w:space="0" w:color="auto"/>
              <w:right w:val="nil"/>
            </w:tcBorders>
          </w:tcPr>
          <w:p w14:paraId="38C203A3" w14:textId="77777777" w:rsidR="00B6351A" w:rsidRPr="009E70A5" w:rsidRDefault="00B6351A" w:rsidP="00183138">
            <w:pPr>
              <w:jc w:val="center"/>
              <w:rPr>
                <w:b/>
                <w:sz w:val="32"/>
              </w:rPr>
            </w:pPr>
            <w:r w:rsidRPr="009E70A5">
              <w:rPr>
                <w:b/>
                <w:sz w:val="32"/>
              </w:rPr>
              <w:t>GIẤY CHỨNG NHẬN ĐỦ ĐIỀU KIỆN BAY TIÊU CHUẨN</w:t>
            </w:r>
          </w:p>
          <w:p w14:paraId="06124542" w14:textId="77777777" w:rsidR="00B6351A" w:rsidRPr="009E70A5" w:rsidRDefault="00B6351A" w:rsidP="00183138">
            <w:pPr>
              <w:tabs>
                <w:tab w:val="left" w:pos="3969"/>
              </w:tabs>
              <w:jc w:val="center"/>
              <w:rPr>
                <w:b/>
                <w:bCs/>
              </w:rPr>
            </w:pPr>
            <w:r w:rsidRPr="009E70A5">
              <w:rPr>
                <w:b/>
                <w:bCs/>
              </w:rPr>
              <w:t>STANDARD CERTIFICATE OF AIRWORTHINESS</w:t>
            </w:r>
          </w:p>
          <w:p w14:paraId="05F79B92" w14:textId="77777777" w:rsidR="00B6351A" w:rsidRPr="009E70A5" w:rsidRDefault="00B6351A" w:rsidP="00183138">
            <w:pPr>
              <w:jc w:val="center"/>
            </w:pPr>
          </w:p>
        </w:tc>
      </w:tr>
      <w:tr w:rsidR="00B6351A" w:rsidRPr="009E70A5" w14:paraId="5CCD6B2B" w14:textId="77777777" w:rsidTr="00B6351A">
        <w:trPr>
          <w:cantSplit/>
          <w:jc w:val="center"/>
        </w:trPr>
        <w:tc>
          <w:tcPr>
            <w:tcW w:w="3652" w:type="dxa"/>
            <w:tcBorders>
              <w:top w:val="single" w:sz="4" w:space="0" w:color="auto"/>
            </w:tcBorders>
          </w:tcPr>
          <w:p w14:paraId="37E24EC2" w14:textId="77777777" w:rsidR="00B6351A" w:rsidRPr="009E70A5" w:rsidRDefault="00B6351A" w:rsidP="00183138">
            <w:pPr>
              <w:jc w:val="center"/>
            </w:pPr>
            <w:r w:rsidRPr="009E70A5">
              <w:t>Quốc tịch và dấu hiệu đăng ký</w:t>
            </w:r>
          </w:p>
          <w:p w14:paraId="7FF442FD" w14:textId="77777777" w:rsidR="00B6351A" w:rsidRPr="009E70A5" w:rsidRDefault="00B6351A" w:rsidP="00183138">
            <w:pPr>
              <w:jc w:val="center"/>
              <w:rPr>
                <w:b/>
              </w:rPr>
            </w:pPr>
            <w:r w:rsidRPr="009E70A5">
              <w:t>Nationality and Registration Mark</w:t>
            </w:r>
          </w:p>
          <w:p w14:paraId="58BACDEF" w14:textId="34FE70E0" w:rsidR="00B6351A" w:rsidRPr="009E70A5" w:rsidRDefault="00B6351A" w:rsidP="00B6351A">
            <w:pPr>
              <w:rPr>
                <w:b/>
                <w:lang w:val="en-US"/>
              </w:rPr>
            </w:pPr>
          </w:p>
        </w:tc>
        <w:tc>
          <w:tcPr>
            <w:tcW w:w="4111" w:type="dxa"/>
            <w:tcBorders>
              <w:top w:val="single" w:sz="4" w:space="0" w:color="auto"/>
            </w:tcBorders>
          </w:tcPr>
          <w:p w14:paraId="117B2491" w14:textId="77777777" w:rsidR="00B6351A" w:rsidRPr="009E70A5" w:rsidRDefault="00B6351A" w:rsidP="00183138">
            <w:pPr>
              <w:jc w:val="center"/>
            </w:pPr>
            <w:r w:rsidRPr="009E70A5">
              <w:t xml:space="preserve">Nhà sản xuất và Kiểu loại tàu bay  </w:t>
            </w:r>
          </w:p>
          <w:p w14:paraId="3C3680E1" w14:textId="77777777" w:rsidR="00B6351A" w:rsidRPr="009E70A5" w:rsidRDefault="00B6351A" w:rsidP="00183138">
            <w:pPr>
              <w:jc w:val="center"/>
            </w:pPr>
            <w:r w:rsidRPr="009E70A5">
              <w:t xml:space="preserve">Manufacturer and manufacturer’s designation of Aircraft     </w:t>
            </w:r>
          </w:p>
          <w:p w14:paraId="6623805A" w14:textId="203D0064" w:rsidR="00B6351A" w:rsidRPr="009E70A5" w:rsidRDefault="00B6351A" w:rsidP="00183138">
            <w:pPr>
              <w:jc w:val="center"/>
            </w:pPr>
          </w:p>
        </w:tc>
        <w:tc>
          <w:tcPr>
            <w:tcW w:w="2268" w:type="dxa"/>
            <w:tcBorders>
              <w:top w:val="single" w:sz="4" w:space="0" w:color="auto"/>
            </w:tcBorders>
          </w:tcPr>
          <w:p w14:paraId="7AFFEAE9" w14:textId="77777777" w:rsidR="00B6351A" w:rsidRPr="009E70A5" w:rsidRDefault="00B6351A" w:rsidP="00183138">
            <w:pPr>
              <w:jc w:val="center"/>
            </w:pPr>
            <w:r w:rsidRPr="009E70A5">
              <w:t>Số xuất xưởng</w:t>
            </w:r>
          </w:p>
          <w:p w14:paraId="321EA5DA" w14:textId="538BEF98" w:rsidR="00B6351A" w:rsidRPr="009E70A5" w:rsidRDefault="00B6351A" w:rsidP="00B6351A">
            <w:pPr>
              <w:jc w:val="center"/>
              <w:rPr>
                <w:b/>
                <w:lang w:val="en-US"/>
              </w:rPr>
            </w:pPr>
            <w:r w:rsidRPr="009E70A5">
              <w:t>Aircraft S/N</w:t>
            </w:r>
          </w:p>
        </w:tc>
      </w:tr>
      <w:tr w:rsidR="00B6351A" w:rsidRPr="009E70A5" w14:paraId="01992461" w14:textId="77777777" w:rsidTr="00B6351A">
        <w:trPr>
          <w:cantSplit/>
          <w:trHeight w:val="310"/>
          <w:jc w:val="center"/>
        </w:trPr>
        <w:tc>
          <w:tcPr>
            <w:tcW w:w="10031" w:type="dxa"/>
            <w:gridSpan w:val="3"/>
          </w:tcPr>
          <w:p w14:paraId="4F953BB1" w14:textId="3A7370E9" w:rsidR="00B6351A" w:rsidRPr="009E70A5" w:rsidRDefault="00B6351A" w:rsidP="00183138">
            <w:r w:rsidRPr="009E70A5">
              <w:t>Loại tàu bay:</w:t>
            </w:r>
            <w:r w:rsidRPr="009E70A5">
              <w:tab/>
            </w:r>
            <w:r w:rsidRPr="009E70A5">
              <w:tab/>
            </w:r>
            <w:r w:rsidRPr="009E70A5">
              <w:tab/>
            </w:r>
          </w:p>
          <w:p w14:paraId="2B1FE4CC" w14:textId="79BF7A8D" w:rsidR="00B6351A" w:rsidRPr="009E70A5" w:rsidRDefault="00B6351A" w:rsidP="00183138">
            <w:pPr>
              <w:rPr>
                <w:sz w:val="12"/>
              </w:rPr>
            </w:pPr>
            <w:r w:rsidRPr="009E70A5">
              <w:t>Categories:</w:t>
            </w:r>
            <w:r w:rsidRPr="009E70A5">
              <w:tab/>
            </w:r>
            <w:r w:rsidRPr="009E70A5">
              <w:tab/>
            </w:r>
            <w:r w:rsidRPr="009E70A5">
              <w:tab/>
            </w:r>
          </w:p>
        </w:tc>
      </w:tr>
      <w:tr w:rsidR="00B6351A" w:rsidRPr="009E70A5" w14:paraId="73B71457" w14:textId="77777777" w:rsidTr="00B6351A">
        <w:trPr>
          <w:cantSplit/>
          <w:trHeight w:val="2610"/>
          <w:jc w:val="center"/>
        </w:trPr>
        <w:tc>
          <w:tcPr>
            <w:tcW w:w="10031" w:type="dxa"/>
            <w:gridSpan w:val="3"/>
          </w:tcPr>
          <w:p w14:paraId="6B154E8A" w14:textId="77777777" w:rsidR="00B6351A" w:rsidRPr="009E70A5" w:rsidRDefault="00B6351A" w:rsidP="00183138">
            <w:r w:rsidRPr="009E70A5">
              <w:t>Giấy chứng nhận này được cấp phù hợp với Công ước Quốc tế về Hàng không dân dụng ngày 07 tháng 12 năm 1944 và Luật Hàng không dân dụng Việt Nam. Tàu bay mang dấu hiệu đăng ký nói trên có giá trị sử dụng trong điều kiện khai thác và bảo dưỡng phù hợp với các tiêu chuẩn kỹ thuật hiện hành.</w:t>
            </w:r>
          </w:p>
          <w:p w14:paraId="2B72F1E8" w14:textId="77777777" w:rsidR="00B6351A" w:rsidRPr="009E70A5" w:rsidRDefault="00B6351A" w:rsidP="00183138">
            <w:r w:rsidRPr="009E70A5">
              <w:t>This Certificate of Airworthiness is issued pursuant to the Convention on International Civil Aviation dated 07 December 1944, and the Law on Civil Aviation of Vietnam in respect of above mentioned aircraft which is considered to be airworthy when maintained and operated in accordance with the foregoing and the pertinent operating limitation.</w:t>
            </w:r>
          </w:p>
        </w:tc>
      </w:tr>
      <w:tr w:rsidR="00B6351A" w:rsidRPr="009E70A5" w14:paraId="4B77EE0E" w14:textId="77777777" w:rsidTr="00B6351A">
        <w:trPr>
          <w:cantSplit/>
          <w:trHeight w:val="3360"/>
          <w:jc w:val="center"/>
        </w:trPr>
        <w:tc>
          <w:tcPr>
            <w:tcW w:w="10031" w:type="dxa"/>
            <w:gridSpan w:val="3"/>
          </w:tcPr>
          <w:p w14:paraId="51943D3F" w14:textId="64AE2A37" w:rsidR="00B6351A" w:rsidRPr="009E70A5" w:rsidRDefault="00B6351A" w:rsidP="00183138">
            <w:pPr>
              <w:rPr>
                <w:b/>
                <w:bCs/>
                <w:sz w:val="26"/>
                <w:szCs w:val="26"/>
              </w:rPr>
            </w:pPr>
            <w:r w:rsidRPr="009E70A5">
              <w:t xml:space="preserve">Ngày cấp/ Date of Issue:                                      </w:t>
            </w:r>
            <w:r w:rsidRPr="009E70A5">
              <w:rPr>
                <w:lang w:val="en-US"/>
              </w:rPr>
              <w:t xml:space="preserve">   </w:t>
            </w:r>
            <w:r w:rsidRPr="009E70A5">
              <w:t xml:space="preserve">   </w:t>
            </w:r>
            <w:r w:rsidRPr="009E70A5">
              <w:rPr>
                <w:b/>
                <w:bCs/>
                <w:sz w:val="26"/>
                <w:szCs w:val="26"/>
              </w:rPr>
              <w:t>CỤC TRƯỞNG</w:t>
            </w:r>
          </w:p>
          <w:p w14:paraId="3EFE8C9A" w14:textId="674ED8C3" w:rsidR="00B6351A" w:rsidRPr="009E70A5" w:rsidRDefault="00B6351A" w:rsidP="00B6351A">
            <w:pPr>
              <w:rPr>
                <w:b/>
                <w:bCs/>
                <w:sz w:val="26"/>
                <w:szCs w:val="26"/>
              </w:rPr>
            </w:pPr>
            <w:r w:rsidRPr="009E70A5">
              <w:t xml:space="preserve">Ngày cấp lại/ Date of Reissue                               </w:t>
            </w:r>
            <w:r w:rsidRPr="009E70A5">
              <w:rPr>
                <w:b/>
                <w:bCs/>
                <w:sz w:val="26"/>
                <w:szCs w:val="26"/>
              </w:rPr>
              <w:t>DIRECTOR GENERAL</w:t>
            </w:r>
          </w:p>
          <w:p w14:paraId="4664CD4E" w14:textId="3843A9DF" w:rsidR="00B6351A" w:rsidRPr="009E70A5" w:rsidRDefault="00B6351A" w:rsidP="00183138">
            <w:pPr>
              <w:rPr>
                <w:b/>
                <w:bCs/>
                <w:sz w:val="20"/>
              </w:rPr>
            </w:pPr>
            <w:r w:rsidRPr="009E70A5">
              <w:t xml:space="preserve">Có giá trị đến/ Valid until:        </w:t>
            </w:r>
            <w:r w:rsidRPr="009E70A5">
              <w:rPr>
                <w:b/>
                <w:bCs/>
                <w:sz w:val="20"/>
              </w:rPr>
              <w:t xml:space="preserve">                             </w:t>
            </w:r>
          </w:p>
          <w:p w14:paraId="24250F9D" w14:textId="77777777" w:rsidR="00B6351A" w:rsidRPr="009E70A5" w:rsidRDefault="00B6351A" w:rsidP="00183138">
            <w:pPr>
              <w:ind w:firstLineChars="2250" w:firstLine="5873"/>
              <w:rPr>
                <w:b/>
              </w:rPr>
            </w:pPr>
            <w:r w:rsidRPr="009E70A5">
              <w:rPr>
                <w:b/>
                <w:bCs/>
                <w:sz w:val="26"/>
                <w:szCs w:val="26"/>
              </w:rPr>
              <w:br/>
              <w:t xml:space="preserve">                                                                                                         </w:t>
            </w:r>
          </w:p>
          <w:p w14:paraId="3CD4D18D" w14:textId="77777777" w:rsidR="00B6351A" w:rsidRPr="009E70A5" w:rsidRDefault="00B6351A" w:rsidP="00183138">
            <w:pPr>
              <w:rPr>
                <w:sz w:val="10"/>
              </w:rPr>
            </w:pPr>
          </w:p>
        </w:tc>
      </w:tr>
    </w:tbl>
    <w:p w14:paraId="52F47523" w14:textId="77777777" w:rsidR="00B6351A" w:rsidRPr="009E70A5" w:rsidRDefault="00B6351A" w:rsidP="00B6351A">
      <w:pPr>
        <w:widowControl w:val="0"/>
        <w:tabs>
          <w:tab w:val="left" w:pos="9498"/>
        </w:tabs>
        <w:autoSpaceDE w:val="0"/>
        <w:autoSpaceDN w:val="0"/>
        <w:rPr>
          <w:b/>
          <w:bCs/>
        </w:rPr>
      </w:pPr>
    </w:p>
    <w:p w14:paraId="40B95FCF" w14:textId="77777777" w:rsidR="004E09AE" w:rsidRPr="009E70A5" w:rsidRDefault="004E09AE" w:rsidP="004E09AE">
      <w:pPr>
        <w:rPr>
          <w:b/>
          <w:bCs/>
        </w:rPr>
      </w:pPr>
    </w:p>
    <w:p w14:paraId="229D6FAD" w14:textId="77777777" w:rsidR="004E09AE" w:rsidRPr="00BA4A0E" w:rsidRDefault="004E09AE" w:rsidP="004E09AE">
      <w:pPr>
        <w:rPr>
          <w:b/>
          <w:bCs/>
        </w:rPr>
      </w:pPr>
    </w:p>
    <w:p w14:paraId="0E9B5573" w14:textId="77777777" w:rsidR="00B6351A" w:rsidRPr="00BA4A0E" w:rsidRDefault="00B6351A" w:rsidP="004E09AE">
      <w:pPr>
        <w:rPr>
          <w:b/>
          <w:bCs/>
        </w:rPr>
      </w:pPr>
    </w:p>
    <w:p w14:paraId="7A0F9DC9" w14:textId="77777777" w:rsidR="00B6351A" w:rsidRPr="00BA4A0E" w:rsidRDefault="00B6351A" w:rsidP="004E09AE">
      <w:pPr>
        <w:rPr>
          <w:b/>
          <w:bCs/>
        </w:rPr>
      </w:pP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2"/>
        <w:gridCol w:w="2977"/>
        <w:gridCol w:w="3534"/>
      </w:tblGrid>
      <w:tr w:rsidR="004E09AE" w:rsidRPr="009E70A5" w14:paraId="21DC7C2C" w14:textId="77777777" w:rsidTr="00CC6AAE">
        <w:trPr>
          <w:cantSplit/>
          <w:trHeight w:val="960"/>
          <w:jc w:val="center"/>
        </w:trPr>
        <w:tc>
          <w:tcPr>
            <w:tcW w:w="10093" w:type="dxa"/>
            <w:gridSpan w:val="3"/>
            <w:tcBorders>
              <w:top w:val="double" w:sz="4" w:space="0" w:color="auto"/>
              <w:left w:val="double" w:sz="4" w:space="0" w:color="auto"/>
              <w:bottom w:val="single" w:sz="6" w:space="0" w:color="auto"/>
              <w:right w:val="double" w:sz="4" w:space="0" w:color="auto"/>
            </w:tcBorders>
            <w:vAlign w:val="center"/>
          </w:tcPr>
          <w:p w14:paraId="0CD213C5" w14:textId="026338B1" w:rsidR="004E09AE" w:rsidRPr="009E70A5" w:rsidRDefault="004E09AE" w:rsidP="004E09AE">
            <w:r w:rsidRPr="009E70A5">
              <w:rPr>
                <w:b/>
              </w:rPr>
              <w:t>VN-</w:t>
            </w:r>
            <w:r w:rsidRPr="009E70A5">
              <w:t xml:space="preserve">                 </w:t>
            </w:r>
          </w:p>
          <w:p w14:paraId="724D30D3" w14:textId="77777777" w:rsidR="004E09AE" w:rsidRPr="009E70A5" w:rsidRDefault="004E09AE" w:rsidP="004E09AE">
            <w:pPr>
              <w:jc w:val="center"/>
              <w:rPr>
                <w:b/>
              </w:rPr>
            </w:pPr>
            <w:r w:rsidRPr="009E70A5">
              <w:rPr>
                <w:b/>
              </w:rPr>
              <w:t>GIA HẠN HIỆU LỰC</w:t>
            </w:r>
          </w:p>
          <w:p w14:paraId="1656FAB4" w14:textId="77777777" w:rsidR="004E09AE" w:rsidRPr="009E70A5" w:rsidRDefault="004E09AE" w:rsidP="004E09AE">
            <w:pPr>
              <w:jc w:val="center"/>
              <w:rPr>
                <w:color w:val="FF0000"/>
                <w:sz w:val="24"/>
              </w:rPr>
            </w:pPr>
            <w:r w:rsidRPr="009E70A5">
              <w:rPr>
                <w:sz w:val="24"/>
              </w:rPr>
              <w:t>VALIDITY RENEWAL</w:t>
            </w:r>
          </w:p>
        </w:tc>
      </w:tr>
      <w:tr w:rsidR="004E09AE" w:rsidRPr="009E70A5" w14:paraId="1AF8C663" w14:textId="77777777" w:rsidTr="00CC6AAE">
        <w:trPr>
          <w:cantSplit/>
          <w:trHeight w:val="704"/>
          <w:jc w:val="center"/>
        </w:trPr>
        <w:tc>
          <w:tcPr>
            <w:tcW w:w="3582" w:type="dxa"/>
            <w:tcBorders>
              <w:top w:val="single" w:sz="6" w:space="0" w:color="auto"/>
              <w:left w:val="double" w:sz="4" w:space="0" w:color="auto"/>
              <w:bottom w:val="single" w:sz="6" w:space="0" w:color="auto"/>
              <w:right w:val="single" w:sz="6" w:space="0" w:color="auto"/>
            </w:tcBorders>
            <w:vAlign w:val="center"/>
          </w:tcPr>
          <w:p w14:paraId="229460FA" w14:textId="77777777" w:rsidR="004E09AE" w:rsidRPr="009E70A5" w:rsidRDefault="004E09AE" w:rsidP="004E09AE">
            <w:pPr>
              <w:jc w:val="center"/>
              <w:rPr>
                <w:b/>
              </w:rPr>
            </w:pPr>
            <w:r w:rsidRPr="009E70A5">
              <w:rPr>
                <w:b/>
              </w:rPr>
              <w:t>Ngày gia hạn</w:t>
            </w:r>
          </w:p>
          <w:p w14:paraId="31592B1E" w14:textId="77777777" w:rsidR="004E09AE" w:rsidRPr="009E70A5" w:rsidRDefault="004E09AE" w:rsidP="004E09AE">
            <w:pPr>
              <w:jc w:val="center"/>
            </w:pPr>
            <w:r w:rsidRPr="009E70A5">
              <w:rPr>
                <w:sz w:val="24"/>
              </w:rPr>
              <w:t>Date of Renewal</w:t>
            </w:r>
          </w:p>
        </w:tc>
        <w:tc>
          <w:tcPr>
            <w:tcW w:w="2977" w:type="dxa"/>
            <w:tcBorders>
              <w:top w:val="single" w:sz="6" w:space="0" w:color="auto"/>
              <w:left w:val="single" w:sz="6" w:space="0" w:color="auto"/>
              <w:bottom w:val="single" w:sz="6" w:space="0" w:color="auto"/>
              <w:right w:val="single" w:sz="6" w:space="0" w:color="auto"/>
            </w:tcBorders>
            <w:vAlign w:val="center"/>
          </w:tcPr>
          <w:p w14:paraId="44D7DEA3" w14:textId="77777777" w:rsidR="004E09AE" w:rsidRPr="009E70A5" w:rsidRDefault="004E09AE" w:rsidP="004E09AE">
            <w:pPr>
              <w:jc w:val="center"/>
              <w:rPr>
                <w:b/>
              </w:rPr>
            </w:pPr>
            <w:r w:rsidRPr="009E70A5">
              <w:rPr>
                <w:b/>
              </w:rPr>
              <w:t>Có giá trị đến</w:t>
            </w:r>
          </w:p>
          <w:p w14:paraId="2884EAA8" w14:textId="77777777" w:rsidR="004E09AE" w:rsidRPr="009E70A5" w:rsidRDefault="004E09AE" w:rsidP="004E09AE">
            <w:pPr>
              <w:jc w:val="center"/>
              <w:rPr>
                <w:sz w:val="24"/>
              </w:rPr>
            </w:pPr>
            <w:r w:rsidRPr="009E70A5">
              <w:rPr>
                <w:sz w:val="24"/>
              </w:rPr>
              <w:t>Valid Until</w:t>
            </w:r>
          </w:p>
        </w:tc>
        <w:tc>
          <w:tcPr>
            <w:tcW w:w="3534" w:type="dxa"/>
            <w:tcBorders>
              <w:top w:val="single" w:sz="6" w:space="0" w:color="auto"/>
              <w:left w:val="single" w:sz="6" w:space="0" w:color="auto"/>
              <w:bottom w:val="single" w:sz="6" w:space="0" w:color="auto"/>
              <w:right w:val="double" w:sz="4" w:space="0" w:color="auto"/>
            </w:tcBorders>
            <w:vAlign w:val="center"/>
          </w:tcPr>
          <w:p w14:paraId="0E2B07E6" w14:textId="77777777" w:rsidR="004E09AE" w:rsidRPr="009E70A5" w:rsidRDefault="004E09AE" w:rsidP="004E09AE">
            <w:pPr>
              <w:jc w:val="center"/>
              <w:rPr>
                <w:b/>
              </w:rPr>
            </w:pPr>
            <w:r w:rsidRPr="009E70A5">
              <w:rPr>
                <w:b/>
              </w:rPr>
              <w:t>Giám sát viên an toàn</w:t>
            </w:r>
          </w:p>
          <w:p w14:paraId="23DAC65E" w14:textId="77777777" w:rsidR="004E09AE" w:rsidRPr="009E70A5" w:rsidRDefault="004E09AE" w:rsidP="004E09AE">
            <w:pPr>
              <w:jc w:val="center"/>
              <w:rPr>
                <w:sz w:val="24"/>
              </w:rPr>
            </w:pPr>
            <w:r w:rsidRPr="009E70A5">
              <w:rPr>
                <w:sz w:val="24"/>
              </w:rPr>
              <w:t>Signature and Stamp</w:t>
            </w:r>
          </w:p>
        </w:tc>
      </w:tr>
      <w:tr w:rsidR="004E09AE" w:rsidRPr="009E70A5" w14:paraId="15095405"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54DF8D52"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1F3D55F6"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0F1789AC" w14:textId="77777777" w:rsidR="004E09AE" w:rsidRPr="009E70A5" w:rsidRDefault="004E09AE" w:rsidP="004E09AE">
            <w:pPr>
              <w:jc w:val="center"/>
              <w:rPr>
                <w:sz w:val="26"/>
                <w:szCs w:val="26"/>
              </w:rPr>
            </w:pPr>
          </w:p>
        </w:tc>
      </w:tr>
      <w:tr w:rsidR="004E09AE" w:rsidRPr="009E70A5" w14:paraId="35821639"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21E8F0B3"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0066D54E"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0411AF63" w14:textId="77777777" w:rsidR="004E09AE" w:rsidRPr="009E70A5" w:rsidRDefault="004E09AE" w:rsidP="004E09AE">
            <w:pPr>
              <w:jc w:val="center"/>
              <w:rPr>
                <w:sz w:val="26"/>
                <w:szCs w:val="26"/>
              </w:rPr>
            </w:pPr>
          </w:p>
        </w:tc>
      </w:tr>
      <w:tr w:rsidR="004E09AE" w:rsidRPr="009E70A5" w14:paraId="5255D08B"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5A9B65D4"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169E56E7"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53788A13" w14:textId="77777777" w:rsidR="004E09AE" w:rsidRPr="009E70A5" w:rsidRDefault="004E09AE" w:rsidP="004E09AE">
            <w:pPr>
              <w:jc w:val="center"/>
              <w:rPr>
                <w:sz w:val="26"/>
                <w:szCs w:val="26"/>
              </w:rPr>
            </w:pPr>
          </w:p>
        </w:tc>
      </w:tr>
      <w:tr w:rsidR="004E09AE" w:rsidRPr="009E70A5" w14:paraId="34905327"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412E55F0"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29A3B22E"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07F747F6" w14:textId="77777777" w:rsidR="004E09AE" w:rsidRPr="009E70A5" w:rsidRDefault="004E09AE" w:rsidP="004E09AE">
            <w:pPr>
              <w:jc w:val="center"/>
              <w:rPr>
                <w:sz w:val="26"/>
                <w:szCs w:val="26"/>
              </w:rPr>
            </w:pPr>
          </w:p>
        </w:tc>
      </w:tr>
      <w:tr w:rsidR="004E09AE" w:rsidRPr="009E70A5" w14:paraId="45419B3D"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1FD2CE25"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753B2626"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79336F4B" w14:textId="77777777" w:rsidR="004E09AE" w:rsidRPr="009E70A5" w:rsidRDefault="004E09AE" w:rsidP="004E09AE">
            <w:pPr>
              <w:jc w:val="center"/>
              <w:rPr>
                <w:sz w:val="26"/>
                <w:szCs w:val="26"/>
              </w:rPr>
            </w:pPr>
          </w:p>
        </w:tc>
      </w:tr>
      <w:tr w:rsidR="004E09AE" w:rsidRPr="009E70A5" w14:paraId="599F026C"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0ED4AE8"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2A5F4E4B"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254B6CF0" w14:textId="77777777" w:rsidR="004E09AE" w:rsidRPr="009E70A5" w:rsidRDefault="004E09AE" w:rsidP="004E09AE">
            <w:pPr>
              <w:jc w:val="center"/>
              <w:rPr>
                <w:sz w:val="26"/>
                <w:szCs w:val="26"/>
              </w:rPr>
            </w:pPr>
          </w:p>
        </w:tc>
      </w:tr>
      <w:tr w:rsidR="004E09AE" w:rsidRPr="009E70A5" w14:paraId="2307ECA6"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442CD984"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07A16AE2"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568E0FFB" w14:textId="77777777" w:rsidR="004E09AE" w:rsidRPr="009E70A5" w:rsidRDefault="004E09AE" w:rsidP="004E09AE">
            <w:pPr>
              <w:jc w:val="center"/>
              <w:rPr>
                <w:sz w:val="26"/>
                <w:szCs w:val="26"/>
              </w:rPr>
            </w:pPr>
          </w:p>
        </w:tc>
      </w:tr>
      <w:tr w:rsidR="004E09AE" w:rsidRPr="009E70A5" w14:paraId="24B05084"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20E5554"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7AEC33C1"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528A74D1" w14:textId="77777777" w:rsidR="004E09AE" w:rsidRPr="009E70A5" w:rsidRDefault="004E09AE" w:rsidP="004E09AE">
            <w:pPr>
              <w:jc w:val="center"/>
              <w:rPr>
                <w:sz w:val="26"/>
                <w:szCs w:val="26"/>
              </w:rPr>
            </w:pPr>
          </w:p>
        </w:tc>
      </w:tr>
      <w:tr w:rsidR="004E09AE" w:rsidRPr="009E70A5" w14:paraId="0125B38F" w14:textId="77777777" w:rsidTr="00CC6AAE">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1B0DA296"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752304AB" w14:textId="77777777" w:rsidR="004E09AE" w:rsidRPr="009E70A5" w:rsidRDefault="004E09AE" w:rsidP="004E09AE">
            <w:pPr>
              <w:jc w:val="center"/>
              <w:rPr>
                <w:sz w:val="26"/>
                <w:szCs w:val="26"/>
              </w:rPr>
            </w:pPr>
          </w:p>
        </w:tc>
        <w:tc>
          <w:tcPr>
            <w:tcW w:w="3534" w:type="dxa"/>
            <w:tcBorders>
              <w:top w:val="single" w:sz="6" w:space="0" w:color="auto"/>
              <w:left w:val="single" w:sz="6" w:space="0" w:color="auto"/>
              <w:bottom w:val="single" w:sz="6" w:space="0" w:color="auto"/>
              <w:right w:val="double" w:sz="4" w:space="0" w:color="auto"/>
            </w:tcBorders>
            <w:vAlign w:val="center"/>
          </w:tcPr>
          <w:p w14:paraId="5B770C74" w14:textId="77777777" w:rsidR="004E09AE" w:rsidRPr="009E70A5" w:rsidRDefault="004E09AE" w:rsidP="004E09AE">
            <w:pPr>
              <w:jc w:val="center"/>
              <w:rPr>
                <w:sz w:val="26"/>
                <w:szCs w:val="26"/>
              </w:rPr>
            </w:pPr>
          </w:p>
        </w:tc>
      </w:tr>
      <w:tr w:rsidR="004E09AE" w:rsidRPr="009E70A5" w14:paraId="3DFA3385" w14:textId="77777777" w:rsidTr="00CC6AAE">
        <w:trPr>
          <w:cantSplit/>
          <w:trHeight w:val="1134"/>
          <w:jc w:val="center"/>
        </w:trPr>
        <w:tc>
          <w:tcPr>
            <w:tcW w:w="3582" w:type="dxa"/>
            <w:tcBorders>
              <w:top w:val="single" w:sz="6" w:space="0" w:color="auto"/>
              <w:left w:val="double" w:sz="4" w:space="0" w:color="auto"/>
              <w:bottom w:val="double" w:sz="4" w:space="0" w:color="auto"/>
              <w:right w:val="single" w:sz="6" w:space="0" w:color="auto"/>
            </w:tcBorders>
          </w:tcPr>
          <w:p w14:paraId="1E661A44" w14:textId="77777777" w:rsidR="004E09AE" w:rsidRPr="009E70A5" w:rsidRDefault="004E09AE" w:rsidP="004E09AE"/>
        </w:tc>
        <w:tc>
          <w:tcPr>
            <w:tcW w:w="2977" w:type="dxa"/>
            <w:tcBorders>
              <w:top w:val="single" w:sz="6" w:space="0" w:color="auto"/>
              <w:left w:val="single" w:sz="6" w:space="0" w:color="auto"/>
              <w:bottom w:val="double" w:sz="4" w:space="0" w:color="auto"/>
              <w:right w:val="single" w:sz="6" w:space="0" w:color="auto"/>
            </w:tcBorders>
          </w:tcPr>
          <w:p w14:paraId="4E0A67B6" w14:textId="77777777" w:rsidR="004E09AE" w:rsidRPr="009E70A5" w:rsidRDefault="004E09AE" w:rsidP="004E09AE">
            <w:pPr>
              <w:jc w:val="center"/>
            </w:pPr>
          </w:p>
        </w:tc>
        <w:tc>
          <w:tcPr>
            <w:tcW w:w="3534" w:type="dxa"/>
            <w:tcBorders>
              <w:top w:val="single" w:sz="6" w:space="0" w:color="auto"/>
              <w:left w:val="single" w:sz="6" w:space="0" w:color="auto"/>
              <w:bottom w:val="double" w:sz="4" w:space="0" w:color="auto"/>
              <w:right w:val="double" w:sz="4" w:space="0" w:color="auto"/>
            </w:tcBorders>
          </w:tcPr>
          <w:p w14:paraId="0039A1A0" w14:textId="77777777" w:rsidR="004E09AE" w:rsidRPr="009E70A5" w:rsidRDefault="004E09AE" w:rsidP="004E09AE">
            <w:pPr>
              <w:jc w:val="center"/>
            </w:pPr>
          </w:p>
        </w:tc>
      </w:tr>
    </w:tbl>
    <w:p w14:paraId="4297383B" w14:textId="5147044B" w:rsidR="00B85A2C" w:rsidRPr="009E70A5" w:rsidRDefault="00B85A2C" w:rsidP="004E09AE">
      <w:pPr>
        <w:rPr>
          <w:b/>
          <w:bCs/>
          <w:lang w:val="en-US"/>
        </w:rPr>
      </w:pPr>
    </w:p>
    <w:p w14:paraId="2C7C810C" w14:textId="77777777" w:rsidR="00B85A2C" w:rsidRPr="009E70A5" w:rsidRDefault="00B85A2C">
      <w:pPr>
        <w:rPr>
          <w:b/>
          <w:bCs/>
          <w:lang w:val="en-US"/>
        </w:rPr>
      </w:pPr>
      <w:r w:rsidRPr="009E70A5">
        <w:rPr>
          <w:b/>
          <w:bCs/>
          <w:lang w:val="en-US"/>
        </w:rPr>
        <w:br w:type="page"/>
      </w:r>
    </w:p>
    <w:sectPr w:rsidR="00B85A2C"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EC7E" w14:textId="77777777" w:rsidR="009F129D" w:rsidRDefault="009F129D">
      <w:r>
        <w:separator/>
      </w:r>
    </w:p>
  </w:endnote>
  <w:endnote w:type="continuationSeparator" w:id="0">
    <w:p w14:paraId="1C499A1B" w14:textId="77777777" w:rsidR="009F129D" w:rsidRDefault="009F1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nTimeH">
    <w:altName w:val="Times New Roman"/>
    <w:charset w:val="00"/>
    <w:family w:val="swiss"/>
    <w:pitch w:val="variable"/>
    <w:sig w:usb0="00000007" w:usb1="00000000" w:usb2="00000000" w:usb3="00000000" w:csb0="00000013" w:csb1="00000000"/>
  </w:font>
  <w:font w:name=".VnArialH">
    <w:altName w:val="Segoe Prin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5056B" w14:textId="77777777" w:rsidR="009F129D" w:rsidRDefault="009F129D">
      <w:r>
        <w:separator/>
      </w:r>
    </w:p>
  </w:footnote>
  <w:footnote w:type="continuationSeparator" w:id="0">
    <w:p w14:paraId="69B6F441" w14:textId="77777777" w:rsidR="009F129D" w:rsidRDefault="009F1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29D"/>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1892</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