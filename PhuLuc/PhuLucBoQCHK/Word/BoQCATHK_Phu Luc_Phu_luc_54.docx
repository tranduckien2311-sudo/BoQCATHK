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86ADC" w14:textId="3C22B94A" w:rsidR="00B85A2C" w:rsidRPr="009E70A5" w:rsidRDefault="004E09AE" w:rsidP="00B85A2C">
      <w:pPr>
        <w:jc w:val="center"/>
        <w:outlineLvl w:val="0"/>
        <w:rPr>
          <w:b/>
          <w:color w:val="000000"/>
          <w:lang w:val="en-US"/>
        </w:rPr>
      </w:pPr>
      <w:r w:rsidRPr="009E70A5">
        <w:rPr>
          <w:b/>
          <w:color w:val="000000"/>
        </w:rPr>
        <w:t>Phụ lục LIV</w:t>
      </w:r>
    </w:p>
    <w:p w14:paraId="3E54F92A" w14:textId="3B82DF2C" w:rsidR="004E09AE" w:rsidRPr="009E70A5" w:rsidRDefault="004E09AE" w:rsidP="00B85A2C">
      <w:pPr>
        <w:jc w:val="center"/>
        <w:outlineLvl w:val="0"/>
        <w:rPr>
          <w:b/>
          <w:color w:val="000000"/>
          <w:lang w:val="en-US"/>
        </w:rPr>
      </w:pPr>
      <w:r w:rsidRPr="009E70A5">
        <w:rPr>
          <w:b/>
          <w:color w:val="000000"/>
        </w:rPr>
        <w:t>GIẤY CHỨNG NHẬN ĐỦ ĐIỀU KIỆN BAY ĐẶC BIỆT</w:t>
      </w:r>
    </w:p>
    <w:p w14:paraId="2A4FB0C1" w14:textId="77777777" w:rsidR="00B85A2C" w:rsidRPr="009E70A5" w:rsidRDefault="00B85A2C" w:rsidP="00B85A2C">
      <w:pPr>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tbl>
      <w:tblPr>
        <w:tblW w:w="10206" w:type="dxa"/>
        <w:jc w:val="center"/>
        <w:tblLook w:val="04A0" w:firstRow="1" w:lastRow="0" w:firstColumn="1" w:lastColumn="0" w:noHBand="0" w:noVBand="1"/>
      </w:tblPr>
      <w:tblGrid>
        <w:gridCol w:w="4962"/>
        <w:gridCol w:w="5244"/>
      </w:tblGrid>
      <w:tr w:rsidR="004E09AE" w:rsidRPr="009E70A5" w14:paraId="4A96C1ED" w14:textId="77777777" w:rsidTr="00B85A2C">
        <w:trPr>
          <w:trHeight w:val="60"/>
          <w:jc w:val="center"/>
        </w:trPr>
        <w:tc>
          <w:tcPr>
            <w:tcW w:w="4962" w:type="dxa"/>
          </w:tcPr>
          <w:p w14:paraId="5CE78FE8" w14:textId="77777777" w:rsidR="004E09AE" w:rsidRPr="009E70A5" w:rsidRDefault="004E09AE" w:rsidP="004E09AE">
            <w:pPr>
              <w:jc w:val="center"/>
              <w:rPr>
                <w:sz w:val="24"/>
              </w:rPr>
            </w:pPr>
            <w:bookmarkStart w:id="0" w:name="_Hlk234223468"/>
            <w:r w:rsidRPr="009E70A5">
              <w:rPr>
                <w:sz w:val="24"/>
              </w:rPr>
              <w:t>BỘ XÂY DỰNG</w:t>
            </w:r>
          </w:p>
          <w:p w14:paraId="3A889458" w14:textId="77777777" w:rsidR="004E09AE" w:rsidRPr="009E70A5" w:rsidRDefault="004E09AE" w:rsidP="004E09AE">
            <w:pPr>
              <w:jc w:val="center"/>
              <w:rPr>
                <w:b/>
                <w:sz w:val="24"/>
              </w:rPr>
            </w:pPr>
            <w:r w:rsidRPr="009E70A5">
              <w:rPr>
                <w:b/>
                <w:sz w:val="24"/>
              </w:rPr>
              <w:t>CỤC HÀNG KHÔNG VIỆT NAM</w:t>
            </w:r>
          </w:p>
        </w:tc>
        <w:tc>
          <w:tcPr>
            <w:tcW w:w="5244" w:type="dxa"/>
          </w:tcPr>
          <w:p w14:paraId="24AFBE60" w14:textId="77777777" w:rsidR="004E09AE" w:rsidRPr="009E70A5" w:rsidRDefault="004E09AE" w:rsidP="004E09AE">
            <w:pPr>
              <w:jc w:val="center"/>
              <w:rPr>
                <w:b/>
                <w:sz w:val="24"/>
              </w:rPr>
            </w:pPr>
            <w:r w:rsidRPr="009E70A5">
              <w:rPr>
                <w:b/>
                <w:sz w:val="24"/>
              </w:rPr>
              <w:t>CỘNG HÒA XÃ HỘI CHỦ NGHĨA VIỆT NAM</w:t>
            </w:r>
          </w:p>
          <w:p w14:paraId="05272A84" w14:textId="77777777" w:rsidR="004E09AE" w:rsidRPr="009E70A5" w:rsidRDefault="004E09AE" w:rsidP="004E09AE">
            <w:pPr>
              <w:jc w:val="center"/>
              <w:rPr>
                <w:b/>
                <w:sz w:val="24"/>
              </w:rPr>
            </w:pPr>
            <w:r w:rsidRPr="009E70A5">
              <w:rPr>
                <w:b/>
                <w:sz w:val="24"/>
              </w:rPr>
              <w:t>Độc lập – Tự do – Hạnh phúc</w:t>
            </w:r>
          </w:p>
        </w:tc>
      </w:tr>
      <w:tr w:rsidR="004E09AE" w:rsidRPr="009E70A5" w14:paraId="6974F08E" w14:textId="77777777" w:rsidTr="00B85A2C">
        <w:trPr>
          <w:jc w:val="center"/>
        </w:trPr>
        <w:tc>
          <w:tcPr>
            <w:tcW w:w="4962" w:type="dxa"/>
          </w:tcPr>
          <w:p w14:paraId="149A6EE0" w14:textId="77777777" w:rsidR="004E09AE" w:rsidRPr="009E70A5" w:rsidRDefault="004E09AE" w:rsidP="004E09AE">
            <w:pPr>
              <w:jc w:val="center"/>
              <w:rPr>
                <w:sz w:val="22"/>
                <w:szCs w:val="22"/>
              </w:rPr>
            </w:pPr>
            <w:r w:rsidRPr="009E70A5">
              <w:rPr>
                <w:sz w:val="22"/>
                <w:szCs w:val="22"/>
              </w:rPr>
              <w:t>MINISTRY OF CONSTRUCTION</w:t>
            </w:r>
          </w:p>
          <w:p w14:paraId="039C4FAF" w14:textId="77777777" w:rsidR="004E09AE" w:rsidRPr="009E70A5" w:rsidRDefault="004E09AE" w:rsidP="004E09AE">
            <w:pPr>
              <w:jc w:val="center"/>
              <w:rPr>
                <w:b/>
                <w:sz w:val="22"/>
                <w:szCs w:val="22"/>
              </w:rPr>
            </w:pPr>
            <w:r w:rsidRPr="009E70A5">
              <w:rPr>
                <w:b/>
                <w:sz w:val="22"/>
                <w:szCs w:val="22"/>
              </w:rPr>
              <w:t>CIVIL AVIATION AUTHORITY OF VIETNAM</w:t>
            </w:r>
          </w:p>
          <w:p w14:paraId="1EA9AAEB" w14:textId="77777777" w:rsidR="004E09AE" w:rsidRPr="009E70A5" w:rsidRDefault="004E09AE" w:rsidP="004E09AE">
            <w:pPr>
              <w:jc w:val="center"/>
              <w:rPr>
                <w:b/>
                <w:sz w:val="24"/>
              </w:rPr>
            </w:pPr>
            <w:r w:rsidRPr="009E70A5">
              <w:rPr>
                <w:b/>
                <w:noProof/>
                <w:sz w:val="24"/>
                <w:lang w:val="en-US"/>
              </w:rPr>
              <mc:AlternateContent>
                <mc:Choice Requires="wps">
                  <w:drawing>
                    <wp:anchor distT="0" distB="0" distL="114300" distR="114300" simplePos="0" relativeHeight="251708416" behindDoc="0" locked="0" layoutInCell="1" allowOverlap="1" wp14:anchorId="34FA47FD" wp14:editId="00A87BDF">
                      <wp:simplePos x="0" y="0"/>
                      <wp:positionH relativeFrom="column">
                        <wp:posOffset>741680</wp:posOffset>
                      </wp:positionH>
                      <wp:positionV relativeFrom="paragraph">
                        <wp:posOffset>30480</wp:posOffset>
                      </wp:positionV>
                      <wp:extent cx="1536700" cy="12700"/>
                      <wp:effectExtent l="0" t="0" r="25400" b="25400"/>
                      <wp:wrapNone/>
                      <wp:docPr id="276151800" name="Straight Connector 276151800"/>
                      <wp:cNvGraphicFramePr/>
                      <a:graphic xmlns:a="http://schemas.openxmlformats.org/drawingml/2006/main">
                        <a:graphicData uri="http://schemas.microsoft.com/office/word/2010/wordprocessingShape">
                          <wps:wsp>
                            <wps:cNvCnPr/>
                            <wps:spPr>
                              <a:xfrm flipV="1">
                                <a:off x="0" y="0"/>
                                <a:ext cx="1536700" cy="1270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67FB8D4" id="Straight Connector 276151800" o:spid="_x0000_s1026" style="position:absolute;flip:y;z-index:251708416;visibility:visible;mso-wrap-style:square;mso-wrap-distance-left:9pt;mso-wrap-distance-top:0;mso-wrap-distance-right:9pt;mso-wrap-distance-bottom:0;mso-position-horizontal:absolute;mso-position-horizontal-relative:text;mso-position-vertical:absolute;mso-position-vertical-relative:text" from="58.4pt,2.4pt" to="179.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"/>
                  </w:pict>
                </mc:Fallback>
              </mc:AlternateContent>
            </w:r>
          </w:p>
        </w:tc>
        <w:tc>
          <w:tcPr>
            <w:tcW w:w="5244" w:type="dxa"/>
          </w:tcPr>
          <w:p w14:paraId="6E0EB1A4" w14:textId="77777777" w:rsidR="004E09AE" w:rsidRPr="009E70A5" w:rsidRDefault="004E09AE" w:rsidP="004E09AE">
            <w:pPr>
              <w:jc w:val="center"/>
              <w:rPr>
                <w:b/>
                <w:sz w:val="22"/>
                <w:szCs w:val="22"/>
              </w:rPr>
            </w:pPr>
            <w:r w:rsidRPr="009E70A5">
              <w:rPr>
                <w:b/>
                <w:sz w:val="22"/>
                <w:szCs w:val="22"/>
              </w:rPr>
              <w:t>SOCIALIST REPUBLIC OF VIETNAM</w:t>
            </w:r>
          </w:p>
          <w:p w14:paraId="44C1CA3A" w14:textId="77777777" w:rsidR="004E09AE" w:rsidRPr="009E70A5" w:rsidRDefault="004E09AE" w:rsidP="004E09AE">
            <w:pPr>
              <w:jc w:val="center"/>
              <w:rPr>
                <w:b/>
                <w:sz w:val="22"/>
                <w:szCs w:val="22"/>
              </w:rPr>
            </w:pPr>
            <w:r w:rsidRPr="009E70A5">
              <w:rPr>
                <w:b/>
                <w:sz w:val="22"/>
                <w:szCs w:val="22"/>
              </w:rPr>
              <w:t>Independence – Freedom – Happiness</w:t>
            </w:r>
          </w:p>
          <w:p w14:paraId="5977F167" w14:textId="77777777" w:rsidR="004E09AE" w:rsidRPr="009E70A5" w:rsidRDefault="004E09AE" w:rsidP="004E09AE">
            <w:pPr>
              <w:jc w:val="center"/>
              <w:rPr>
                <w:b/>
                <w:sz w:val="24"/>
              </w:rPr>
            </w:pPr>
            <w:r w:rsidRPr="009E70A5">
              <w:rPr>
                <w:b/>
                <w:sz w:val="24"/>
              </w:rPr>
              <w:t>______________________</w:t>
            </w:r>
          </w:p>
        </w:tc>
      </w:tr>
      <w:tr w:rsidR="004E09AE" w:rsidRPr="009E70A5" w14:paraId="62E0F20F" w14:textId="77777777" w:rsidTr="00B85A2C">
        <w:trPr>
          <w:jc w:val="center"/>
        </w:trPr>
        <w:tc>
          <w:tcPr>
            <w:tcW w:w="4962" w:type="dxa"/>
          </w:tcPr>
          <w:p w14:paraId="463D6641" w14:textId="77777777" w:rsidR="004E09AE" w:rsidRPr="009E70A5" w:rsidRDefault="004E09AE" w:rsidP="004E09AE">
            <w:pPr>
              <w:rPr>
                <w:strike/>
                <w:sz w:val="24"/>
              </w:rPr>
            </w:pPr>
            <w:r w:rsidRPr="009E70A5">
              <w:rPr>
                <w:sz w:val="26"/>
                <w:szCs w:val="26"/>
              </w:rPr>
              <w:t>Số</w:t>
            </w:r>
            <w:r w:rsidRPr="009E70A5">
              <w:rPr>
                <w:sz w:val="24"/>
              </w:rPr>
              <w:t>/ Number ref:</w:t>
            </w:r>
            <w:r w:rsidRPr="009E70A5">
              <w:rPr>
                <w:b/>
                <w:bCs/>
                <w:sz w:val="24"/>
              </w:rPr>
              <w:t xml:space="preserve"> </w:t>
            </w:r>
          </w:p>
        </w:tc>
        <w:tc>
          <w:tcPr>
            <w:tcW w:w="5244" w:type="dxa"/>
          </w:tcPr>
          <w:p w14:paraId="3C88B051" w14:textId="77777777" w:rsidR="004E09AE" w:rsidRPr="009E70A5" w:rsidRDefault="004E09AE" w:rsidP="004E09AE">
            <w:pPr>
              <w:jc w:val="center"/>
              <w:rPr>
                <w:b/>
                <w:sz w:val="24"/>
              </w:rPr>
            </w:pPr>
          </w:p>
        </w:tc>
      </w:tr>
    </w:tbl>
    <w:p w14:paraId="6AB31319" w14:textId="77777777" w:rsidR="004E09AE" w:rsidRPr="009E70A5" w:rsidRDefault="004E09AE" w:rsidP="004E09AE">
      <w:pPr>
        <w:rPr>
          <w:rFonts w:ascii=".VnArialH" w:hAnsi=".VnArialH"/>
          <w:b/>
          <w:color w:val="FFFFFF"/>
          <w:sz w:val="36"/>
          <w:szCs w:val="20"/>
        </w:rPr>
      </w:pPr>
      <w:r w:rsidRPr="009E70A5">
        <w:rPr>
          <w:rFonts w:ascii=".VnTimeH" w:hAnsi=".VnTimeH"/>
          <w:color w:val="FFFFFF"/>
          <w:sz w:val="24"/>
          <w:szCs w:val="20"/>
        </w:rPr>
        <w:t>r</w:t>
      </w:r>
    </w:p>
    <w:p w14:paraId="72F08444" w14:textId="77777777" w:rsidR="004E09AE" w:rsidRPr="009E70A5" w:rsidRDefault="004E09AE" w:rsidP="004E09AE">
      <w:pPr>
        <w:ind w:right="-489"/>
        <w:jc w:val="center"/>
        <w:rPr>
          <w:rFonts w:ascii=".VnArialH" w:hAnsi=".VnArialH"/>
          <w:b/>
          <w:sz w:val="30"/>
          <w:szCs w:val="30"/>
        </w:rPr>
      </w:pPr>
      <w:r w:rsidRPr="009E70A5">
        <w:rPr>
          <w:b/>
          <w:sz w:val="30"/>
          <w:szCs w:val="30"/>
        </w:rPr>
        <w:t>GIẤY CHỨNG NHẬN ĐỦ ĐIỀU KIỆN BAY ĐẶC BIỆT</w:t>
      </w:r>
    </w:p>
    <w:p w14:paraId="100F0AE9" w14:textId="77777777" w:rsidR="004E09AE" w:rsidRPr="009E70A5" w:rsidRDefault="004E09AE" w:rsidP="004E09AE">
      <w:pPr>
        <w:tabs>
          <w:tab w:val="left" w:pos="3969"/>
        </w:tabs>
        <w:ind w:right="-489"/>
        <w:jc w:val="center"/>
        <w:rPr>
          <w:b/>
          <w:bCs/>
          <w:sz w:val="24"/>
        </w:rPr>
      </w:pPr>
      <w:r w:rsidRPr="009E70A5">
        <w:rPr>
          <w:b/>
          <w:bCs/>
          <w:sz w:val="24"/>
        </w:rPr>
        <w:t>SPECIAL CERTIFICATE OF AIRWORTHINESS</w:t>
      </w:r>
    </w:p>
    <w:p w14:paraId="2C2236D5" w14:textId="77777777" w:rsidR="004E09AE" w:rsidRPr="009E70A5" w:rsidRDefault="004E09AE" w:rsidP="004E09AE">
      <w:pPr>
        <w:jc w:val="center"/>
        <w:rPr>
          <w:rFonts w:ascii=".VnTime" w:hAnsi=".VnTime"/>
          <w:sz w:val="16"/>
          <w:szCs w:val="20"/>
        </w:rPr>
      </w:pPr>
    </w:p>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2"/>
        <w:gridCol w:w="1021"/>
        <w:gridCol w:w="3090"/>
        <w:gridCol w:w="2268"/>
      </w:tblGrid>
      <w:tr w:rsidR="004E09AE" w:rsidRPr="009E70A5" w14:paraId="3A1E31EA" w14:textId="77777777" w:rsidTr="00B85A2C">
        <w:trPr>
          <w:cantSplit/>
          <w:trHeight w:val="1567"/>
          <w:jc w:val="center"/>
        </w:trPr>
        <w:tc>
          <w:tcPr>
            <w:tcW w:w="3652" w:type="dxa"/>
          </w:tcPr>
          <w:p w14:paraId="379E46F9" w14:textId="77777777" w:rsidR="004E09AE" w:rsidRPr="009E70A5" w:rsidRDefault="004E09AE" w:rsidP="004E09AE">
            <w:pPr>
              <w:jc w:val="center"/>
              <w:rPr>
                <w:sz w:val="26"/>
                <w:szCs w:val="26"/>
              </w:rPr>
            </w:pPr>
            <w:r w:rsidRPr="009E70A5">
              <w:rPr>
                <w:sz w:val="26"/>
                <w:szCs w:val="26"/>
              </w:rPr>
              <w:t>Quốc tịch và dấu hiệu đăng ký</w:t>
            </w:r>
          </w:p>
          <w:p w14:paraId="4E157DC5" w14:textId="77777777" w:rsidR="004E09AE" w:rsidRPr="009E70A5" w:rsidRDefault="004E09AE" w:rsidP="004E09AE">
            <w:pPr>
              <w:jc w:val="center"/>
              <w:rPr>
                <w:sz w:val="24"/>
              </w:rPr>
            </w:pPr>
            <w:r w:rsidRPr="009E70A5">
              <w:rPr>
                <w:sz w:val="24"/>
              </w:rPr>
              <w:t>Nationality and</w:t>
            </w:r>
          </w:p>
          <w:p w14:paraId="2986DB10" w14:textId="77777777" w:rsidR="004E09AE" w:rsidRPr="009E70A5" w:rsidRDefault="004E09AE" w:rsidP="004E09AE">
            <w:pPr>
              <w:jc w:val="center"/>
              <w:rPr>
                <w:b/>
                <w:sz w:val="24"/>
              </w:rPr>
            </w:pPr>
            <w:r w:rsidRPr="009E70A5">
              <w:rPr>
                <w:sz w:val="24"/>
              </w:rPr>
              <w:t>Registration Mark</w:t>
            </w:r>
          </w:p>
          <w:p w14:paraId="358ECF40" w14:textId="77777777" w:rsidR="004E09AE" w:rsidRPr="009E70A5" w:rsidRDefault="004E09AE" w:rsidP="004E09AE">
            <w:pPr>
              <w:jc w:val="center"/>
              <w:rPr>
                <w:b/>
                <w:szCs w:val="20"/>
              </w:rPr>
            </w:pPr>
          </w:p>
        </w:tc>
        <w:tc>
          <w:tcPr>
            <w:tcW w:w="4111" w:type="dxa"/>
            <w:gridSpan w:val="2"/>
          </w:tcPr>
          <w:p w14:paraId="42B1AD4E" w14:textId="77777777" w:rsidR="004E09AE" w:rsidRPr="009E70A5" w:rsidRDefault="004E09AE" w:rsidP="004E09AE">
            <w:pPr>
              <w:jc w:val="center"/>
              <w:rPr>
                <w:sz w:val="26"/>
                <w:szCs w:val="26"/>
              </w:rPr>
            </w:pPr>
            <w:r w:rsidRPr="009E70A5">
              <w:rPr>
                <w:sz w:val="26"/>
                <w:szCs w:val="26"/>
              </w:rPr>
              <w:t xml:space="preserve">Nhà sản xuất và kiểu loại tàu bay  </w:t>
            </w:r>
          </w:p>
          <w:p w14:paraId="3552681F" w14:textId="77777777" w:rsidR="004E09AE" w:rsidRPr="009E70A5" w:rsidRDefault="004E09AE" w:rsidP="004E09AE">
            <w:pPr>
              <w:ind w:left="34" w:hanging="34"/>
              <w:jc w:val="center"/>
              <w:rPr>
                <w:sz w:val="24"/>
              </w:rPr>
            </w:pPr>
            <w:r w:rsidRPr="009E70A5">
              <w:rPr>
                <w:sz w:val="24"/>
              </w:rPr>
              <w:t xml:space="preserve">Manufacturer and manufacturer’s designation of Aircraft     </w:t>
            </w:r>
          </w:p>
          <w:p w14:paraId="35713E7C" w14:textId="77777777" w:rsidR="004E09AE" w:rsidRPr="009E70A5" w:rsidRDefault="004E09AE" w:rsidP="004E09AE">
            <w:pPr>
              <w:jc w:val="center"/>
              <w:rPr>
                <w:b/>
                <w:szCs w:val="20"/>
              </w:rPr>
            </w:pPr>
          </w:p>
        </w:tc>
        <w:tc>
          <w:tcPr>
            <w:tcW w:w="2268" w:type="dxa"/>
          </w:tcPr>
          <w:p w14:paraId="5476F0FD" w14:textId="77777777" w:rsidR="004E09AE" w:rsidRPr="009E70A5" w:rsidRDefault="004E09AE" w:rsidP="004E09AE">
            <w:pPr>
              <w:jc w:val="center"/>
              <w:rPr>
                <w:sz w:val="26"/>
                <w:szCs w:val="26"/>
              </w:rPr>
            </w:pPr>
            <w:r w:rsidRPr="009E70A5">
              <w:rPr>
                <w:sz w:val="26"/>
                <w:szCs w:val="26"/>
              </w:rPr>
              <w:t>Số xuất xưởng</w:t>
            </w:r>
          </w:p>
          <w:p w14:paraId="720800DC" w14:textId="77777777" w:rsidR="004E09AE" w:rsidRPr="009E70A5" w:rsidRDefault="004E09AE" w:rsidP="004E09AE">
            <w:pPr>
              <w:jc w:val="center"/>
              <w:rPr>
                <w:b/>
                <w:sz w:val="24"/>
              </w:rPr>
            </w:pPr>
            <w:r w:rsidRPr="009E70A5">
              <w:rPr>
                <w:sz w:val="24"/>
              </w:rPr>
              <w:t>Aircraft S/N</w:t>
            </w:r>
          </w:p>
          <w:p w14:paraId="3815E7CA" w14:textId="77777777" w:rsidR="004E09AE" w:rsidRPr="009E70A5" w:rsidRDefault="004E09AE" w:rsidP="004E09AE">
            <w:pPr>
              <w:jc w:val="center"/>
              <w:rPr>
                <w:sz w:val="20"/>
                <w:szCs w:val="20"/>
              </w:rPr>
            </w:pPr>
          </w:p>
          <w:p w14:paraId="3B6A1191" w14:textId="77777777" w:rsidR="004E09AE" w:rsidRPr="009E70A5" w:rsidRDefault="004E09AE" w:rsidP="004E09AE">
            <w:pPr>
              <w:jc w:val="center"/>
              <w:rPr>
                <w:sz w:val="16"/>
                <w:szCs w:val="20"/>
              </w:rPr>
            </w:pPr>
          </w:p>
          <w:p w14:paraId="6F30B1B4" w14:textId="77777777" w:rsidR="004E09AE" w:rsidRPr="009E70A5" w:rsidRDefault="004E09AE" w:rsidP="004E09AE">
            <w:pPr>
              <w:jc w:val="center"/>
              <w:rPr>
                <w:b/>
                <w:szCs w:val="20"/>
              </w:rPr>
            </w:pPr>
          </w:p>
        </w:tc>
      </w:tr>
      <w:tr w:rsidR="004E09AE" w:rsidRPr="009E70A5" w14:paraId="5BCD75D3" w14:textId="77777777" w:rsidTr="00B85A2C">
        <w:trPr>
          <w:cantSplit/>
          <w:trHeight w:val="1252"/>
          <w:jc w:val="center"/>
        </w:trPr>
        <w:tc>
          <w:tcPr>
            <w:tcW w:w="4673" w:type="dxa"/>
            <w:gridSpan w:val="2"/>
          </w:tcPr>
          <w:p w14:paraId="336DAAA9" w14:textId="77777777" w:rsidR="004E09AE" w:rsidRPr="009E70A5" w:rsidRDefault="004E09AE" w:rsidP="004E09AE">
            <w:r w:rsidRPr="009E70A5">
              <w:t>Loại tàu bay:</w:t>
            </w:r>
            <w:r w:rsidRPr="009E70A5">
              <w:tab/>
              <w:t xml:space="preserve">   </w:t>
            </w:r>
          </w:p>
          <w:p w14:paraId="1138E845" w14:textId="77777777" w:rsidR="004E09AE" w:rsidRPr="009E70A5" w:rsidRDefault="004E09AE" w:rsidP="004E09AE">
            <w:pPr>
              <w:rPr>
                <w:sz w:val="24"/>
              </w:rPr>
            </w:pPr>
            <w:r w:rsidRPr="009E70A5">
              <w:rPr>
                <w:sz w:val="24"/>
              </w:rPr>
              <w:t>Categories/Designation</w:t>
            </w:r>
            <w:r w:rsidRPr="009E70A5">
              <w:t xml:space="preserve">:  </w:t>
            </w:r>
          </w:p>
          <w:p w14:paraId="4F334E7F" w14:textId="77777777" w:rsidR="004E09AE" w:rsidRPr="009E70A5" w:rsidRDefault="004E09AE" w:rsidP="004E09AE">
            <w:pPr>
              <w:rPr>
                <w:rFonts w:ascii=".VnArialH" w:hAnsi=".VnArialH"/>
                <w:b/>
                <w:sz w:val="12"/>
                <w:szCs w:val="20"/>
              </w:rPr>
            </w:pPr>
          </w:p>
          <w:p w14:paraId="7E573726" w14:textId="77777777" w:rsidR="004E09AE" w:rsidRPr="009E70A5" w:rsidRDefault="004E09AE" w:rsidP="004E09AE">
            <w:pPr>
              <w:rPr>
                <w:rFonts w:ascii=".VnArialH" w:hAnsi=".VnArialH"/>
                <w:b/>
                <w:sz w:val="12"/>
                <w:szCs w:val="20"/>
              </w:rPr>
            </w:pPr>
          </w:p>
          <w:p w14:paraId="72EBA4E9" w14:textId="77777777" w:rsidR="004E09AE" w:rsidRPr="009E70A5" w:rsidRDefault="004E09AE" w:rsidP="004E09AE">
            <w:pPr>
              <w:rPr>
                <w:rFonts w:ascii=".VnArialH" w:hAnsi=".VnArialH"/>
                <w:b/>
                <w:sz w:val="12"/>
                <w:szCs w:val="20"/>
              </w:rPr>
            </w:pPr>
          </w:p>
          <w:p w14:paraId="55228571" w14:textId="77777777" w:rsidR="004E09AE" w:rsidRPr="009E70A5" w:rsidRDefault="004E09AE" w:rsidP="004E09AE">
            <w:pPr>
              <w:rPr>
                <w:rFonts w:ascii=".VnArialH" w:hAnsi=".VnArialH"/>
                <w:b/>
                <w:sz w:val="12"/>
                <w:szCs w:val="20"/>
              </w:rPr>
            </w:pPr>
          </w:p>
          <w:p w14:paraId="28661133" w14:textId="77777777" w:rsidR="004E09AE" w:rsidRPr="009E70A5" w:rsidRDefault="004E09AE" w:rsidP="004E09AE">
            <w:pPr>
              <w:rPr>
                <w:rFonts w:ascii=".VnArialH" w:hAnsi=".VnArialH"/>
                <w:b/>
                <w:sz w:val="12"/>
                <w:szCs w:val="20"/>
              </w:rPr>
            </w:pPr>
          </w:p>
          <w:p w14:paraId="6EAEA080" w14:textId="77777777" w:rsidR="004E09AE" w:rsidRPr="009E70A5" w:rsidRDefault="004E09AE" w:rsidP="004E09AE">
            <w:pPr>
              <w:rPr>
                <w:rFonts w:ascii=".VnArialH" w:hAnsi=".VnArialH"/>
                <w:b/>
                <w:sz w:val="12"/>
                <w:szCs w:val="20"/>
              </w:rPr>
            </w:pPr>
          </w:p>
        </w:tc>
        <w:tc>
          <w:tcPr>
            <w:tcW w:w="5358" w:type="dxa"/>
            <w:gridSpan w:val="2"/>
          </w:tcPr>
          <w:p w14:paraId="3C503993" w14:textId="77777777" w:rsidR="004E09AE" w:rsidRPr="009E70A5" w:rsidRDefault="004E09AE" w:rsidP="004E09AE">
            <w:r w:rsidRPr="009E70A5">
              <w:t>Mục đích:</w:t>
            </w:r>
            <w:r w:rsidRPr="009E70A5">
              <w:tab/>
              <w:t xml:space="preserve">   </w:t>
            </w:r>
          </w:p>
          <w:p w14:paraId="6CBD859B" w14:textId="77777777" w:rsidR="004E09AE" w:rsidRPr="009E70A5" w:rsidRDefault="004E09AE" w:rsidP="004E09AE">
            <w:pPr>
              <w:rPr>
                <w:sz w:val="24"/>
              </w:rPr>
            </w:pPr>
            <w:r w:rsidRPr="009E70A5">
              <w:rPr>
                <w:sz w:val="24"/>
              </w:rPr>
              <w:t>Purpose</w:t>
            </w:r>
            <w:r w:rsidRPr="009E70A5">
              <w:t>:</w:t>
            </w:r>
            <w:r w:rsidRPr="009E70A5">
              <w:tab/>
              <w:t xml:space="preserve">   </w:t>
            </w:r>
          </w:p>
          <w:p w14:paraId="3DBB76E8" w14:textId="77777777" w:rsidR="004E09AE" w:rsidRPr="009E70A5" w:rsidRDefault="004E09AE" w:rsidP="004E09AE">
            <w:pPr>
              <w:rPr>
                <w:rFonts w:ascii=".VnArialH" w:hAnsi=".VnArialH"/>
                <w:b/>
                <w:sz w:val="12"/>
                <w:szCs w:val="20"/>
              </w:rPr>
            </w:pPr>
          </w:p>
        </w:tc>
      </w:tr>
      <w:tr w:rsidR="004E09AE" w:rsidRPr="009E70A5" w14:paraId="0EA351E3" w14:textId="77777777" w:rsidTr="00B85A2C">
        <w:trPr>
          <w:cantSplit/>
          <w:trHeight w:val="280"/>
          <w:jc w:val="center"/>
        </w:trPr>
        <w:tc>
          <w:tcPr>
            <w:tcW w:w="4673" w:type="dxa"/>
            <w:gridSpan w:val="2"/>
            <w:vMerge w:val="restart"/>
          </w:tcPr>
          <w:p w14:paraId="742E0DCB" w14:textId="77777777" w:rsidR="004E09AE" w:rsidRPr="009E70A5" w:rsidRDefault="004E09AE" w:rsidP="004E09AE">
            <w:r w:rsidRPr="009E70A5">
              <w:rPr>
                <w:sz w:val="26"/>
                <w:szCs w:val="26"/>
              </w:rPr>
              <w:t>Chuyến bay</w:t>
            </w:r>
            <w:r w:rsidRPr="009E70A5">
              <w:t xml:space="preserve">/ </w:t>
            </w:r>
            <w:r w:rsidRPr="009E70A5">
              <w:rPr>
                <w:sz w:val="24"/>
              </w:rPr>
              <w:t>Flight</w:t>
            </w:r>
            <w:r w:rsidRPr="009E70A5">
              <w:t xml:space="preserve">: </w:t>
            </w:r>
          </w:p>
          <w:p w14:paraId="25D42566" w14:textId="77777777" w:rsidR="004E09AE" w:rsidRPr="009E70A5" w:rsidRDefault="004E09AE" w:rsidP="004E09AE">
            <w:pPr>
              <w:rPr>
                <w:sz w:val="24"/>
              </w:rPr>
            </w:pPr>
            <w:r w:rsidRPr="009E70A5">
              <w:rPr>
                <w:sz w:val="24"/>
              </w:rPr>
              <w:t>Ngày thực hiện/ Flight Date:</w:t>
            </w:r>
          </w:p>
        </w:tc>
        <w:tc>
          <w:tcPr>
            <w:tcW w:w="5358" w:type="dxa"/>
            <w:gridSpan w:val="2"/>
          </w:tcPr>
          <w:p w14:paraId="56AB8F3F" w14:textId="77777777" w:rsidR="004E09AE" w:rsidRPr="009E70A5" w:rsidRDefault="004E09AE" w:rsidP="004E09AE">
            <w:r w:rsidRPr="009E70A5">
              <w:rPr>
                <w:sz w:val="26"/>
                <w:szCs w:val="26"/>
              </w:rPr>
              <w:t>Nơi xuất phát</w:t>
            </w:r>
            <w:r w:rsidRPr="009E70A5">
              <w:t>/</w:t>
            </w:r>
            <w:r w:rsidRPr="009E70A5">
              <w:rPr>
                <w:sz w:val="24"/>
              </w:rPr>
              <w:t>From</w:t>
            </w:r>
            <w:r w:rsidRPr="009E70A5">
              <w:t>:</w:t>
            </w:r>
          </w:p>
        </w:tc>
      </w:tr>
      <w:tr w:rsidR="004E09AE" w:rsidRPr="009E70A5" w14:paraId="371506C7" w14:textId="77777777" w:rsidTr="00B85A2C">
        <w:trPr>
          <w:cantSplit/>
          <w:trHeight w:val="347"/>
          <w:jc w:val="center"/>
        </w:trPr>
        <w:tc>
          <w:tcPr>
            <w:tcW w:w="4673" w:type="dxa"/>
            <w:gridSpan w:val="2"/>
            <w:vMerge/>
          </w:tcPr>
          <w:p w14:paraId="2A891775" w14:textId="77777777" w:rsidR="004E09AE" w:rsidRPr="009E70A5" w:rsidRDefault="004E09AE" w:rsidP="004E09AE"/>
        </w:tc>
        <w:tc>
          <w:tcPr>
            <w:tcW w:w="5358" w:type="dxa"/>
            <w:gridSpan w:val="2"/>
          </w:tcPr>
          <w:p w14:paraId="68559A80" w14:textId="77777777" w:rsidR="004E09AE" w:rsidRPr="009E70A5" w:rsidRDefault="004E09AE" w:rsidP="004E09AE">
            <w:r w:rsidRPr="009E70A5">
              <w:rPr>
                <w:sz w:val="26"/>
                <w:szCs w:val="26"/>
              </w:rPr>
              <w:t>Nơi đến</w:t>
            </w:r>
            <w:r w:rsidRPr="009E70A5">
              <w:t>/</w:t>
            </w:r>
            <w:r w:rsidRPr="009E70A5">
              <w:rPr>
                <w:sz w:val="24"/>
              </w:rPr>
              <w:t>To</w:t>
            </w:r>
            <w:r w:rsidRPr="009E70A5">
              <w:t>:</w:t>
            </w:r>
          </w:p>
        </w:tc>
      </w:tr>
      <w:tr w:rsidR="004E09AE" w:rsidRPr="009E70A5" w14:paraId="5A5B18F5" w14:textId="77777777" w:rsidTr="00B85A2C">
        <w:trPr>
          <w:cantSplit/>
          <w:trHeight w:val="1737"/>
          <w:jc w:val="center"/>
        </w:trPr>
        <w:tc>
          <w:tcPr>
            <w:tcW w:w="10031" w:type="dxa"/>
            <w:gridSpan w:val="4"/>
          </w:tcPr>
          <w:p w14:paraId="3CB1D7CF" w14:textId="77777777" w:rsidR="004E09AE" w:rsidRPr="009E70A5" w:rsidRDefault="004E09AE" w:rsidP="004E09AE">
            <w:pPr>
              <w:rPr>
                <w:sz w:val="26"/>
                <w:szCs w:val="26"/>
              </w:rPr>
            </w:pPr>
            <w:r w:rsidRPr="009E70A5">
              <w:rPr>
                <w:sz w:val="26"/>
                <w:szCs w:val="26"/>
              </w:rPr>
              <w:t>Giấy chứng nhận đủ điều kiện bay đặc biệt này được cấp cho tàu bay không đáp ứng đầy đủ tiêu chuẩn thiết kế loại nhưng được xác định là đủ điều kiện bay trong phạm vi hạn chế theo quy định của Luật Hàng không dân dụng Việt Nam.</w:t>
            </w:r>
          </w:p>
          <w:p w14:paraId="0DB10009" w14:textId="77777777" w:rsidR="004E09AE" w:rsidRPr="009E70A5" w:rsidRDefault="004E09AE" w:rsidP="004E09AE">
            <w:pPr>
              <w:rPr>
                <w:rFonts w:ascii=".VnArialH" w:hAnsi=".VnArialH"/>
                <w:b/>
                <w:sz w:val="24"/>
                <w:szCs w:val="20"/>
              </w:rPr>
            </w:pPr>
            <w:r w:rsidRPr="009E70A5">
              <w:rPr>
                <w:sz w:val="24"/>
              </w:rPr>
              <w:t>This Special Certificate of Airworthiness is issued for an aircraft that does not fully meet the applicable type design standards but is considered airworthy within specified limitations as determined by the Civil Aviation Authority of Vietnam.</w:t>
            </w:r>
          </w:p>
        </w:tc>
      </w:tr>
      <w:tr w:rsidR="004E09AE" w:rsidRPr="009E70A5" w14:paraId="2D3D18F6" w14:textId="77777777" w:rsidTr="00B85A2C">
        <w:trPr>
          <w:cantSplit/>
          <w:trHeight w:val="520"/>
          <w:jc w:val="center"/>
        </w:trPr>
        <w:tc>
          <w:tcPr>
            <w:tcW w:w="10031" w:type="dxa"/>
            <w:gridSpan w:val="4"/>
          </w:tcPr>
          <w:p w14:paraId="73D957FA" w14:textId="77777777" w:rsidR="004E09AE" w:rsidRPr="009E70A5" w:rsidRDefault="004E09AE" w:rsidP="004E09AE">
            <w:pPr>
              <w:rPr>
                <w:sz w:val="26"/>
                <w:szCs w:val="26"/>
              </w:rPr>
            </w:pPr>
            <w:r w:rsidRPr="009E70A5">
              <w:rPr>
                <w:sz w:val="26"/>
                <w:szCs w:val="26"/>
              </w:rPr>
              <w:t>Giới hạn khai thác/ Operation Limitations:</w:t>
            </w:r>
          </w:p>
          <w:p w14:paraId="7410FE04" w14:textId="77777777" w:rsidR="004E09AE" w:rsidRPr="009E70A5" w:rsidRDefault="004E09AE" w:rsidP="004E09AE">
            <w:pPr>
              <w:rPr>
                <w:sz w:val="20"/>
                <w:szCs w:val="20"/>
              </w:rPr>
            </w:pPr>
          </w:p>
          <w:p w14:paraId="4AEDC462" w14:textId="77777777" w:rsidR="004E09AE" w:rsidRPr="009E70A5" w:rsidRDefault="004E09AE" w:rsidP="004E09AE">
            <w:pPr>
              <w:rPr>
                <w:sz w:val="20"/>
                <w:szCs w:val="20"/>
              </w:rPr>
            </w:pPr>
          </w:p>
          <w:p w14:paraId="1E93B0DB" w14:textId="77777777" w:rsidR="004E09AE" w:rsidRPr="009E70A5" w:rsidRDefault="004E09AE" w:rsidP="004E09AE"/>
          <w:p w14:paraId="22F47F74" w14:textId="77777777" w:rsidR="004E09AE" w:rsidRPr="009E70A5" w:rsidRDefault="004E09AE" w:rsidP="004E09AE"/>
          <w:p w14:paraId="18CA39F8" w14:textId="77777777" w:rsidR="004E09AE" w:rsidRPr="009E70A5" w:rsidRDefault="004E09AE" w:rsidP="004E09AE"/>
          <w:p w14:paraId="211E94BF" w14:textId="77777777" w:rsidR="004E09AE" w:rsidRPr="009E70A5" w:rsidRDefault="004E09AE" w:rsidP="004E09AE"/>
        </w:tc>
      </w:tr>
      <w:tr w:rsidR="004E09AE" w:rsidRPr="009E70A5" w14:paraId="5F1E7274" w14:textId="77777777" w:rsidTr="00B85A2C">
        <w:trPr>
          <w:cantSplit/>
          <w:trHeight w:val="2017"/>
          <w:jc w:val="center"/>
        </w:trPr>
        <w:tc>
          <w:tcPr>
            <w:tcW w:w="10031" w:type="dxa"/>
            <w:gridSpan w:val="4"/>
          </w:tcPr>
          <w:p w14:paraId="1BF36A57" w14:textId="6CD9F7BA" w:rsidR="004E09AE" w:rsidRPr="009E70A5" w:rsidRDefault="004E09AE" w:rsidP="004E09AE">
            <w:pPr>
              <w:rPr>
                <w:b/>
                <w:bCs/>
                <w:sz w:val="26"/>
                <w:szCs w:val="26"/>
              </w:rPr>
            </w:pPr>
            <w:r w:rsidRPr="009E70A5">
              <w:rPr>
                <w:sz w:val="26"/>
                <w:szCs w:val="26"/>
              </w:rPr>
              <w:t>Ngày cấp</w:t>
            </w:r>
            <w:r w:rsidRPr="009E70A5">
              <w:rPr>
                <w:szCs w:val="20"/>
              </w:rPr>
              <w:t xml:space="preserve">/ </w:t>
            </w:r>
            <w:r w:rsidRPr="009E70A5">
              <w:rPr>
                <w:sz w:val="24"/>
                <w:szCs w:val="20"/>
              </w:rPr>
              <w:t>Date of Issue</w:t>
            </w:r>
            <w:r w:rsidRPr="009E70A5">
              <w:rPr>
                <w:rFonts w:ascii=".VnArial" w:hAnsi=".VnArial"/>
                <w:sz w:val="24"/>
                <w:szCs w:val="20"/>
              </w:rPr>
              <w:t xml:space="preserve">:    </w:t>
            </w:r>
            <w:r w:rsidR="00E73DB5">
              <w:rPr>
                <w:lang w:val="en-US"/>
              </w:rPr>
              <w:t xml:space="preserve">                </w:t>
            </w:r>
            <w:r w:rsidRPr="009E70A5">
              <w:t xml:space="preserve">        </w:t>
            </w:r>
            <w:r w:rsidRPr="009E70A5">
              <w:rPr>
                <w:szCs w:val="20"/>
              </w:rPr>
              <w:t xml:space="preserve">                                   </w:t>
            </w:r>
            <w:r w:rsidRPr="009E70A5">
              <w:rPr>
                <w:b/>
                <w:bCs/>
                <w:sz w:val="26"/>
                <w:szCs w:val="26"/>
              </w:rPr>
              <w:t>CỤC TRƯỞNG</w:t>
            </w:r>
          </w:p>
          <w:p w14:paraId="64433E54" w14:textId="39B72F47" w:rsidR="004E09AE" w:rsidRPr="009E70A5" w:rsidRDefault="004E09AE" w:rsidP="004E09AE">
            <w:pPr>
              <w:ind w:left="-142" w:firstLineChars="50" w:firstLine="130"/>
              <w:rPr>
                <w:b/>
                <w:bCs/>
                <w:sz w:val="26"/>
                <w:szCs w:val="26"/>
              </w:rPr>
            </w:pPr>
            <w:r w:rsidRPr="009E70A5">
              <w:rPr>
                <w:sz w:val="26"/>
                <w:szCs w:val="26"/>
              </w:rPr>
              <w:t>Có giá trị đến</w:t>
            </w:r>
            <w:r w:rsidRPr="009E70A5">
              <w:rPr>
                <w:szCs w:val="20"/>
              </w:rPr>
              <w:t xml:space="preserve">/ </w:t>
            </w:r>
            <w:r w:rsidRPr="009E70A5">
              <w:rPr>
                <w:sz w:val="24"/>
                <w:szCs w:val="20"/>
              </w:rPr>
              <w:t xml:space="preserve">Valid until:  </w:t>
            </w:r>
            <w:r w:rsidR="00E73DB5">
              <w:rPr>
                <w:lang w:val="en-US"/>
              </w:rPr>
              <w:t xml:space="preserve">                          </w:t>
            </w:r>
            <w:r w:rsidRPr="009E70A5">
              <w:rPr>
                <w:sz w:val="24"/>
                <w:szCs w:val="20"/>
              </w:rPr>
              <w:t xml:space="preserve">                            </w:t>
            </w:r>
            <w:r w:rsidRPr="009E70A5">
              <w:t xml:space="preserve">   </w:t>
            </w:r>
            <w:r w:rsidRPr="009E70A5">
              <w:rPr>
                <w:b/>
                <w:bCs/>
                <w:sz w:val="26"/>
                <w:szCs w:val="26"/>
              </w:rPr>
              <w:t>DIRECTOR GENERAL</w:t>
            </w:r>
          </w:p>
          <w:p w14:paraId="02BB1B99" w14:textId="77777777" w:rsidR="004E09AE" w:rsidRPr="009E70A5" w:rsidRDefault="004E09AE" w:rsidP="004E09AE"/>
        </w:tc>
      </w:tr>
    </w:tbl>
    <w:p w14:paraId="2E19BCFD" w14:textId="77777777" w:rsidR="004E09AE" w:rsidRPr="009E70A5" w:rsidRDefault="004E09AE" w:rsidP="004E09AE">
      <w:pPr>
        <w:rPr>
          <w:b/>
          <w:bCs/>
        </w:rPr>
      </w:pPr>
    </w:p>
    <w:p w14:paraId="2C73EF28" w14:textId="77777777" w:rsidR="004E09AE" w:rsidRPr="009E70A5" w:rsidRDefault="004E09AE" w:rsidP="004E09AE">
      <w:pPr>
        <w:rPr>
          <w:b/>
          <w:bCs/>
        </w:rPr>
      </w:pPr>
    </w:p>
    <w:p w14:paraId="76AAA2AD" w14:textId="77777777" w:rsidR="004E09AE" w:rsidRPr="009E70A5" w:rsidRDefault="004E09AE" w:rsidP="004E09AE">
      <w:pPr>
        <w:rPr>
          <w:b/>
          <w:bCs/>
        </w:rPr>
      </w:pPr>
    </w:p>
    <w:tbl>
      <w:tblPr>
        <w:tblW w:w="102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2"/>
        <w:gridCol w:w="2977"/>
        <w:gridCol w:w="3676"/>
      </w:tblGrid>
      <w:tr w:rsidR="004E09AE" w:rsidRPr="009E70A5" w14:paraId="0BA8AD3D" w14:textId="77777777" w:rsidTr="00B85A2C">
        <w:trPr>
          <w:cantSplit/>
          <w:trHeight w:val="960"/>
          <w:jc w:val="center"/>
        </w:trPr>
        <w:tc>
          <w:tcPr>
            <w:tcW w:w="10235" w:type="dxa"/>
            <w:gridSpan w:val="3"/>
            <w:tcBorders>
              <w:top w:val="double" w:sz="4" w:space="0" w:color="auto"/>
              <w:left w:val="double" w:sz="4" w:space="0" w:color="auto"/>
              <w:bottom w:val="single" w:sz="6" w:space="0" w:color="auto"/>
              <w:right w:val="double" w:sz="4" w:space="0" w:color="auto"/>
            </w:tcBorders>
            <w:vAlign w:val="center"/>
          </w:tcPr>
          <w:p w14:paraId="0B2FBC30" w14:textId="5705CFC3" w:rsidR="004E09AE" w:rsidRPr="009E70A5" w:rsidRDefault="00E73DB5" w:rsidP="004E09AE">
            <w:r>
              <w:rPr>
                <w:b/>
              </w:rPr>
              <w:t>VN-</w:t>
            </w:r>
            <w:r w:rsidR="004E09AE" w:rsidRPr="009E70A5">
              <w:t xml:space="preserve">                    </w:t>
            </w:r>
          </w:p>
          <w:p w14:paraId="4153424C" w14:textId="77777777" w:rsidR="004E09AE" w:rsidRPr="009E70A5" w:rsidRDefault="004E09AE" w:rsidP="004E09AE">
            <w:pPr>
              <w:jc w:val="center"/>
              <w:rPr>
                <w:b/>
              </w:rPr>
            </w:pPr>
            <w:r w:rsidRPr="009E70A5">
              <w:rPr>
                <w:b/>
              </w:rPr>
              <w:t>GIA HẠN HIỆU LỰC</w:t>
            </w:r>
          </w:p>
          <w:p w14:paraId="322334AD" w14:textId="77777777" w:rsidR="004E09AE" w:rsidRPr="009E70A5" w:rsidRDefault="004E09AE" w:rsidP="004E09AE">
            <w:pPr>
              <w:jc w:val="center"/>
              <w:rPr>
                <w:color w:val="FF0000"/>
                <w:sz w:val="24"/>
              </w:rPr>
            </w:pPr>
            <w:r w:rsidRPr="009E70A5">
              <w:rPr>
                <w:sz w:val="24"/>
              </w:rPr>
              <w:t>VALIDITY RENEWAL</w:t>
            </w:r>
          </w:p>
        </w:tc>
      </w:tr>
      <w:tr w:rsidR="004E09AE" w:rsidRPr="009E70A5" w14:paraId="622015A2" w14:textId="77777777" w:rsidTr="00B85A2C">
        <w:trPr>
          <w:cantSplit/>
          <w:trHeight w:val="704"/>
          <w:jc w:val="center"/>
        </w:trPr>
        <w:tc>
          <w:tcPr>
            <w:tcW w:w="3582" w:type="dxa"/>
            <w:tcBorders>
              <w:top w:val="single" w:sz="6" w:space="0" w:color="auto"/>
              <w:left w:val="double" w:sz="4" w:space="0" w:color="auto"/>
              <w:bottom w:val="single" w:sz="6" w:space="0" w:color="auto"/>
              <w:right w:val="single" w:sz="6" w:space="0" w:color="auto"/>
            </w:tcBorders>
            <w:vAlign w:val="center"/>
          </w:tcPr>
          <w:p w14:paraId="610AAF36" w14:textId="77777777" w:rsidR="004E09AE" w:rsidRPr="009E70A5" w:rsidRDefault="004E09AE" w:rsidP="004E09AE">
            <w:pPr>
              <w:jc w:val="center"/>
              <w:rPr>
                <w:b/>
              </w:rPr>
            </w:pPr>
            <w:r w:rsidRPr="009E70A5">
              <w:rPr>
                <w:b/>
              </w:rPr>
              <w:t>Ngày gia hạn</w:t>
            </w:r>
          </w:p>
          <w:p w14:paraId="71F09157" w14:textId="77777777" w:rsidR="004E09AE" w:rsidRPr="009E70A5" w:rsidRDefault="004E09AE" w:rsidP="004E09AE">
            <w:pPr>
              <w:jc w:val="center"/>
            </w:pPr>
            <w:r w:rsidRPr="009E70A5">
              <w:rPr>
                <w:sz w:val="24"/>
              </w:rPr>
              <w:t>Date of Renewal</w:t>
            </w:r>
          </w:p>
        </w:tc>
        <w:tc>
          <w:tcPr>
            <w:tcW w:w="2977" w:type="dxa"/>
            <w:tcBorders>
              <w:top w:val="single" w:sz="6" w:space="0" w:color="auto"/>
              <w:left w:val="single" w:sz="6" w:space="0" w:color="auto"/>
              <w:bottom w:val="single" w:sz="6" w:space="0" w:color="auto"/>
              <w:right w:val="single" w:sz="6" w:space="0" w:color="auto"/>
            </w:tcBorders>
            <w:vAlign w:val="center"/>
          </w:tcPr>
          <w:p w14:paraId="3504B7EF" w14:textId="77777777" w:rsidR="004E09AE" w:rsidRPr="009E70A5" w:rsidRDefault="004E09AE" w:rsidP="004E09AE">
            <w:pPr>
              <w:jc w:val="center"/>
              <w:rPr>
                <w:b/>
              </w:rPr>
            </w:pPr>
            <w:r w:rsidRPr="009E70A5">
              <w:rPr>
                <w:b/>
              </w:rPr>
              <w:t>Có giá trị đến</w:t>
            </w:r>
          </w:p>
          <w:p w14:paraId="11111316" w14:textId="77777777" w:rsidR="004E09AE" w:rsidRPr="009E70A5" w:rsidRDefault="004E09AE" w:rsidP="004E09AE">
            <w:pPr>
              <w:jc w:val="center"/>
              <w:rPr>
                <w:sz w:val="24"/>
              </w:rPr>
            </w:pPr>
            <w:r w:rsidRPr="009E70A5">
              <w:rPr>
                <w:sz w:val="24"/>
              </w:rPr>
              <w:t>Valid Until</w:t>
            </w:r>
          </w:p>
        </w:tc>
        <w:tc>
          <w:tcPr>
            <w:tcW w:w="3676" w:type="dxa"/>
            <w:tcBorders>
              <w:top w:val="single" w:sz="6" w:space="0" w:color="auto"/>
              <w:left w:val="single" w:sz="6" w:space="0" w:color="auto"/>
              <w:bottom w:val="single" w:sz="6" w:space="0" w:color="auto"/>
              <w:right w:val="double" w:sz="4" w:space="0" w:color="auto"/>
            </w:tcBorders>
            <w:vAlign w:val="center"/>
          </w:tcPr>
          <w:p w14:paraId="5715DC80" w14:textId="77777777" w:rsidR="004E09AE" w:rsidRPr="009E70A5" w:rsidRDefault="004E09AE" w:rsidP="004E09AE">
            <w:pPr>
              <w:jc w:val="center"/>
              <w:rPr>
                <w:b/>
              </w:rPr>
            </w:pPr>
            <w:r w:rsidRPr="009E70A5">
              <w:rPr>
                <w:b/>
              </w:rPr>
              <w:t>Giám sát viên an toàn</w:t>
            </w:r>
          </w:p>
          <w:p w14:paraId="7CB90C76" w14:textId="77777777" w:rsidR="004E09AE" w:rsidRPr="009E70A5" w:rsidRDefault="004E09AE" w:rsidP="004E09AE">
            <w:pPr>
              <w:jc w:val="center"/>
              <w:rPr>
                <w:sz w:val="24"/>
              </w:rPr>
            </w:pPr>
            <w:r w:rsidRPr="009E70A5">
              <w:rPr>
                <w:sz w:val="24"/>
              </w:rPr>
              <w:t>Signature and Stamp</w:t>
            </w:r>
          </w:p>
        </w:tc>
      </w:tr>
      <w:tr w:rsidR="004E09AE" w:rsidRPr="009E70A5" w14:paraId="62C8356B" w14:textId="77777777" w:rsidTr="00B85A2C">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03EAD0FB"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625FDA97" w14:textId="77777777" w:rsidR="004E09AE" w:rsidRPr="009E70A5" w:rsidRDefault="004E09AE" w:rsidP="004E09AE">
            <w:pPr>
              <w:jc w:val="center"/>
              <w:rPr>
                <w:sz w:val="26"/>
                <w:szCs w:val="26"/>
              </w:rPr>
            </w:pPr>
          </w:p>
        </w:tc>
        <w:tc>
          <w:tcPr>
            <w:tcW w:w="3676" w:type="dxa"/>
            <w:tcBorders>
              <w:top w:val="single" w:sz="6" w:space="0" w:color="auto"/>
              <w:left w:val="single" w:sz="6" w:space="0" w:color="auto"/>
              <w:bottom w:val="single" w:sz="6" w:space="0" w:color="auto"/>
              <w:right w:val="double" w:sz="4" w:space="0" w:color="auto"/>
            </w:tcBorders>
            <w:vAlign w:val="center"/>
          </w:tcPr>
          <w:p w14:paraId="1251AF8B" w14:textId="77777777" w:rsidR="004E09AE" w:rsidRPr="009E70A5" w:rsidRDefault="004E09AE" w:rsidP="004E09AE">
            <w:pPr>
              <w:jc w:val="center"/>
              <w:rPr>
                <w:sz w:val="26"/>
                <w:szCs w:val="26"/>
              </w:rPr>
            </w:pPr>
          </w:p>
        </w:tc>
      </w:tr>
      <w:tr w:rsidR="004E09AE" w:rsidRPr="009E70A5" w14:paraId="1FF57C3E" w14:textId="77777777" w:rsidTr="00B85A2C">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35B6467A"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2CBA92C9" w14:textId="77777777" w:rsidR="004E09AE" w:rsidRPr="009E70A5" w:rsidRDefault="004E09AE" w:rsidP="004E09AE">
            <w:pPr>
              <w:jc w:val="center"/>
              <w:rPr>
                <w:sz w:val="26"/>
                <w:szCs w:val="26"/>
              </w:rPr>
            </w:pPr>
          </w:p>
        </w:tc>
        <w:tc>
          <w:tcPr>
            <w:tcW w:w="3676" w:type="dxa"/>
            <w:tcBorders>
              <w:top w:val="single" w:sz="6" w:space="0" w:color="auto"/>
              <w:left w:val="single" w:sz="6" w:space="0" w:color="auto"/>
              <w:bottom w:val="single" w:sz="6" w:space="0" w:color="auto"/>
              <w:right w:val="double" w:sz="4" w:space="0" w:color="auto"/>
            </w:tcBorders>
            <w:vAlign w:val="center"/>
          </w:tcPr>
          <w:p w14:paraId="0C9DE20B" w14:textId="77777777" w:rsidR="004E09AE" w:rsidRPr="009E70A5" w:rsidRDefault="004E09AE" w:rsidP="004E09AE">
            <w:pPr>
              <w:jc w:val="center"/>
              <w:rPr>
                <w:sz w:val="26"/>
                <w:szCs w:val="26"/>
              </w:rPr>
            </w:pPr>
          </w:p>
        </w:tc>
      </w:tr>
      <w:tr w:rsidR="004E09AE" w:rsidRPr="009E70A5" w14:paraId="044FB1A9" w14:textId="77777777" w:rsidTr="00B85A2C">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27AC0B80"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0E41F117" w14:textId="77777777" w:rsidR="004E09AE" w:rsidRPr="009E70A5" w:rsidRDefault="004E09AE" w:rsidP="004E09AE">
            <w:pPr>
              <w:jc w:val="center"/>
              <w:rPr>
                <w:sz w:val="26"/>
                <w:szCs w:val="26"/>
              </w:rPr>
            </w:pPr>
          </w:p>
        </w:tc>
        <w:tc>
          <w:tcPr>
            <w:tcW w:w="3676" w:type="dxa"/>
            <w:tcBorders>
              <w:top w:val="single" w:sz="6" w:space="0" w:color="auto"/>
              <w:left w:val="single" w:sz="6" w:space="0" w:color="auto"/>
              <w:bottom w:val="single" w:sz="6" w:space="0" w:color="auto"/>
              <w:right w:val="double" w:sz="4" w:space="0" w:color="auto"/>
            </w:tcBorders>
            <w:vAlign w:val="center"/>
          </w:tcPr>
          <w:p w14:paraId="12CAACB1" w14:textId="77777777" w:rsidR="004E09AE" w:rsidRPr="009E70A5" w:rsidRDefault="004E09AE" w:rsidP="004E09AE">
            <w:pPr>
              <w:jc w:val="center"/>
              <w:rPr>
                <w:sz w:val="26"/>
                <w:szCs w:val="26"/>
              </w:rPr>
            </w:pPr>
          </w:p>
        </w:tc>
      </w:tr>
      <w:tr w:rsidR="004E09AE" w:rsidRPr="009E70A5" w14:paraId="0F5C9042" w14:textId="77777777" w:rsidTr="00B85A2C">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005F4C15"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62F67122" w14:textId="77777777" w:rsidR="004E09AE" w:rsidRPr="009E70A5" w:rsidRDefault="004E09AE" w:rsidP="004E09AE">
            <w:pPr>
              <w:jc w:val="center"/>
              <w:rPr>
                <w:sz w:val="26"/>
                <w:szCs w:val="26"/>
              </w:rPr>
            </w:pPr>
          </w:p>
        </w:tc>
        <w:tc>
          <w:tcPr>
            <w:tcW w:w="3676" w:type="dxa"/>
            <w:tcBorders>
              <w:top w:val="single" w:sz="6" w:space="0" w:color="auto"/>
              <w:left w:val="single" w:sz="6" w:space="0" w:color="auto"/>
              <w:bottom w:val="single" w:sz="6" w:space="0" w:color="auto"/>
              <w:right w:val="double" w:sz="4" w:space="0" w:color="auto"/>
            </w:tcBorders>
            <w:vAlign w:val="center"/>
          </w:tcPr>
          <w:p w14:paraId="235F0557" w14:textId="77777777" w:rsidR="004E09AE" w:rsidRPr="009E70A5" w:rsidRDefault="004E09AE" w:rsidP="004E09AE">
            <w:pPr>
              <w:jc w:val="center"/>
              <w:rPr>
                <w:sz w:val="26"/>
                <w:szCs w:val="26"/>
              </w:rPr>
            </w:pPr>
          </w:p>
        </w:tc>
      </w:tr>
      <w:tr w:rsidR="004E09AE" w:rsidRPr="009E70A5" w14:paraId="6D6CE648" w14:textId="77777777" w:rsidTr="00B85A2C">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6D16E98C"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230A9B32" w14:textId="77777777" w:rsidR="004E09AE" w:rsidRPr="009E70A5" w:rsidRDefault="004E09AE" w:rsidP="004E09AE">
            <w:pPr>
              <w:jc w:val="center"/>
              <w:rPr>
                <w:sz w:val="26"/>
                <w:szCs w:val="26"/>
              </w:rPr>
            </w:pPr>
          </w:p>
        </w:tc>
        <w:tc>
          <w:tcPr>
            <w:tcW w:w="3676" w:type="dxa"/>
            <w:tcBorders>
              <w:top w:val="single" w:sz="6" w:space="0" w:color="auto"/>
              <w:left w:val="single" w:sz="6" w:space="0" w:color="auto"/>
              <w:bottom w:val="single" w:sz="6" w:space="0" w:color="auto"/>
              <w:right w:val="double" w:sz="4" w:space="0" w:color="auto"/>
            </w:tcBorders>
            <w:vAlign w:val="center"/>
          </w:tcPr>
          <w:p w14:paraId="68F0800A" w14:textId="77777777" w:rsidR="004E09AE" w:rsidRPr="009E70A5" w:rsidRDefault="004E09AE" w:rsidP="004E09AE">
            <w:pPr>
              <w:jc w:val="center"/>
              <w:rPr>
                <w:sz w:val="26"/>
                <w:szCs w:val="26"/>
              </w:rPr>
            </w:pPr>
          </w:p>
        </w:tc>
      </w:tr>
      <w:tr w:rsidR="004E09AE" w:rsidRPr="009E70A5" w14:paraId="6107CF78" w14:textId="77777777" w:rsidTr="00B85A2C">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05CB5285"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64295D41" w14:textId="77777777" w:rsidR="004E09AE" w:rsidRPr="009E70A5" w:rsidRDefault="004E09AE" w:rsidP="004E09AE">
            <w:pPr>
              <w:jc w:val="center"/>
              <w:rPr>
                <w:sz w:val="26"/>
                <w:szCs w:val="26"/>
              </w:rPr>
            </w:pPr>
          </w:p>
        </w:tc>
        <w:tc>
          <w:tcPr>
            <w:tcW w:w="3676" w:type="dxa"/>
            <w:tcBorders>
              <w:top w:val="single" w:sz="6" w:space="0" w:color="auto"/>
              <w:left w:val="single" w:sz="6" w:space="0" w:color="auto"/>
              <w:bottom w:val="single" w:sz="6" w:space="0" w:color="auto"/>
              <w:right w:val="double" w:sz="4" w:space="0" w:color="auto"/>
            </w:tcBorders>
            <w:vAlign w:val="center"/>
          </w:tcPr>
          <w:p w14:paraId="21EB7582" w14:textId="77777777" w:rsidR="004E09AE" w:rsidRPr="009E70A5" w:rsidRDefault="004E09AE" w:rsidP="004E09AE">
            <w:pPr>
              <w:jc w:val="center"/>
              <w:rPr>
                <w:sz w:val="26"/>
                <w:szCs w:val="26"/>
              </w:rPr>
            </w:pPr>
          </w:p>
        </w:tc>
      </w:tr>
      <w:tr w:rsidR="004E09AE" w:rsidRPr="009E70A5" w14:paraId="1A30E11C" w14:textId="77777777" w:rsidTr="00B85A2C">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03AF273B"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7180C6D7" w14:textId="77777777" w:rsidR="004E09AE" w:rsidRPr="009E70A5" w:rsidRDefault="004E09AE" w:rsidP="004E09AE">
            <w:pPr>
              <w:jc w:val="center"/>
              <w:rPr>
                <w:sz w:val="26"/>
                <w:szCs w:val="26"/>
              </w:rPr>
            </w:pPr>
          </w:p>
        </w:tc>
        <w:tc>
          <w:tcPr>
            <w:tcW w:w="3676" w:type="dxa"/>
            <w:tcBorders>
              <w:top w:val="single" w:sz="6" w:space="0" w:color="auto"/>
              <w:left w:val="single" w:sz="6" w:space="0" w:color="auto"/>
              <w:bottom w:val="single" w:sz="6" w:space="0" w:color="auto"/>
              <w:right w:val="double" w:sz="4" w:space="0" w:color="auto"/>
            </w:tcBorders>
            <w:vAlign w:val="center"/>
          </w:tcPr>
          <w:p w14:paraId="74592016" w14:textId="77777777" w:rsidR="004E09AE" w:rsidRPr="009E70A5" w:rsidRDefault="004E09AE" w:rsidP="004E09AE">
            <w:pPr>
              <w:jc w:val="center"/>
              <w:rPr>
                <w:sz w:val="26"/>
                <w:szCs w:val="26"/>
              </w:rPr>
            </w:pPr>
          </w:p>
        </w:tc>
      </w:tr>
      <w:tr w:rsidR="004E09AE" w:rsidRPr="009E70A5" w14:paraId="2EDD0F30" w14:textId="77777777" w:rsidTr="00B85A2C">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60389F0D"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773A922E" w14:textId="77777777" w:rsidR="004E09AE" w:rsidRPr="009E70A5" w:rsidRDefault="004E09AE" w:rsidP="004E09AE">
            <w:pPr>
              <w:jc w:val="center"/>
              <w:rPr>
                <w:sz w:val="26"/>
                <w:szCs w:val="26"/>
              </w:rPr>
            </w:pPr>
          </w:p>
        </w:tc>
        <w:tc>
          <w:tcPr>
            <w:tcW w:w="3676" w:type="dxa"/>
            <w:tcBorders>
              <w:top w:val="single" w:sz="6" w:space="0" w:color="auto"/>
              <w:left w:val="single" w:sz="6" w:space="0" w:color="auto"/>
              <w:bottom w:val="single" w:sz="6" w:space="0" w:color="auto"/>
              <w:right w:val="double" w:sz="4" w:space="0" w:color="auto"/>
            </w:tcBorders>
            <w:vAlign w:val="center"/>
          </w:tcPr>
          <w:p w14:paraId="1D06F476" w14:textId="77777777" w:rsidR="004E09AE" w:rsidRPr="009E70A5" w:rsidRDefault="004E09AE" w:rsidP="004E09AE">
            <w:pPr>
              <w:jc w:val="center"/>
              <w:rPr>
                <w:sz w:val="26"/>
                <w:szCs w:val="26"/>
              </w:rPr>
            </w:pPr>
          </w:p>
        </w:tc>
      </w:tr>
      <w:tr w:rsidR="004E09AE" w:rsidRPr="009E70A5" w14:paraId="157A09F5" w14:textId="77777777" w:rsidTr="00B85A2C">
        <w:trPr>
          <w:cantSplit/>
          <w:trHeight w:val="1134"/>
          <w:jc w:val="center"/>
        </w:trPr>
        <w:tc>
          <w:tcPr>
            <w:tcW w:w="3582" w:type="dxa"/>
            <w:tcBorders>
              <w:top w:val="single" w:sz="6" w:space="0" w:color="auto"/>
              <w:left w:val="double" w:sz="4" w:space="0" w:color="auto"/>
              <w:bottom w:val="single" w:sz="6" w:space="0" w:color="auto"/>
              <w:right w:val="single" w:sz="6" w:space="0" w:color="auto"/>
            </w:tcBorders>
            <w:vAlign w:val="center"/>
          </w:tcPr>
          <w:p w14:paraId="719C6061" w14:textId="77777777" w:rsidR="004E09AE" w:rsidRPr="009E70A5" w:rsidRDefault="004E09AE" w:rsidP="004E09AE">
            <w:pPr>
              <w:jc w:val="center"/>
              <w:rPr>
                <w:sz w:val="26"/>
                <w:szCs w:val="26"/>
              </w:rPr>
            </w:pPr>
          </w:p>
        </w:tc>
        <w:tc>
          <w:tcPr>
            <w:tcW w:w="2977" w:type="dxa"/>
            <w:tcBorders>
              <w:top w:val="single" w:sz="6" w:space="0" w:color="auto"/>
              <w:left w:val="single" w:sz="6" w:space="0" w:color="auto"/>
              <w:bottom w:val="single" w:sz="6" w:space="0" w:color="auto"/>
              <w:right w:val="single" w:sz="6" w:space="0" w:color="auto"/>
            </w:tcBorders>
          </w:tcPr>
          <w:p w14:paraId="172A4F12" w14:textId="77777777" w:rsidR="004E09AE" w:rsidRPr="009E70A5" w:rsidRDefault="004E09AE" w:rsidP="004E09AE">
            <w:pPr>
              <w:jc w:val="center"/>
              <w:rPr>
                <w:sz w:val="26"/>
                <w:szCs w:val="26"/>
              </w:rPr>
            </w:pPr>
          </w:p>
        </w:tc>
        <w:tc>
          <w:tcPr>
            <w:tcW w:w="3676" w:type="dxa"/>
            <w:tcBorders>
              <w:top w:val="single" w:sz="6" w:space="0" w:color="auto"/>
              <w:left w:val="single" w:sz="6" w:space="0" w:color="auto"/>
              <w:bottom w:val="single" w:sz="6" w:space="0" w:color="auto"/>
              <w:right w:val="double" w:sz="4" w:space="0" w:color="auto"/>
            </w:tcBorders>
            <w:vAlign w:val="center"/>
          </w:tcPr>
          <w:p w14:paraId="4D281352" w14:textId="77777777" w:rsidR="004E09AE" w:rsidRPr="009E70A5" w:rsidRDefault="004E09AE" w:rsidP="004E09AE">
            <w:pPr>
              <w:jc w:val="center"/>
              <w:rPr>
                <w:sz w:val="26"/>
                <w:szCs w:val="26"/>
              </w:rPr>
            </w:pPr>
          </w:p>
        </w:tc>
      </w:tr>
      <w:tr w:rsidR="004E09AE" w:rsidRPr="009E70A5" w14:paraId="443630E5" w14:textId="77777777" w:rsidTr="00B85A2C">
        <w:trPr>
          <w:cantSplit/>
          <w:trHeight w:val="1134"/>
          <w:jc w:val="center"/>
        </w:trPr>
        <w:tc>
          <w:tcPr>
            <w:tcW w:w="3582" w:type="dxa"/>
            <w:tcBorders>
              <w:top w:val="single" w:sz="6" w:space="0" w:color="auto"/>
              <w:left w:val="double" w:sz="4" w:space="0" w:color="auto"/>
              <w:bottom w:val="double" w:sz="4" w:space="0" w:color="auto"/>
              <w:right w:val="single" w:sz="6" w:space="0" w:color="auto"/>
            </w:tcBorders>
          </w:tcPr>
          <w:p w14:paraId="05DCB554" w14:textId="77777777" w:rsidR="004E09AE" w:rsidRPr="009E70A5" w:rsidRDefault="004E09AE" w:rsidP="004E09AE"/>
        </w:tc>
        <w:tc>
          <w:tcPr>
            <w:tcW w:w="2977" w:type="dxa"/>
            <w:tcBorders>
              <w:top w:val="single" w:sz="6" w:space="0" w:color="auto"/>
              <w:left w:val="single" w:sz="6" w:space="0" w:color="auto"/>
              <w:bottom w:val="double" w:sz="4" w:space="0" w:color="auto"/>
              <w:right w:val="single" w:sz="6" w:space="0" w:color="auto"/>
            </w:tcBorders>
          </w:tcPr>
          <w:p w14:paraId="7F250944" w14:textId="77777777" w:rsidR="004E09AE" w:rsidRPr="009E70A5" w:rsidRDefault="004E09AE" w:rsidP="004E09AE">
            <w:pPr>
              <w:jc w:val="center"/>
            </w:pPr>
          </w:p>
        </w:tc>
        <w:tc>
          <w:tcPr>
            <w:tcW w:w="3676" w:type="dxa"/>
            <w:tcBorders>
              <w:top w:val="single" w:sz="6" w:space="0" w:color="auto"/>
              <w:left w:val="single" w:sz="6" w:space="0" w:color="auto"/>
              <w:bottom w:val="double" w:sz="4" w:space="0" w:color="auto"/>
              <w:right w:val="double" w:sz="4" w:space="0" w:color="auto"/>
            </w:tcBorders>
          </w:tcPr>
          <w:p w14:paraId="4AE166EB" w14:textId="77777777" w:rsidR="004E09AE" w:rsidRPr="009E70A5" w:rsidRDefault="004E09AE" w:rsidP="004E09AE">
            <w:pPr>
              <w:jc w:val="center"/>
            </w:pPr>
          </w:p>
        </w:tc>
      </w:tr>
      <w:bookmarkEnd w:id="0"/>
    </w:tbl>
    <w:p w14:paraId="6DFE8DC4" w14:textId="33F8E734" w:rsidR="00B85A2C" w:rsidRPr="009E70A5" w:rsidRDefault="00B85A2C" w:rsidP="004E09AE">
      <w:pPr>
        <w:rPr>
          <w:b/>
          <w:bCs/>
        </w:rPr>
      </w:pPr>
    </w:p>
    <w:p w14:paraId="6ECA96EC" w14:textId="77777777" w:rsidR="00B85A2C" w:rsidRPr="009E70A5" w:rsidRDefault="00B85A2C">
      <w:pPr>
        <w:rPr>
          <w:b/>
          <w:bCs/>
        </w:rPr>
      </w:pPr>
      <w:r w:rsidRPr="009E70A5">
        <w:rPr>
          <w:b/>
          <w:bCs/>
        </w:rPr>
        <w:br w:type="page"/>
      </w:r>
    </w:p>
    <w:sectPr w:rsidR="00B85A2C" w:rsidRPr="009E70A5"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4FAC9" w14:textId="77777777" w:rsidR="00561732" w:rsidRDefault="00561732">
      <w:r>
        <w:separator/>
      </w:r>
    </w:p>
  </w:endnote>
  <w:endnote w:type="continuationSeparator" w:id="0">
    <w:p w14:paraId="536690FD" w14:textId="77777777" w:rsidR="00561732" w:rsidRDefault="00561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nTimeH">
    <w:altName w:val="Times New Roman"/>
    <w:charset w:val="00"/>
    <w:family w:val="swiss"/>
    <w:pitch w:val="variable"/>
    <w:sig w:usb0="00000007" w:usb1="00000000" w:usb2="00000000" w:usb3="00000000" w:csb0="00000013" w:csb1="00000000"/>
  </w:font>
  <w:font w:name=".VnArialH">
    <w:altName w:val="Segoe Print"/>
    <w:charset w:val="00"/>
    <w:family w:val="swiss"/>
    <w:pitch w:val="variable"/>
    <w:sig w:usb0="00000003" w:usb1="00000000" w:usb2="00000000" w:usb3="00000000" w:csb0="00000001" w:csb1="00000000"/>
  </w:font>
  <w:font w:name=".VnArial">
    <w:altName w:val="Segoe Print"/>
    <w:charset w:val="00"/>
    <w:family w:val="swiss"/>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446F7" w14:textId="77777777" w:rsidR="00561732" w:rsidRDefault="00561732">
      <w:r>
        <w:separator/>
      </w:r>
    </w:p>
  </w:footnote>
  <w:footnote w:type="continuationSeparator" w:id="0">
    <w:p w14:paraId="429F10B2" w14:textId="77777777" w:rsidR="00561732" w:rsidRDefault="005617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57E88"/>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5FC5"/>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732"/>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1A3"/>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140"/>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73"/>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892"/>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1782</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