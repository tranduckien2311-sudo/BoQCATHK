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05D1A" w14:textId="20608D79" w:rsidR="00640D8F" w:rsidRPr="009E70A5" w:rsidRDefault="004E09AE" w:rsidP="00640D8F">
      <w:pPr>
        <w:jc w:val="center"/>
        <w:outlineLvl w:val="0"/>
        <w:rPr>
          <w:b/>
          <w:color w:val="000000"/>
          <w:lang w:val="en-US"/>
        </w:rPr>
      </w:pPr>
      <w:r w:rsidRPr="009E70A5">
        <w:rPr>
          <w:b/>
          <w:color w:val="000000"/>
        </w:rPr>
        <w:t>Phụ lục LVI</w:t>
      </w:r>
    </w:p>
    <w:p w14:paraId="2BF2DD1D" w14:textId="7DE06331" w:rsidR="004E09AE" w:rsidRPr="009E70A5" w:rsidRDefault="004E09AE" w:rsidP="00640D8F">
      <w:pPr>
        <w:jc w:val="center"/>
        <w:outlineLvl w:val="0"/>
        <w:rPr>
          <w:b/>
          <w:color w:val="000000"/>
          <w:lang w:val="en-US"/>
        </w:rPr>
      </w:pPr>
      <w:r w:rsidRPr="009E70A5">
        <w:rPr>
          <w:b/>
          <w:color w:val="000000"/>
        </w:rPr>
        <w:t>GIẤY CHỨNG NHẬN LẮP ĐẶT THIẾT BỊ VÔ TUYẾN ĐIỆN TÀU BAY</w:t>
      </w:r>
    </w:p>
    <w:p w14:paraId="7A7EAE19" w14:textId="77777777" w:rsidR="00640D8F" w:rsidRPr="009E70A5" w:rsidRDefault="00640D8F" w:rsidP="00640D8F">
      <w:pPr>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tbl>
      <w:tblPr>
        <w:tblW w:w="10240" w:type="dxa"/>
        <w:jc w:val="center"/>
        <w:tblLook w:val="04A0" w:firstRow="1" w:lastRow="0" w:firstColumn="1" w:lastColumn="0" w:noHBand="0" w:noVBand="1"/>
      </w:tblPr>
      <w:tblGrid>
        <w:gridCol w:w="4995"/>
        <w:gridCol w:w="5245"/>
      </w:tblGrid>
      <w:tr w:rsidR="004E09AE" w:rsidRPr="009E70A5" w14:paraId="6F11CEF9" w14:textId="77777777" w:rsidTr="00640D8F">
        <w:trPr>
          <w:jc w:val="center"/>
        </w:trPr>
        <w:tc>
          <w:tcPr>
            <w:tcW w:w="4995" w:type="dxa"/>
          </w:tcPr>
          <w:p w14:paraId="1F195A42" w14:textId="77777777" w:rsidR="004E09AE" w:rsidRPr="009E70A5" w:rsidRDefault="004E09AE" w:rsidP="004E09AE">
            <w:pPr>
              <w:jc w:val="center"/>
              <w:rPr>
                <w:sz w:val="24"/>
                <w:szCs w:val="24"/>
              </w:rPr>
            </w:pPr>
            <w:r w:rsidRPr="009E70A5">
              <w:rPr>
                <w:sz w:val="24"/>
                <w:szCs w:val="24"/>
              </w:rPr>
              <w:t>BỘ XÂY DỰNG</w:t>
            </w:r>
          </w:p>
          <w:p w14:paraId="2AA85CB6" w14:textId="77777777" w:rsidR="004E09AE" w:rsidRPr="009E70A5" w:rsidRDefault="004E09AE" w:rsidP="004E09AE">
            <w:pPr>
              <w:jc w:val="center"/>
              <w:rPr>
                <w:b/>
                <w:sz w:val="24"/>
                <w:szCs w:val="24"/>
              </w:rPr>
            </w:pPr>
            <w:r w:rsidRPr="009E70A5">
              <w:rPr>
                <w:b/>
                <w:sz w:val="24"/>
                <w:szCs w:val="24"/>
              </w:rPr>
              <w:t>CỤC HÀNG KHÔNG VIỆT NAM</w:t>
            </w:r>
          </w:p>
        </w:tc>
        <w:tc>
          <w:tcPr>
            <w:tcW w:w="5245" w:type="dxa"/>
          </w:tcPr>
          <w:p w14:paraId="17F97794" w14:textId="77777777" w:rsidR="004E09AE" w:rsidRPr="009E70A5" w:rsidRDefault="004E09AE" w:rsidP="004E09AE">
            <w:pPr>
              <w:jc w:val="center"/>
              <w:rPr>
                <w:b/>
                <w:sz w:val="24"/>
                <w:szCs w:val="24"/>
              </w:rPr>
            </w:pPr>
            <w:r w:rsidRPr="009E70A5">
              <w:rPr>
                <w:b/>
                <w:sz w:val="24"/>
                <w:szCs w:val="24"/>
              </w:rPr>
              <w:t>CỘNG HÒA XÃ HỘI CHỦ NGHĨA VIỆT NAM</w:t>
            </w:r>
          </w:p>
          <w:p w14:paraId="586D2ADA" w14:textId="77777777" w:rsidR="004E09AE" w:rsidRPr="009E70A5" w:rsidRDefault="004E09AE" w:rsidP="004E09AE">
            <w:pPr>
              <w:jc w:val="center"/>
              <w:rPr>
                <w:b/>
                <w:sz w:val="24"/>
                <w:szCs w:val="24"/>
              </w:rPr>
            </w:pPr>
            <w:r w:rsidRPr="009E70A5">
              <w:rPr>
                <w:b/>
                <w:sz w:val="24"/>
                <w:szCs w:val="24"/>
              </w:rPr>
              <w:t>Độc lập – Tự do – Hạnh Phúc</w:t>
            </w:r>
          </w:p>
        </w:tc>
      </w:tr>
      <w:tr w:rsidR="004E09AE" w:rsidRPr="009E70A5" w14:paraId="64E70B22" w14:textId="77777777" w:rsidTr="00640D8F">
        <w:trPr>
          <w:jc w:val="center"/>
        </w:trPr>
        <w:tc>
          <w:tcPr>
            <w:tcW w:w="4995" w:type="dxa"/>
          </w:tcPr>
          <w:p w14:paraId="193E283C" w14:textId="77777777" w:rsidR="004E09AE" w:rsidRPr="009E70A5" w:rsidRDefault="004E09AE" w:rsidP="004E09AE">
            <w:pPr>
              <w:jc w:val="center"/>
              <w:rPr>
                <w:sz w:val="22"/>
                <w:szCs w:val="22"/>
              </w:rPr>
            </w:pPr>
            <w:r w:rsidRPr="009E70A5">
              <w:rPr>
                <w:sz w:val="22"/>
                <w:szCs w:val="22"/>
              </w:rPr>
              <w:t>MINISTRY OF CONSTRUCTION</w:t>
            </w:r>
          </w:p>
          <w:p w14:paraId="009A505B" w14:textId="77777777" w:rsidR="004E09AE" w:rsidRPr="009E70A5" w:rsidRDefault="004E09AE" w:rsidP="004E09AE">
            <w:pPr>
              <w:jc w:val="center"/>
              <w:rPr>
                <w:b/>
                <w:sz w:val="22"/>
                <w:szCs w:val="22"/>
              </w:rPr>
            </w:pPr>
            <w:r w:rsidRPr="009E70A5">
              <w:rPr>
                <w:b/>
                <w:sz w:val="22"/>
                <w:szCs w:val="22"/>
              </w:rPr>
              <w:t>CIVIL AVIATION AUTHORITY OF VIETNAM</w:t>
            </w:r>
          </w:p>
          <w:p w14:paraId="3B095C45" w14:textId="77777777" w:rsidR="004E09AE" w:rsidRPr="009E70A5" w:rsidRDefault="004E09AE" w:rsidP="004E09AE">
            <w:pPr>
              <w:jc w:val="center"/>
              <w:rPr>
                <w:b/>
                <w:sz w:val="24"/>
                <w:szCs w:val="24"/>
              </w:rPr>
            </w:pPr>
            <w:r w:rsidRPr="009E70A5">
              <w:rPr>
                <w:b/>
                <w:noProof/>
                <w:sz w:val="24"/>
                <w:szCs w:val="24"/>
                <w:lang w:val="en-US"/>
              </w:rPr>
              <mc:AlternateContent>
                <mc:Choice Requires="wps">
                  <w:drawing>
                    <wp:anchor distT="0" distB="0" distL="114300" distR="114300" simplePos="0" relativeHeight="251710464" behindDoc="0" locked="0" layoutInCell="1" allowOverlap="1" wp14:anchorId="2C2B698D" wp14:editId="187D0ADC">
                      <wp:simplePos x="0" y="0"/>
                      <wp:positionH relativeFrom="column">
                        <wp:posOffset>672465</wp:posOffset>
                      </wp:positionH>
                      <wp:positionV relativeFrom="paragraph">
                        <wp:posOffset>42545</wp:posOffset>
                      </wp:positionV>
                      <wp:extent cx="1727200" cy="6350"/>
                      <wp:effectExtent l="0" t="0" r="25400" b="31750"/>
                      <wp:wrapNone/>
                      <wp:docPr id="2140342786" name="Straight Connector 2140342786"/>
                      <wp:cNvGraphicFramePr/>
                      <a:graphic xmlns:a="http://schemas.openxmlformats.org/drawingml/2006/main">
                        <a:graphicData uri="http://schemas.microsoft.com/office/word/2010/wordprocessingShape">
                          <wps:wsp>
                            <wps:cNvCnPr/>
                            <wps:spPr>
                              <a:xfrm flipV="1">
                                <a:off x="0" y="0"/>
                                <a:ext cx="1727200" cy="635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5A9AA9C9" id="Straight Connector 2140342786" o:spid="_x0000_s1026" style="position:absolute;flip:y;z-index:251710464;visibility:visible;mso-wrap-style:square;mso-wrap-distance-left:9pt;mso-wrap-distance-top:0;mso-wrap-distance-right:9pt;mso-wrap-distance-bottom:0;mso-position-horizontal:absolute;mso-position-horizontal-relative:text;mso-position-vertical:absolute;mso-position-vertical-relative:text" from="52.95pt,3.35pt" to="188.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" strokecolor="windowText" strokeweight="1pt">
                      <v:stroke joinstyle="miter"/>
                    </v:line>
                  </w:pict>
                </mc:Fallback>
              </mc:AlternateContent>
            </w:r>
          </w:p>
        </w:tc>
        <w:tc>
          <w:tcPr>
            <w:tcW w:w="5245" w:type="dxa"/>
          </w:tcPr>
          <w:p w14:paraId="71259928" w14:textId="77777777" w:rsidR="004E09AE" w:rsidRPr="009E70A5" w:rsidRDefault="004E09AE" w:rsidP="004E09AE">
            <w:pPr>
              <w:jc w:val="center"/>
              <w:rPr>
                <w:b/>
                <w:sz w:val="22"/>
                <w:szCs w:val="22"/>
              </w:rPr>
            </w:pPr>
            <w:r w:rsidRPr="009E70A5">
              <w:rPr>
                <w:b/>
                <w:sz w:val="22"/>
                <w:szCs w:val="22"/>
              </w:rPr>
              <w:t>SOCIALIST REPUBLIC OF VIETNAM</w:t>
            </w:r>
          </w:p>
          <w:p w14:paraId="4A7193E2" w14:textId="77777777" w:rsidR="004E09AE" w:rsidRPr="009E70A5" w:rsidRDefault="004E09AE" w:rsidP="004E09AE">
            <w:pPr>
              <w:jc w:val="center"/>
              <w:rPr>
                <w:b/>
                <w:sz w:val="22"/>
                <w:szCs w:val="22"/>
              </w:rPr>
            </w:pPr>
            <w:r w:rsidRPr="009E70A5">
              <w:rPr>
                <w:b/>
                <w:sz w:val="22"/>
                <w:szCs w:val="22"/>
              </w:rPr>
              <w:t>Independence – Freedom – Happiness</w:t>
            </w:r>
          </w:p>
          <w:p w14:paraId="024324CA" w14:textId="77777777" w:rsidR="004E09AE" w:rsidRPr="009E70A5" w:rsidRDefault="004E09AE" w:rsidP="004E09AE">
            <w:pPr>
              <w:jc w:val="center"/>
              <w:rPr>
                <w:b/>
                <w:sz w:val="24"/>
                <w:szCs w:val="24"/>
              </w:rPr>
            </w:pPr>
            <w:r w:rsidRPr="009E70A5">
              <w:rPr>
                <w:b/>
                <w:sz w:val="24"/>
                <w:szCs w:val="24"/>
              </w:rPr>
              <w:t>_________________</w:t>
            </w:r>
          </w:p>
        </w:tc>
      </w:tr>
      <w:tr w:rsidR="004E09AE" w:rsidRPr="009E70A5" w14:paraId="469FF541" w14:textId="77777777" w:rsidTr="00640D8F">
        <w:trPr>
          <w:jc w:val="center"/>
        </w:trPr>
        <w:tc>
          <w:tcPr>
            <w:tcW w:w="4995" w:type="dxa"/>
          </w:tcPr>
          <w:p w14:paraId="0EA30893" w14:textId="77777777" w:rsidR="004E09AE" w:rsidRPr="009E70A5" w:rsidRDefault="004E09AE" w:rsidP="004E09AE">
            <w:pPr>
              <w:tabs>
                <w:tab w:val="left" w:pos="1030"/>
              </w:tabs>
              <w:rPr>
                <w:sz w:val="24"/>
                <w:szCs w:val="24"/>
              </w:rPr>
            </w:pPr>
          </w:p>
          <w:p w14:paraId="1F8CA521" w14:textId="4D8ACEAF" w:rsidR="004E09AE" w:rsidRPr="009E70A5" w:rsidRDefault="004E09AE" w:rsidP="004E09AE">
            <w:pPr>
              <w:jc w:val="center"/>
              <w:rPr>
                <w:strike/>
                <w:sz w:val="24"/>
                <w:szCs w:val="24"/>
              </w:rPr>
            </w:pPr>
            <w:r w:rsidRPr="009E70A5">
              <w:rPr>
                <w:sz w:val="26"/>
                <w:szCs w:val="26"/>
              </w:rPr>
              <w:t>Số</w:t>
            </w:r>
            <w:r w:rsidRPr="009E70A5">
              <w:rPr>
                <w:sz w:val="24"/>
                <w:szCs w:val="24"/>
              </w:rPr>
              <w:t xml:space="preserve">/ Number ref : </w:t>
            </w:r>
          </w:p>
        </w:tc>
        <w:tc>
          <w:tcPr>
            <w:tcW w:w="5245" w:type="dxa"/>
          </w:tcPr>
          <w:p w14:paraId="71A79F87" w14:textId="77777777" w:rsidR="004E09AE" w:rsidRPr="009E70A5" w:rsidRDefault="004E09AE" w:rsidP="004E09AE">
            <w:pPr>
              <w:jc w:val="center"/>
              <w:rPr>
                <w:b/>
                <w:sz w:val="24"/>
                <w:szCs w:val="24"/>
              </w:rPr>
            </w:pPr>
          </w:p>
        </w:tc>
      </w:tr>
    </w:tbl>
    <w:p w14:paraId="01909828" w14:textId="77777777" w:rsidR="004E09AE" w:rsidRPr="009E70A5" w:rsidRDefault="004E09AE" w:rsidP="004E09AE">
      <w:pPr>
        <w:rPr>
          <w:b/>
          <w:sz w:val="32"/>
        </w:rPr>
      </w:pPr>
    </w:p>
    <w:p w14:paraId="2329EC55" w14:textId="77777777" w:rsidR="004E09AE" w:rsidRPr="009E70A5" w:rsidRDefault="004E09AE" w:rsidP="004E09AE">
      <w:pPr>
        <w:rPr>
          <w:b/>
          <w:sz w:val="32"/>
        </w:rPr>
      </w:pPr>
    </w:p>
    <w:p w14:paraId="1A5C3C65" w14:textId="77777777" w:rsidR="004E09AE" w:rsidRPr="009E70A5" w:rsidRDefault="004E09AE" w:rsidP="004E09AE">
      <w:pPr>
        <w:spacing w:before="60"/>
        <w:jc w:val="center"/>
        <w:rPr>
          <w:b/>
          <w:sz w:val="30"/>
          <w:szCs w:val="30"/>
        </w:rPr>
      </w:pPr>
      <w:r w:rsidRPr="009E70A5">
        <w:rPr>
          <w:b/>
          <w:sz w:val="32"/>
        </w:rPr>
        <w:t xml:space="preserve">    </w:t>
      </w:r>
      <w:r w:rsidRPr="009E70A5">
        <w:rPr>
          <w:b/>
          <w:sz w:val="30"/>
          <w:szCs w:val="30"/>
        </w:rPr>
        <w:t>GIẤY CHỨNG NHẬN LẮP ĐẶT THIẾT BỊ VÔ TUYẾN ĐIỆN TÀU BAY</w:t>
      </w:r>
    </w:p>
    <w:p w14:paraId="5F85A08E" w14:textId="77777777" w:rsidR="004E09AE" w:rsidRPr="009E70A5" w:rsidRDefault="004E09AE" w:rsidP="004E09AE">
      <w:pPr>
        <w:spacing w:before="60"/>
        <w:jc w:val="center"/>
        <w:rPr>
          <w:b/>
        </w:rPr>
      </w:pPr>
      <w:r w:rsidRPr="009E70A5">
        <w:rPr>
          <w:b/>
          <w:bCs/>
        </w:rPr>
        <w:t>AIRCRAFT RADIO STATION LICENCE</w:t>
      </w:r>
    </w:p>
    <w:p w14:paraId="246D5013" w14:textId="77777777" w:rsidR="004E09AE" w:rsidRPr="009E70A5" w:rsidRDefault="004E09AE" w:rsidP="004E09AE">
      <w:pPr>
        <w:jc w:val="center"/>
        <w:rPr>
          <w:rFonts w:ascii=".VnTimeH" w:hAnsi=".VnTimeH"/>
          <w:b/>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1850"/>
        <w:gridCol w:w="414"/>
        <w:gridCol w:w="4394"/>
      </w:tblGrid>
      <w:tr w:rsidR="004E09AE" w:rsidRPr="009E70A5" w14:paraId="7BD6BB68" w14:textId="77777777" w:rsidTr="00640D8F">
        <w:trPr>
          <w:jc w:val="center"/>
        </w:trPr>
        <w:tc>
          <w:tcPr>
            <w:tcW w:w="3123" w:type="dxa"/>
          </w:tcPr>
          <w:p w14:paraId="10A5BB07" w14:textId="77777777" w:rsidR="004E09AE" w:rsidRPr="009E70A5" w:rsidRDefault="004E09AE" w:rsidP="004E09AE">
            <w:pPr>
              <w:keepNext/>
              <w:spacing w:before="120" w:after="60"/>
              <w:jc w:val="center"/>
              <w:outlineLvl w:val="0"/>
              <w:rPr>
                <w:rFonts w:ascii=".VnTimeH" w:hAnsi=".VnTimeH"/>
                <w:kern w:val="32"/>
                <w:szCs w:val="26"/>
                <w:lang w:val="x-none" w:eastAsia="x-none"/>
              </w:rPr>
            </w:pPr>
            <w:r w:rsidRPr="009E70A5">
              <w:rPr>
                <w:b/>
                <w:bCs/>
                <w:kern w:val="32"/>
                <w:szCs w:val="26"/>
                <w:lang w:val="x-none" w:eastAsia="x-none"/>
              </w:rPr>
              <w:t>DẤU HIỆU ĐĂNG KÝ</w:t>
            </w:r>
          </w:p>
          <w:p w14:paraId="4104B204" w14:textId="77777777" w:rsidR="004E09AE" w:rsidRPr="009E70A5" w:rsidRDefault="004E09AE" w:rsidP="004E09AE">
            <w:pPr>
              <w:keepNext/>
              <w:spacing w:before="160" w:after="120"/>
              <w:jc w:val="center"/>
              <w:outlineLvl w:val="0"/>
              <w:rPr>
                <w:b/>
                <w:bCs/>
                <w:kern w:val="32"/>
                <w:sz w:val="24"/>
                <w:szCs w:val="26"/>
                <w:lang w:val="x-none" w:eastAsia="x-none"/>
              </w:rPr>
            </w:pPr>
            <w:r w:rsidRPr="009E70A5">
              <w:rPr>
                <w:b/>
                <w:bCs/>
                <w:kern w:val="32"/>
                <w:sz w:val="24"/>
                <w:szCs w:val="24"/>
                <w:lang w:val="x-none" w:eastAsia="x-none"/>
              </w:rPr>
              <w:t>REGISTRATION MARK</w:t>
            </w:r>
          </w:p>
        </w:tc>
        <w:tc>
          <w:tcPr>
            <w:tcW w:w="2264" w:type="dxa"/>
            <w:gridSpan w:val="2"/>
          </w:tcPr>
          <w:p w14:paraId="6C2E1F50" w14:textId="77777777" w:rsidR="004E09AE" w:rsidRPr="009E70A5" w:rsidRDefault="004E09AE" w:rsidP="004E09AE">
            <w:pPr>
              <w:spacing w:before="120"/>
              <w:jc w:val="center"/>
              <w:rPr>
                <w:b/>
                <w:bCs/>
              </w:rPr>
            </w:pPr>
            <w:r w:rsidRPr="009E70A5">
              <w:rPr>
                <w:b/>
                <w:bCs/>
              </w:rPr>
              <w:t>LOẠI TÀU BAY</w:t>
            </w:r>
          </w:p>
          <w:p w14:paraId="4074346D" w14:textId="77777777" w:rsidR="004E09AE" w:rsidRPr="009E70A5" w:rsidRDefault="004E09AE" w:rsidP="004E09AE">
            <w:pPr>
              <w:spacing w:after="120"/>
              <w:jc w:val="center"/>
              <w:rPr>
                <w:sz w:val="24"/>
              </w:rPr>
            </w:pPr>
            <w:r w:rsidRPr="009E70A5">
              <w:rPr>
                <w:sz w:val="24"/>
                <w:szCs w:val="24"/>
              </w:rPr>
              <w:t>AIRCRAFT TYPE</w:t>
            </w:r>
          </w:p>
        </w:tc>
        <w:tc>
          <w:tcPr>
            <w:tcW w:w="4394" w:type="dxa"/>
          </w:tcPr>
          <w:p w14:paraId="450C16E2" w14:textId="77777777" w:rsidR="004E09AE" w:rsidRPr="009E70A5" w:rsidRDefault="004E09AE" w:rsidP="004E09AE">
            <w:pPr>
              <w:spacing w:before="120"/>
              <w:jc w:val="center"/>
              <w:rPr>
                <w:rFonts w:ascii=".VnTimeH" w:hAnsi=".VnTimeH"/>
                <w:sz w:val="24"/>
              </w:rPr>
            </w:pPr>
            <w:r w:rsidRPr="009E70A5">
              <w:rPr>
                <w:b/>
                <w:bCs/>
              </w:rPr>
              <w:t xml:space="preserve">GIẤY CHỨNG NHẬN ĐĐKB SỐ/ </w:t>
            </w:r>
            <w:r w:rsidRPr="009E70A5">
              <w:rPr>
                <w:sz w:val="24"/>
                <w:szCs w:val="24"/>
              </w:rPr>
              <w:t>C OF A NUMBER</w:t>
            </w:r>
          </w:p>
        </w:tc>
      </w:tr>
      <w:tr w:rsidR="004E09AE" w:rsidRPr="009E70A5" w14:paraId="3E99833A" w14:textId="77777777" w:rsidTr="00640D8F">
        <w:trPr>
          <w:jc w:val="center"/>
        </w:trPr>
        <w:tc>
          <w:tcPr>
            <w:tcW w:w="3123" w:type="dxa"/>
          </w:tcPr>
          <w:p w14:paraId="77E086C7" w14:textId="58BAFAD2" w:rsidR="004E09AE" w:rsidRPr="009E70A5" w:rsidRDefault="004E09AE" w:rsidP="004E09AE">
            <w:pPr>
              <w:spacing w:before="120" w:after="120"/>
              <w:jc w:val="center"/>
              <w:rPr>
                <w:b/>
              </w:rPr>
            </w:pPr>
          </w:p>
        </w:tc>
        <w:tc>
          <w:tcPr>
            <w:tcW w:w="2264" w:type="dxa"/>
            <w:gridSpan w:val="2"/>
          </w:tcPr>
          <w:p w14:paraId="7B9F8630" w14:textId="1246A7DA" w:rsidR="004E09AE" w:rsidRPr="009E70A5" w:rsidRDefault="004E09AE" w:rsidP="004E09AE">
            <w:pPr>
              <w:spacing w:before="120"/>
              <w:jc w:val="center"/>
              <w:rPr>
                <w:bCs/>
              </w:rPr>
            </w:pPr>
          </w:p>
        </w:tc>
        <w:tc>
          <w:tcPr>
            <w:tcW w:w="4394" w:type="dxa"/>
          </w:tcPr>
          <w:p w14:paraId="31EBD00E" w14:textId="2AAAB24B" w:rsidR="004E09AE" w:rsidRPr="009E70A5" w:rsidRDefault="004E09AE" w:rsidP="004E09AE">
            <w:pPr>
              <w:spacing w:before="120" w:after="120"/>
              <w:jc w:val="center"/>
              <w:rPr>
                <w:bCs/>
              </w:rPr>
            </w:pPr>
          </w:p>
        </w:tc>
      </w:tr>
      <w:tr w:rsidR="0043469E" w:rsidRPr="009E70A5" w14:paraId="14E02EF2" w14:textId="77777777" w:rsidTr="00183138">
        <w:trPr>
          <w:jc w:val="center"/>
        </w:trPr>
        <w:tc>
          <w:tcPr>
            <w:tcW w:w="9781" w:type="dxa"/>
            <w:gridSpan w:val="4"/>
          </w:tcPr>
          <w:p w14:paraId="0BDBF84D" w14:textId="7132F932" w:rsidR="0043469E" w:rsidRPr="009E70A5" w:rsidRDefault="0043469E" w:rsidP="0043469E">
            <w:pPr>
              <w:spacing w:before="120"/>
              <w:ind w:firstLine="567"/>
              <w:jc w:val="both"/>
              <w:rPr>
                <w:bCs/>
              </w:rPr>
            </w:pPr>
            <w:r w:rsidRPr="009E70A5">
              <w:rPr>
                <w:bCs/>
                <w:sz w:val="24"/>
              </w:rPr>
              <w:t xml:space="preserve">CẤP CHO: </w:t>
            </w:r>
            <w:r w:rsidRPr="009E70A5">
              <w:rPr>
                <w:bCs/>
                <w:sz w:val="24"/>
              </w:rPr>
              <w:tab/>
            </w:r>
          </w:p>
          <w:p w14:paraId="10D14F3C" w14:textId="4B261426" w:rsidR="0043469E" w:rsidRPr="009E70A5" w:rsidRDefault="0043469E" w:rsidP="0043469E">
            <w:pPr>
              <w:spacing w:after="120"/>
              <w:ind w:firstLine="567"/>
              <w:jc w:val="both"/>
              <w:rPr>
                <w:bCs/>
              </w:rPr>
            </w:pPr>
            <w:r w:rsidRPr="009E70A5">
              <w:rPr>
                <w:bCs/>
                <w:sz w:val="20"/>
              </w:rPr>
              <w:t xml:space="preserve">ISSUED TO: </w:t>
            </w:r>
            <w:r w:rsidRPr="009E70A5">
              <w:rPr>
                <w:bCs/>
                <w:sz w:val="20"/>
              </w:rPr>
              <w:tab/>
            </w:r>
          </w:p>
          <w:p w14:paraId="48D9592F" w14:textId="6E62530F" w:rsidR="0043469E" w:rsidRPr="009E70A5" w:rsidRDefault="0043469E" w:rsidP="0043469E">
            <w:pPr>
              <w:spacing w:after="120"/>
              <w:ind w:left="2157" w:right="254" w:hanging="1590"/>
              <w:jc w:val="both"/>
              <w:rPr>
                <w:bCs/>
                <w:sz w:val="20"/>
              </w:rPr>
            </w:pPr>
            <w:r w:rsidRPr="009E70A5">
              <w:rPr>
                <w:bCs/>
                <w:sz w:val="24"/>
              </w:rPr>
              <w:t xml:space="preserve">ĐỊA CHỈ: </w:t>
            </w:r>
            <w:r w:rsidRPr="009E70A5">
              <w:rPr>
                <w:bCs/>
                <w:sz w:val="24"/>
              </w:rPr>
              <w:tab/>
            </w:r>
          </w:p>
          <w:p w14:paraId="553F363E" w14:textId="0EFBC7F5" w:rsidR="0043469E" w:rsidRPr="009E70A5" w:rsidRDefault="0043469E" w:rsidP="0043469E">
            <w:pPr>
              <w:spacing w:after="120"/>
              <w:ind w:left="2127" w:right="113" w:hanging="1560"/>
              <w:rPr>
                <w:bCs/>
                <w:sz w:val="20"/>
              </w:rPr>
            </w:pPr>
            <w:r w:rsidRPr="009E70A5">
              <w:rPr>
                <w:bCs/>
                <w:sz w:val="20"/>
              </w:rPr>
              <w:t xml:space="preserve">ADDRESS: </w:t>
            </w:r>
            <w:r w:rsidRPr="009E70A5">
              <w:rPr>
                <w:bCs/>
                <w:sz w:val="20"/>
              </w:rPr>
              <w:tab/>
            </w:r>
          </w:p>
          <w:p w14:paraId="7510BE04" w14:textId="77777777" w:rsidR="0043469E" w:rsidRPr="009E70A5" w:rsidRDefault="0043469E" w:rsidP="0043469E">
            <w:pPr>
              <w:spacing w:after="120"/>
              <w:ind w:firstLine="567"/>
              <w:jc w:val="both"/>
              <w:rPr>
                <w:bCs/>
                <w:sz w:val="20"/>
              </w:rPr>
            </w:pPr>
            <w:r w:rsidRPr="009E70A5">
              <w:rPr>
                <w:bCs/>
                <w:sz w:val="24"/>
              </w:rPr>
              <w:t xml:space="preserve">SỐ LƯỢNG VÀ KIỂU THIẾT BỊ/ </w:t>
            </w:r>
            <w:r w:rsidRPr="009E70A5">
              <w:rPr>
                <w:bCs/>
                <w:sz w:val="20"/>
              </w:rPr>
              <w:t>NUMBER AND TYPE OF APPARATUS:</w:t>
            </w:r>
          </w:p>
          <w:p w14:paraId="1E5682F6" w14:textId="77777777" w:rsidR="0043469E" w:rsidRPr="009E70A5" w:rsidRDefault="0043469E" w:rsidP="0043469E">
            <w:pPr>
              <w:spacing w:after="120"/>
              <w:ind w:left="2410" w:right="873" w:hanging="250"/>
              <w:jc w:val="both"/>
              <w:rPr>
                <w:bCs/>
                <w:sz w:val="24"/>
              </w:rPr>
            </w:pPr>
            <w:r w:rsidRPr="009E70A5">
              <w:rPr>
                <w:bCs/>
                <w:sz w:val="24"/>
              </w:rPr>
              <w:t>(XEM Ở MẶT SAU/</w:t>
            </w:r>
            <w:r w:rsidRPr="009E70A5">
              <w:rPr>
                <w:bCs/>
                <w:sz w:val="20"/>
              </w:rPr>
              <w:t>SEE ON REVERSE SIDE</w:t>
            </w:r>
            <w:r w:rsidRPr="009E70A5">
              <w:rPr>
                <w:bCs/>
                <w:sz w:val="24"/>
              </w:rPr>
              <w:t>)</w:t>
            </w:r>
          </w:p>
          <w:p w14:paraId="77EAD33B" w14:textId="77777777" w:rsidR="0043469E" w:rsidRPr="009E70A5" w:rsidRDefault="0043469E" w:rsidP="0043469E">
            <w:pPr>
              <w:ind w:left="3827" w:right="873" w:hanging="3260"/>
              <w:jc w:val="both"/>
              <w:rPr>
                <w:bCs/>
                <w:sz w:val="26"/>
              </w:rPr>
            </w:pPr>
            <w:r w:rsidRPr="009E70A5">
              <w:rPr>
                <w:bCs/>
                <w:sz w:val="24"/>
              </w:rPr>
              <w:t>KÊNH LÀM VIỆC, TẦN SỐ/</w:t>
            </w:r>
            <w:r w:rsidRPr="009E70A5">
              <w:rPr>
                <w:bCs/>
                <w:sz w:val="20"/>
              </w:rPr>
              <w:t>CHANNEL, FREQUENCIES:</w:t>
            </w:r>
          </w:p>
          <w:p w14:paraId="7127EDDE" w14:textId="77777777" w:rsidR="0043469E" w:rsidRPr="009E70A5" w:rsidRDefault="0043469E" w:rsidP="0043469E">
            <w:pPr>
              <w:spacing w:before="120" w:after="120"/>
              <w:ind w:left="595"/>
              <w:rPr>
                <w:bCs/>
                <w:sz w:val="24"/>
              </w:rPr>
            </w:pPr>
            <w:r w:rsidRPr="009E70A5">
              <w:rPr>
                <w:bCs/>
                <w:sz w:val="24"/>
              </w:rPr>
              <w:t>TẦN SỐ HF VÀ VHF DÀNH CHO NGHIỆP VỤ LƯU ĐỘNG HÀNG KHÔNG THEO QUY ĐỊNH CỦA LIÊN MINH VIỄN THÔNG QUỐC TẾ (ITU) VÀ PHỤ ƯỚC 10 CÔNG ƯỚC CHICAGO</w:t>
            </w:r>
          </w:p>
          <w:p w14:paraId="23EB4C70" w14:textId="7CD3D80B" w:rsidR="0043469E" w:rsidRPr="009E70A5" w:rsidRDefault="0043469E" w:rsidP="0043469E">
            <w:pPr>
              <w:spacing w:before="120" w:after="120"/>
              <w:ind w:left="595"/>
              <w:rPr>
                <w:bCs/>
                <w:lang w:val="en-US"/>
              </w:rPr>
            </w:pPr>
            <w:r w:rsidRPr="009E70A5">
              <w:rPr>
                <w:bCs/>
                <w:sz w:val="20"/>
                <w:lang w:val="en-US"/>
              </w:rPr>
              <w:t>I</w:t>
            </w:r>
            <w:r w:rsidRPr="009E70A5">
              <w:rPr>
                <w:bCs/>
                <w:sz w:val="20"/>
              </w:rPr>
              <w:t>NTERNATIONAL HF AND VHF AERONAUTICAL MOBILE FREQUENCY BANDS AS PER ITU RADIO REGULATIONS AND ANNEX 10 TO THE CHICAGO CONVENTION</w:t>
            </w:r>
          </w:p>
        </w:tc>
      </w:tr>
      <w:tr w:rsidR="0043469E" w:rsidRPr="009E70A5" w14:paraId="7A8CE34E" w14:textId="00636305" w:rsidTr="00D770D4">
        <w:trPr>
          <w:jc w:val="center"/>
        </w:trPr>
        <w:tc>
          <w:tcPr>
            <w:tcW w:w="4973" w:type="dxa"/>
            <w:gridSpan w:val="2"/>
            <w:tcBorders>
              <w:right w:val="nil"/>
            </w:tcBorders>
          </w:tcPr>
          <w:p w14:paraId="4F03E528" w14:textId="77777777" w:rsidR="0043469E" w:rsidRPr="009E70A5" w:rsidRDefault="0043469E" w:rsidP="0043469E">
            <w:pPr>
              <w:ind w:firstLine="595"/>
              <w:rPr>
                <w:rFonts w:ascii=".VnArial" w:hAnsi=".VnArial"/>
                <w:sz w:val="24"/>
              </w:rPr>
            </w:pPr>
            <w:r w:rsidRPr="009E70A5">
              <w:t xml:space="preserve">Ngày cấp/ </w:t>
            </w:r>
            <w:r w:rsidRPr="009E70A5">
              <w:rPr>
                <w:sz w:val="24"/>
              </w:rPr>
              <w:t>Date of Issue:</w:t>
            </w:r>
          </w:p>
          <w:p w14:paraId="637B1FFF" w14:textId="0FDEBCFF" w:rsidR="0043469E" w:rsidRPr="009E70A5" w:rsidRDefault="0043469E" w:rsidP="0043469E">
            <w:pPr>
              <w:ind w:firstLine="595"/>
              <w:rPr>
                <w:sz w:val="24"/>
              </w:rPr>
            </w:pPr>
            <w:r w:rsidRPr="009E70A5">
              <w:t xml:space="preserve">Ngày cấp lại/ </w:t>
            </w:r>
            <w:r w:rsidRPr="009E70A5">
              <w:rPr>
                <w:sz w:val="24"/>
              </w:rPr>
              <w:t>Date of re-issue</w:t>
            </w:r>
          </w:p>
          <w:p w14:paraId="144A1ED1" w14:textId="295381E3" w:rsidR="0043469E" w:rsidRPr="009E70A5" w:rsidRDefault="0043469E" w:rsidP="0043469E">
            <w:pPr>
              <w:ind w:firstLine="595"/>
              <w:jc w:val="both"/>
              <w:rPr>
                <w:bCs/>
                <w:sz w:val="24"/>
              </w:rPr>
            </w:pPr>
            <w:r w:rsidRPr="009E70A5">
              <w:t>Hạn hiệu lực/</w:t>
            </w:r>
            <w:r w:rsidRPr="009E70A5">
              <w:rPr>
                <w:sz w:val="24"/>
              </w:rPr>
              <w:t>Valid until:</w:t>
            </w:r>
          </w:p>
        </w:tc>
        <w:tc>
          <w:tcPr>
            <w:tcW w:w="4808" w:type="dxa"/>
            <w:gridSpan w:val="2"/>
            <w:tcBorders>
              <w:left w:val="nil"/>
            </w:tcBorders>
          </w:tcPr>
          <w:p w14:paraId="09E34CDC" w14:textId="77777777" w:rsidR="0043469E" w:rsidRPr="009E70A5" w:rsidRDefault="0043469E" w:rsidP="0043469E">
            <w:pPr>
              <w:ind w:firstLine="567"/>
              <w:jc w:val="center"/>
              <w:rPr>
                <w:b/>
                <w:sz w:val="24"/>
              </w:rPr>
            </w:pPr>
            <w:r w:rsidRPr="009E70A5">
              <w:rPr>
                <w:b/>
                <w:sz w:val="24"/>
              </w:rPr>
              <w:t>CỤC TRƯỞNG</w:t>
            </w:r>
          </w:p>
          <w:p w14:paraId="7FDA633F" w14:textId="70083902" w:rsidR="0043469E" w:rsidRPr="009E70A5" w:rsidRDefault="0043469E" w:rsidP="0043469E">
            <w:pPr>
              <w:ind w:firstLine="567"/>
              <w:jc w:val="center"/>
              <w:rPr>
                <w:bCs/>
                <w:sz w:val="24"/>
              </w:rPr>
            </w:pPr>
            <w:r w:rsidRPr="009E70A5">
              <w:rPr>
                <w:b/>
                <w:sz w:val="24"/>
              </w:rPr>
              <w:t>DIRECTOR GENERAL</w:t>
            </w:r>
          </w:p>
        </w:tc>
      </w:tr>
    </w:tbl>
    <w:p w14:paraId="35B0D194" w14:textId="77777777" w:rsidR="00D770D4" w:rsidRPr="009E70A5" w:rsidRDefault="00D770D4" w:rsidP="0043469E">
      <w:pPr>
        <w:spacing w:after="120"/>
        <w:ind w:left="2160" w:right="873"/>
        <w:jc w:val="both"/>
        <w:rPr>
          <w:bCs/>
          <w:sz w:val="24"/>
        </w:rPr>
      </w:pPr>
    </w:p>
    <w:p w14:paraId="494B2407" w14:textId="77777777" w:rsidR="00D770D4" w:rsidRPr="009E70A5" w:rsidRDefault="00D770D4">
      <w:pPr>
        <w:rPr>
          <w:bCs/>
          <w:sz w:val="24"/>
        </w:rPr>
      </w:pPr>
      <w:r w:rsidRPr="009E70A5">
        <w:rPr>
          <w:bCs/>
          <w:sz w:val="24"/>
        </w:rPr>
        <w:br w:type="page"/>
      </w:r>
    </w:p>
    <w:p w14:paraId="663C0B6C" w14:textId="77777777" w:rsidR="004E09AE" w:rsidRPr="009E70A5" w:rsidRDefault="004E09AE" w:rsidP="004E09AE">
      <w:pPr>
        <w:jc w:val="both"/>
        <w:rPr>
          <w:sz w:val="22"/>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4"/>
        <w:gridCol w:w="2957"/>
        <w:gridCol w:w="1597"/>
        <w:gridCol w:w="2208"/>
        <w:gridCol w:w="236"/>
        <w:gridCol w:w="1927"/>
      </w:tblGrid>
      <w:tr w:rsidR="004E09AE" w:rsidRPr="009E70A5" w14:paraId="2F156261" w14:textId="77777777" w:rsidTr="00D770D4">
        <w:trPr>
          <w:cantSplit/>
          <w:jc w:val="center"/>
        </w:trPr>
        <w:tc>
          <w:tcPr>
            <w:tcW w:w="7476" w:type="dxa"/>
            <w:gridSpan w:val="4"/>
            <w:tcBorders>
              <w:top w:val="double" w:sz="4" w:space="0" w:color="auto"/>
              <w:left w:val="double" w:sz="4" w:space="0" w:color="auto"/>
              <w:bottom w:val="single" w:sz="6" w:space="0" w:color="auto"/>
              <w:right w:val="double" w:sz="4" w:space="0" w:color="auto"/>
            </w:tcBorders>
            <w:vAlign w:val="center"/>
          </w:tcPr>
          <w:p w14:paraId="288F17A9" w14:textId="50C50EA5" w:rsidR="004E09AE" w:rsidRPr="009E70A5" w:rsidRDefault="004E09AE" w:rsidP="004E09AE">
            <w:pPr>
              <w:rPr>
                <w:b/>
                <w:sz w:val="23"/>
                <w:szCs w:val="23"/>
              </w:rPr>
            </w:pPr>
            <w:r w:rsidRPr="009E70A5">
              <w:rPr>
                <w:b/>
                <w:sz w:val="23"/>
                <w:szCs w:val="23"/>
              </w:rPr>
              <w:t>VN-</w:t>
            </w:r>
            <w:r w:rsidR="00E73DB5">
              <w:rPr>
                <w:bCs/>
                <w:sz w:val="23"/>
                <w:szCs w:val="23"/>
              </w:rPr>
              <w:t xml:space="preserve">        </w:t>
            </w:r>
            <w:r w:rsidRPr="009E70A5">
              <w:rPr>
                <w:bCs/>
                <w:sz w:val="23"/>
                <w:szCs w:val="23"/>
              </w:rPr>
              <w:t xml:space="preserve">    </w:t>
            </w:r>
            <w:r w:rsidRPr="009E70A5">
              <w:rPr>
                <w:b/>
                <w:sz w:val="23"/>
                <w:szCs w:val="23"/>
              </w:rPr>
              <w:t xml:space="preserve">               CÁC THIẾT BỊ ĐƯỢC LẮP ĐẶT</w:t>
            </w:r>
          </w:p>
          <w:p w14:paraId="148B77AD" w14:textId="77777777" w:rsidR="004E09AE" w:rsidRPr="009E70A5" w:rsidRDefault="004E09AE" w:rsidP="004E09AE">
            <w:pPr>
              <w:jc w:val="center"/>
              <w:rPr>
                <w:color w:val="FF0000"/>
                <w:sz w:val="23"/>
                <w:szCs w:val="23"/>
              </w:rPr>
            </w:pPr>
            <w:r w:rsidRPr="009E70A5">
              <w:rPr>
                <w:sz w:val="23"/>
                <w:szCs w:val="23"/>
              </w:rPr>
              <w:t>EQUIPMENTS INSTALLED</w:t>
            </w:r>
          </w:p>
        </w:tc>
        <w:tc>
          <w:tcPr>
            <w:tcW w:w="236" w:type="dxa"/>
            <w:tcBorders>
              <w:top w:val="nil"/>
              <w:left w:val="nil"/>
              <w:bottom w:val="nil"/>
              <w:right w:val="nil"/>
            </w:tcBorders>
          </w:tcPr>
          <w:p w14:paraId="457AF40D" w14:textId="77777777" w:rsidR="004E09AE" w:rsidRPr="009E70A5" w:rsidRDefault="004E09AE" w:rsidP="004E09AE">
            <w:pPr>
              <w:jc w:val="center"/>
              <w:rPr>
                <w:color w:val="FF0000"/>
                <w:sz w:val="23"/>
                <w:szCs w:val="23"/>
              </w:rPr>
            </w:pPr>
          </w:p>
        </w:tc>
        <w:tc>
          <w:tcPr>
            <w:tcW w:w="1927" w:type="dxa"/>
            <w:tcBorders>
              <w:top w:val="double" w:sz="4" w:space="0" w:color="auto"/>
              <w:left w:val="double" w:sz="4" w:space="0" w:color="auto"/>
              <w:bottom w:val="nil"/>
              <w:right w:val="double" w:sz="4" w:space="0" w:color="auto"/>
            </w:tcBorders>
          </w:tcPr>
          <w:p w14:paraId="18F16626" w14:textId="77777777" w:rsidR="004E09AE" w:rsidRPr="009E70A5" w:rsidRDefault="004E09AE" w:rsidP="004E09AE">
            <w:pPr>
              <w:jc w:val="center"/>
              <w:rPr>
                <w:sz w:val="23"/>
                <w:szCs w:val="23"/>
              </w:rPr>
            </w:pPr>
          </w:p>
          <w:p w14:paraId="7FE887F5" w14:textId="77777777" w:rsidR="004E09AE" w:rsidRPr="009E70A5" w:rsidRDefault="004E09AE" w:rsidP="004E09AE">
            <w:pPr>
              <w:jc w:val="center"/>
              <w:rPr>
                <w:sz w:val="23"/>
                <w:szCs w:val="23"/>
              </w:rPr>
            </w:pPr>
          </w:p>
          <w:p w14:paraId="16B4BF23" w14:textId="77777777" w:rsidR="004E09AE" w:rsidRPr="009E70A5" w:rsidRDefault="004E09AE" w:rsidP="004E09AE">
            <w:pPr>
              <w:jc w:val="center"/>
              <w:rPr>
                <w:b/>
                <w:sz w:val="23"/>
                <w:szCs w:val="23"/>
              </w:rPr>
            </w:pPr>
            <w:r w:rsidRPr="009E70A5">
              <w:rPr>
                <w:b/>
                <w:sz w:val="23"/>
                <w:szCs w:val="23"/>
              </w:rPr>
              <w:t>HẠN HIỆU LỰC</w:t>
            </w:r>
          </w:p>
        </w:tc>
      </w:tr>
      <w:tr w:rsidR="004E09AE" w:rsidRPr="009E70A5" w14:paraId="14C88E88" w14:textId="77777777" w:rsidTr="00D770D4">
        <w:trPr>
          <w:cantSplit/>
          <w:trHeight w:val="698"/>
          <w:jc w:val="center"/>
        </w:trPr>
        <w:tc>
          <w:tcPr>
            <w:tcW w:w="714" w:type="dxa"/>
            <w:tcBorders>
              <w:top w:val="single" w:sz="6" w:space="0" w:color="auto"/>
              <w:left w:val="double" w:sz="4" w:space="0" w:color="auto"/>
              <w:bottom w:val="single" w:sz="6" w:space="0" w:color="auto"/>
              <w:right w:val="single" w:sz="6" w:space="0" w:color="auto"/>
            </w:tcBorders>
            <w:vAlign w:val="center"/>
          </w:tcPr>
          <w:p w14:paraId="626BF3B6" w14:textId="77777777" w:rsidR="004E09AE" w:rsidRPr="009E70A5" w:rsidRDefault="004E09AE" w:rsidP="004E09AE">
            <w:pPr>
              <w:ind w:left="-113" w:right="-113"/>
              <w:jc w:val="center"/>
              <w:rPr>
                <w:b/>
                <w:sz w:val="23"/>
                <w:szCs w:val="23"/>
              </w:rPr>
            </w:pPr>
            <w:r w:rsidRPr="009E70A5">
              <w:rPr>
                <w:b/>
                <w:sz w:val="23"/>
                <w:szCs w:val="23"/>
              </w:rPr>
              <w:t>STT</w:t>
            </w:r>
          </w:p>
          <w:p w14:paraId="62716A1A" w14:textId="77777777" w:rsidR="004E09AE" w:rsidRPr="009E70A5" w:rsidRDefault="004E09AE" w:rsidP="004E09AE">
            <w:pPr>
              <w:jc w:val="center"/>
              <w:rPr>
                <w:sz w:val="23"/>
                <w:szCs w:val="23"/>
              </w:rPr>
            </w:pPr>
            <w:r w:rsidRPr="009E70A5">
              <w:rPr>
                <w:sz w:val="23"/>
                <w:szCs w:val="23"/>
              </w:rPr>
              <w:t>No</w:t>
            </w:r>
          </w:p>
        </w:tc>
        <w:tc>
          <w:tcPr>
            <w:tcW w:w="2957" w:type="dxa"/>
            <w:tcBorders>
              <w:top w:val="single" w:sz="6" w:space="0" w:color="auto"/>
              <w:left w:val="single" w:sz="6" w:space="0" w:color="auto"/>
              <w:bottom w:val="single" w:sz="6" w:space="0" w:color="auto"/>
              <w:right w:val="single" w:sz="6" w:space="0" w:color="auto"/>
            </w:tcBorders>
            <w:vAlign w:val="center"/>
          </w:tcPr>
          <w:p w14:paraId="3400513F" w14:textId="77777777" w:rsidR="004E09AE" w:rsidRPr="009E70A5" w:rsidRDefault="004E09AE" w:rsidP="004E09AE">
            <w:pPr>
              <w:jc w:val="center"/>
              <w:rPr>
                <w:b/>
                <w:sz w:val="23"/>
                <w:szCs w:val="23"/>
              </w:rPr>
            </w:pPr>
            <w:r w:rsidRPr="009E70A5">
              <w:rPr>
                <w:b/>
                <w:sz w:val="23"/>
                <w:szCs w:val="23"/>
              </w:rPr>
              <w:t>TÊN THIẾT BỊ</w:t>
            </w:r>
          </w:p>
          <w:p w14:paraId="0B39A3A6" w14:textId="77777777" w:rsidR="004E09AE" w:rsidRPr="009E70A5" w:rsidRDefault="004E09AE" w:rsidP="004E09AE">
            <w:pPr>
              <w:jc w:val="center"/>
              <w:rPr>
                <w:color w:val="FF0000"/>
                <w:sz w:val="23"/>
                <w:szCs w:val="23"/>
              </w:rPr>
            </w:pPr>
            <w:r w:rsidRPr="009E70A5">
              <w:rPr>
                <w:sz w:val="23"/>
                <w:szCs w:val="23"/>
              </w:rPr>
              <w:t>EQUIPMENT &amp; P/N</w:t>
            </w:r>
          </w:p>
        </w:tc>
        <w:tc>
          <w:tcPr>
            <w:tcW w:w="1597" w:type="dxa"/>
            <w:tcBorders>
              <w:top w:val="single" w:sz="6" w:space="0" w:color="auto"/>
              <w:left w:val="single" w:sz="6" w:space="0" w:color="auto"/>
              <w:bottom w:val="single" w:sz="6" w:space="0" w:color="auto"/>
              <w:right w:val="single" w:sz="6" w:space="0" w:color="auto"/>
            </w:tcBorders>
            <w:vAlign w:val="center"/>
          </w:tcPr>
          <w:p w14:paraId="3D47CEE7" w14:textId="77777777" w:rsidR="004E09AE" w:rsidRPr="009E70A5" w:rsidRDefault="004E09AE" w:rsidP="004E09AE">
            <w:pPr>
              <w:ind w:left="-113" w:right="-113"/>
              <w:jc w:val="center"/>
              <w:rPr>
                <w:b/>
                <w:sz w:val="23"/>
                <w:szCs w:val="23"/>
              </w:rPr>
            </w:pPr>
            <w:r w:rsidRPr="009E70A5">
              <w:rPr>
                <w:b/>
                <w:sz w:val="23"/>
                <w:szCs w:val="23"/>
              </w:rPr>
              <w:t>SỐ LƯỢNG</w:t>
            </w:r>
          </w:p>
          <w:p w14:paraId="06D94538" w14:textId="77777777" w:rsidR="004E09AE" w:rsidRPr="009E70A5" w:rsidRDefault="004E09AE" w:rsidP="004E09AE">
            <w:pPr>
              <w:jc w:val="center"/>
              <w:rPr>
                <w:sz w:val="23"/>
                <w:szCs w:val="23"/>
              </w:rPr>
            </w:pPr>
            <w:r w:rsidRPr="009E70A5">
              <w:rPr>
                <w:sz w:val="23"/>
                <w:szCs w:val="23"/>
              </w:rPr>
              <w:t>NUMBER</w:t>
            </w:r>
          </w:p>
          <w:p w14:paraId="58412BE4" w14:textId="77777777" w:rsidR="004E09AE" w:rsidRPr="009E70A5" w:rsidRDefault="004E09AE" w:rsidP="004E09AE">
            <w:pPr>
              <w:jc w:val="center"/>
              <w:rPr>
                <w:color w:val="FF0000"/>
                <w:sz w:val="23"/>
                <w:szCs w:val="23"/>
              </w:rPr>
            </w:pPr>
            <w:r w:rsidRPr="009E70A5">
              <w:rPr>
                <w:sz w:val="23"/>
                <w:szCs w:val="23"/>
              </w:rPr>
              <w:t>INSTALLED</w:t>
            </w:r>
          </w:p>
        </w:tc>
        <w:tc>
          <w:tcPr>
            <w:tcW w:w="2208" w:type="dxa"/>
            <w:tcBorders>
              <w:top w:val="single" w:sz="6" w:space="0" w:color="auto"/>
              <w:left w:val="single" w:sz="6" w:space="0" w:color="auto"/>
              <w:bottom w:val="single" w:sz="6" w:space="0" w:color="auto"/>
              <w:right w:val="double" w:sz="4" w:space="0" w:color="auto"/>
            </w:tcBorders>
            <w:vAlign w:val="center"/>
          </w:tcPr>
          <w:p w14:paraId="573DACA8" w14:textId="77777777" w:rsidR="004E09AE" w:rsidRPr="009E70A5" w:rsidRDefault="004E09AE" w:rsidP="004E09AE">
            <w:pPr>
              <w:jc w:val="center"/>
              <w:rPr>
                <w:b/>
                <w:sz w:val="23"/>
                <w:szCs w:val="23"/>
              </w:rPr>
            </w:pPr>
            <w:r w:rsidRPr="009E70A5">
              <w:rPr>
                <w:b/>
                <w:sz w:val="23"/>
                <w:szCs w:val="23"/>
              </w:rPr>
              <w:t>NHÀ CHẾ TẠO</w:t>
            </w:r>
          </w:p>
          <w:p w14:paraId="74159945" w14:textId="77777777" w:rsidR="004E09AE" w:rsidRPr="009E70A5" w:rsidRDefault="004E09AE" w:rsidP="004E09AE">
            <w:pPr>
              <w:jc w:val="center"/>
              <w:rPr>
                <w:color w:val="FF0000"/>
                <w:sz w:val="23"/>
                <w:szCs w:val="23"/>
              </w:rPr>
            </w:pPr>
            <w:r w:rsidRPr="009E70A5">
              <w:rPr>
                <w:sz w:val="23"/>
                <w:szCs w:val="23"/>
              </w:rPr>
              <w:t>MANUFACTURER</w:t>
            </w:r>
          </w:p>
        </w:tc>
        <w:tc>
          <w:tcPr>
            <w:tcW w:w="236" w:type="dxa"/>
            <w:tcBorders>
              <w:top w:val="nil"/>
              <w:left w:val="nil"/>
              <w:bottom w:val="nil"/>
              <w:right w:val="nil"/>
            </w:tcBorders>
          </w:tcPr>
          <w:p w14:paraId="7BA5F003" w14:textId="77777777" w:rsidR="004E09AE" w:rsidRPr="009E70A5" w:rsidRDefault="004E09AE" w:rsidP="004E09AE">
            <w:pPr>
              <w:jc w:val="center"/>
              <w:rPr>
                <w:color w:val="FF0000"/>
                <w:sz w:val="23"/>
                <w:szCs w:val="23"/>
              </w:rPr>
            </w:pPr>
          </w:p>
        </w:tc>
        <w:tc>
          <w:tcPr>
            <w:tcW w:w="1927" w:type="dxa"/>
            <w:tcBorders>
              <w:top w:val="nil"/>
              <w:left w:val="double" w:sz="4" w:space="0" w:color="auto"/>
              <w:bottom w:val="nil"/>
              <w:right w:val="double" w:sz="4" w:space="0" w:color="auto"/>
            </w:tcBorders>
          </w:tcPr>
          <w:p w14:paraId="27F59E59" w14:textId="77777777" w:rsidR="004E09AE" w:rsidRPr="009E70A5" w:rsidRDefault="004E09AE" w:rsidP="004E09AE">
            <w:pPr>
              <w:jc w:val="center"/>
              <w:rPr>
                <w:sz w:val="23"/>
                <w:szCs w:val="23"/>
              </w:rPr>
            </w:pPr>
            <w:r w:rsidRPr="009E70A5">
              <w:rPr>
                <w:sz w:val="23"/>
                <w:szCs w:val="23"/>
              </w:rPr>
              <w:t>VALID UNTIL</w:t>
            </w:r>
          </w:p>
        </w:tc>
      </w:tr>
      <w:tr w:rsidR="004E09AE" w:rsidRPr="009E70A5" w14:paraId="0CE0BE90" w14:textId="77777777" w:rsidTr="00D770D4">
        <w:trPr>
          <w:cantSplit/>
          <w:trHeight w:val="500"/>
          <w:jc w:val="center"/>
        </w:trPr>
        <w:tc>
          <w:tcPr>
            <w:tcW w:w="714" w:type="dxa"/>
            <w:tcBorders>
              <w:top w:val="single" w:sz="6" w:space="0" w:color="auto"/>
              <w:left w:val="double" w:sz="4" w:space="0" w:color="auto"/>
              <w:bottom w:val="single" w:sz="6" w:space="0" w:color="auto"/>
              <w:right w:val="single" w:sz="6" w:space="0" w:color="auto"/>
            </w:tcBorders>
            <w:vAlign w:val="center"/>
          </w:tcPr>
          <w:p w14:paraId="6D10B4D8" w14:textId="77777777" w:rsidR="004E09AE" w:rsidRPr="009E70A5" w:rsidRDefault="004E09AE" w:rsidP="004E09AE">
            <w:pPr>
              <w:jc w:val="center"/>
              <w:rPr>
                <w:sz w:val="23"/>
                <w:szCs w:val="23"/>
              </w:rPr>
            </w:pPr>
          </w:p>
          <w:p w14:paraId="34F6C093" w14:textId="77777777" w:rsidR="004E09AE" w:rsidRPr="009E70A5" w:rsidRDefault="004E09AE" w:rsidP="004E09AE">
            <w:pPr>
              <w:jc w:val="center"/>
              <w:rPr>
                <w:sz w:val="23"/>
                <w:szCs w:val="23"/>
              </w:rPr>
            </w:pPr>
          </w:p>
          <w:p w14:paraId="794695D9" w14:textId="77777777" w:rsidR="004E09AE" w:rsidRPr="009E70A5" w:rsidRDefault="004E09AE" w:rsidP="004E09AE">
            <w:pPr>
              <w:jc w:val="center"/>
              <w:rPr>
                <w:sz w:val="23"/>
                <w:szCs w:val="23"/>
              </w:rPr>
            </w:pPr>
          </w:p>
        </w:tc>
        <w:tc>
          <w:tcPr>
            <w:tcW w:w="2957" w:type="dxa"/>
            <w:tcBorders>
              <w:top w:val="single" w:sz="6" w:space="0" w:color="auto"/>
              <w:left w:val="single" w:sz="6" w:space="0" w:color="auto"/>
              <w:bottom w:val="single" w:sz="6" w:space="0" w:color="auto"/>
              <w:right w:val="single" w:sz="6" w:space="0" w:color="auto"/>
            </w:tcBorders>
          </w:tcPr>
          <w:p w14:paraId="23EFACDB" w14:textId="77777777" w:rsidR="004E09AE" w:rsidRPr="009E70A5" w:rsidRDefault="004E09AE" w:rsidP="004E09AE">
            <w:pPr>
              <w:rPr>
                <w:sz w:val="23"/>
                <w:szCs w:val="23"/>
              </w:rPr>
            </w:pPr>
          </w:p>
        </w:tc>
        <w:tc>
          <w:tcPr>
            <w:tcW w:w="1597" w:type="dxa"/>
            <w:tcBorders>
              <w:top w:val="single" w:sz="6" w:space="0" w:color="auto"/>
              <w:left w:val="single" w:sz="6" w:space="0" w:color="auto"/>
              <w:bottom w:val="single" w:sz="6" w:space="0" w:color="auto"/>
              <w:right w:val="single" w:sz="6" w:space="0" w:color="auto"/>
            </w:tcBorders>
            <w:vAlign w:val="center"/>
          </w:tcPr>
          <w:p w14:paraId="3CC70D53" w14:textId="77777777" w:rsidR="004E09AE" w:rsidRPr="009E70A5" w:rsidRDefault="004E09AE" w:rsidP="004E09AE">
            <w:pPr>
              <w:jc w:val="center"/>
              <w:rPr>
                <w:sz w:val="23"/>
                <w:szCs w:val="23"/>
              </w:rPr>
            </w:pPr>
          </w:p>
        </w:tc>
        <w:tc>
          <w:tcPr>
            <w:tcW w:w="2208" w:type="dxa"/>
            <w:tcBorders>
              <w:top w:val="single" w:sz="6" w:space="0" w:color="auto"/>
              <w:left w:val="single" w:sz="6" w:space="0" w:color="auto"/>
              <w:bottom w:val="single" w:sz="6" w:space="0" w:color="auto"/>
              <w:right w:val="double" w:sz="4" w:space="0" w:color="auto"/>
            </w:tcBorders>
            <w:vAlign w:val="center"/>
          </w:tcPr>
          <w:p w14:paraId="3B56F2BC" w14:textId="77777777" w:rsidR="004E09AE" w:rsidRPr="009E70A5" w:rsidRDefault="004E09AE" w:rsidP="004E09AE">
            <w:pPr>
              <w:jc w:val="center"/>
              <w:rPr>
                <w:sz w:val="23"/>
                <w:szCs w:val="23"/>
              </w:rPr>
            </w:pPr>
          </w:p>
        </w:tc>
        <w:tc>
          <w:tcPr>
            <w:tcW w:w="236" w:type="dxa"/>
            <w:tcBorders>
              <w:top w:val="nil"/>
              <w:left w:val="nil"/>
              <w:bottom w:val="nil"/>
              <w:right w:val="nil"/>
            </w:tcBorders>
          </w:tcPr>
          <w:p w14:paraId="11AAD803" w14:textId="77777777" w:rsidR="004E09AE" w:rsidRPr="009E70A5" w:rsidRDefault="004E09AE" w:rsidP="004E09AE">
            <w:pPr>
              <w:jc w:val="both"/>
              <w:rPr>
                <w:color w:val="FF0000"/>
                <w:sz w:val="23"/>
                <w:szCs w:val="23"/>
              </w:rPr>
            </w:pPr>
          </w:p>
        </w:tc>
        <w:tc>
          <w:tcPr>
            <w:tcW w:w="1927" w:type="dxa"/>
            <w:tcBorders>
              <w:top w:val="single" w:sz="6" w:space="0" w:color="auto"/>
              <w:left w:val="double" w:sz="4" w:space="0" w:color="auto"/>
              <w:bottom w:val="nil"/>
              <w:right w:val="double" w:sz="4" w:space="0" w:color="auto"/>
            </w:tcBorders>
          </w:tcPr>
          <w:p w14:paraId="622DAA07" w14:textId="77777777" w:rsidR="004E09AE" w:rsidRPr="009E70A5" w:rsidRDefault="004E09AE" w:rsidP="004E09AE">
            <w:pPr>
              <w:jc w:val="center"/>
              <w:rPr>
                <w:color w:val="FF0000"/>
                <w:sz w:val="23"/>
                <w:szCs w:val="23"/>
              </w:rPr>
            </w:pPr>
          </w:p>
        </w:tc>
      </w:tr>
      <w:tr w:rsidR="004E09AE" w:rsidRPr="009E70A5" w14:paraId="29A52940" w14:textId="77777777" w:rsidTr="00D770D4">
        <w:trPr>
          <w:cantSplit/>
          <w:trHeight w:val="411"/>
          <w:jc w:val="center"/>
        </w:trPr>
        <w:tc>
          <w:tcPr>
            <w:tcW w:w="714" w:type="dxa"/>
            <w:tcBorders>
              <w:top w:val="single" w:sz="6" w:space="0" w:color="auto"/>
              <w:left w:val="double" w:sz="4" w:space="0" w:color="auto"/>
              <w:bottom w:val="single" w:sz="6" w:space="0" w:color="auto"/>
              <w:right w:val="single" w:sz="6" w:space="0" w:color="auto"/>
            </w:tcBorders>
            <w:vAlign w:val="center"/>
          </w:tcPr>
          <w:p w14:paraId="24FB62FF" w14:textId="77777777" w:rsidR="004E09AE" w:rsidRPr="009E70A5" w:rsidRDefault="004E09AE" w:rsidP="004E09AE">
            <w:pPr>
              <w:jc w:val="center"/>
              <w:rPr>
                <w:sz w:val="23"/>
                <w:szCs w:val="23"/>
              </w:rPr>
            </w:pPr>
          </w:p>
          <w:p w14:paraId="5B118B74" w14:textId="77777777" w:rsidR="004E09AE" w:rsidRPr="009E70A5" w:rsidRDefault="004E09AE" w:rsidP="004E09AE">
            <w:pPr>
              <w:jc w:val="center"/>
              <w:rPr>
                <w:sz w:val="23"/>
                <w:szCs w:val="23"/>
              </w:rPr>
            </w:pPr>
          </w:p>
          <w:p w14:paraId="4B1FD188" w14:textId="77777777" w:rsidR="004E09AE" w:rsidRPr="009E70A5" w:rsidRDefault="004E09AE" w:rsidP="004E09AE">
            <w:pPr>
              <w:jc w:val="center"/>
              <w:rPr>
                <w:sz w:val="23"/>
                <w:szCs w:val="23"/>
              </w:rPr>
            </w:pPr>
          </w:p>
        </w:tc>
        <w:tc>
          <w:tcPr>
            <w:tcW w:w="2957" w:type="dxa"/>
            <w:tcBorders>
              <w:top w:val="single" w:sz="6" w:space="0" w:color="auto"/>
              <w:left w:val="single" w:sz="6" w:space="0" w:color="auto"/>
              <w:bottom w:val="single" w:sz="6" w:space="0" w:color="auto"/>
              <w:right w:val="single" w:sz="6" w:space="0" w:color="auto"/>
            </w:tcBorders>
          </w:tcPr>
          <w:p w14:paraId="1EB639EE" w14:textId="77777777" w:rsidR="004E09AE" w:rsidRPr="009E70A5" w:rsidRDefault="004E09AE" w:rsidP="004E09AE">
            <w:pPr>
              <w:rPr>
                <w:sz w:val="23"/>
                <w:szCs w:val="23"/>
              </w:rPr>
            </w:pPr>
          </w:p>
        </w:tc>
        <w:tc>
          <w:tcPr>
            <w:tcW w:w="1597" w:type="dxa"/>
            <w:tcBorders>
              <w:top w:val="single" w:sz="6" w:space="0" w:color="auto"/>
              <w:left w:val="single" w:sz="6" w:space="0" w:color="auto"/>
              <w:bottom w:val="single" w:sz="6" w:space="0" w:color="auto"/>
              <w:right w:val="single" w:sz="6" w:space="0" w:color="auto"/>
            </w:tcBorders>
            <w:vAlign w:val="center"/>
          </w:tcPr>
          <w:p w14:paraId="4FD92C09" w14:textId="77777777" w:rsidR="004E09AE" w:rsidRPr="009E70A5" w:rsidRDefault="004E09AE" w:rsidP="004E09AE">
            <w:pPr>
              <w:jc w:val="center"/>
              <w:rPr>
                <w:sz w:val="23"/>
                <w:szCs w:val="23"/>
              </w:rPr>
            </w:pPr>
          </w:p>
        </w:tc>
        <w:tc>
          <w:tcPr>
            <w:tcW w:w="2208" w:type="dxa"/>
            <w:tcBorders>
              <w:top w:val="single" w:sz="6" w:space="0" w:color="auto"/>
              <w:left w:val="single" w:sz="6" w:space="0" w:color="auto"/>
              <w:bottom w:val="single" w:sz="6" w:space="0" w:color="auto"/>
              <w:right w:val="double" w:sz="4" w:space="0" w:color="auto"/>
            </w:tcBorders>
            <w:vAlign w:val="center"/>
          </w:tcPr>
          <w:p w14:paraId="597B4789" w14:textId="77777777" w:rsidR="004E09AE" w:rsidRPr="009E70A5" w:rsidRDefault="004E09AE" w:rsidP="004E09AE">
            <w:pPr>
              <w:jc w:val="center"/>
              <w:rPr>
                <w:sz w:val="23"/>
                <w:szCs w:val="23"/>
              </w:rPr>
            </w:pPr>
          </w:p>
        </w:tc>
        <w:tc>
          <w:tcPr>
            <w:tcW w:w="236" w:type="dxa"/>
            <w:tcBorders>
              <w:top w:val="nil"/>
              <w:left w:val="nil"/>
              <w:bottom w:val="nil"/>
              <w:right w:val="nil"/>
            </w:tcBorders>
          </w:tcPr>
          <w:p w14:paraId="69742CAE" w14:textId="77777777" w:rsidR="004E09AE" w:rsidRPr="009E70A5" w:rsidRDefault="004E09AE" w:rsidP="004E09AE">
            <w:pPr>
              <w:jc w:val="both"/>
              <w:rPr>
                <w:color w:val="FF0000"/>
                <w:sz w:val="23"/>
                <w:szCs w:val="23"/>
              </w:rPr>
            </w:pPr>
          </w:p>
        </w:tc>
        <w:tc>
          <w:tcPr>
            <w:tcW w:w="1927" w:type="dxa"/>
            <w:tcBorders>
              <w:top w:val="nil"/>
              <w:left w:val="double" w:sz="4" w:space="0" w:color="auto"/>
              <w:bottom w:val="nil"/>
              <w:right w:val="double" w:sz="4" w:space="0" w:color="auto"/>
            </w:tcBorders>
          </w:tcPr>
          <w:p w14:paraId="28E30E37" w14:textId="77777777" w:rsidR="004E09AE" w:rsidRPr="009E70A5" w:rsidRDefault="004E09AE" w:rsidP="004E09AE">
            <w:pPr>
              <w:jc w:val="center"/>
              <w:rPr>
                <w:color w:val="FF0000"/>
                <w:sz w:val="23"/>
                <w:szCs w:val="23"/>
              </w:rPr>
            </w:pPr>
          </w:p>
        </w:tc>
      </w:tr>
      <w:tr w:rsidR="004E09AE" w:rsidRPr="009E70A5" w14:paraId="59CD5803" w14:textId="77777777" w:rsidTr="00D770D4">
        <w:trPr>
          <w:cantSplit/>
          <w:trHeight w:val="415"/>
          <w:jc w:val="center"/>
        </w:trPr>
        <w:tc>
          <w:tcPr>
            <w:tcW w:w="714" w:type="dxa"/>
            <w:tcBorders>
              <w:top w:val="single" w:sz="6" w:space="0" w:color="auto"/>
              <w:left w:val="double" w:sz="4" w:space="0" w:color="auto"/>
              <w:bottom w:val="single" w:sz="6" w:space="0" w:color="auto"/>
              <w:right w:val="single" w:sz="6" w:space="0" w:color="auto"/>
            </w:tcBorders>
            <w:vAlign w:val="center"/>
          </w:tcPr>
          <w:p w14:paraId="402C4ADA" w14:textId="77777777" w:rsidR="004E09AE" w:rsidRPr="009E70A5" w:rsidRDefault="004E09AE" w:rsidP="004E09AE">
            <w:pPr>
              <w:jc w:val="center"/>
              <w:rPr>
                <w:sz w:val="23"/>
                <w:szCs w:val="23"/>
              </w:rPr>
            </w:pPr>
          </w:p>
          <w:p w14:paraId="7E40556C" w14:textId="77777777" w:rsidR="004E09AE" w:rsidRPr="009E70A5" w:rsidRDefault="004E09AE" w:rsidP="004E09AE">
            <w:pPr>
              <w:jc w:val="center"/>
              <w:rPr>
                <w:sz w:val="23"/>
                <w:szCs w:val="23"/>
              </w:rPr>
            </w:pPr>
          </w:p>
          <w:p w14:paraId="051A1456" w14:textId="77777777" w:rsidR="004E09AE" w:rsidRPr="009E70A5" w:rsidRDefault="004E09AE" w:rsidP="004E09AE">
            <w:pPr>
              <w:jc w:val="center"/>
              <w:rPr>
                <w:sz w:val="23"/>
                <w:szCs w:val="23"/>
              </w:rPr>
            </w:pPr>
          </w:p>
        </w:tc>
        <w:tc>
          <w:tcPr>
            <w:tcW w:w="2957" w:type="dxa"/>
            <w:tcBorders>
              <w:top w:val="single" w:sz="6" w:space="0" w:color="auto"/>
              <w:left w:val="single" w:sz="6" w:space="0" w:color="auto"/>
              <w:bottom w:val="single" w:sz="6" w:space="0" w:color="auto"/>
              <w:right w:val="single" w:sz="6" w:space="0" w:color="auto"/>
            </w:tcBorders>
          </w:tcPr>
          <w:p w14:paraId="548AE3B5" w14:textId="77777777" w:rsidR="004E09AE" w:rsidRPr="009E70A5" w:rsidRDefault="004E09AE" w:rsidP="004E09AE">
            <w:pPr>
              <w:rPr>
                <w:color w:val="000000"/>
                <w:sz w:val="22"/>
                <w:szCs w:val="22"/>
              </w:rPr>
            </w:pPr>
          </w:p>
        </w:tc>
        <w:tc>
          <w:tcPr>
            <w:tcW w:w="1597" w:type="dxa"/>
            <w:tcBorders>
              <w:top w:val="single" w:sz="6" w:space="0" w:color="auto"/>
              <w:left w:val="single" w:sz="6" w:space="0" w:color="auto"/>
              <w:bottom w:val="single" w:sz="6" w:space="0" w:color="auto"/>
              <w:right w:val="single" w:sz="6" w:space="0" w:color="auto"/>
            </w:tcBorders>
            <w:vAlign w:val="center"/>
          </w:tcPr>
          <w:p w14:paraId="6F4E86FE" w14:textId="77777777" w:rsidR="004E09AE" w:rsidRPr="009E70A5" w:rsidRDefault="004E09AE" w:rsidP="004E09AE">
            <w:pPr>
              <w:jc w:val="center"/>
              <w:rPr>
                <w:sz w:val="23"/>
                <w:szCs w:val="23"/>
              </w:rPr>
            </w:pPr>
          </w:p>
        </w:tc>
        <w:tc>
          <w:tcPr>
            <w:tcW w:w="2208" w:type="dxa"/>
            <w:tcBorders>
              <w:top w:val="single" w:sz="6" w:space="0" w:color="auto"/>
              <w:left w:val="single" w:sz="6" w:space="0" w:color="auto"/>
              <w:bottom w:val="single" w:sz="6" w:space="0" w:color="auto"/>
              <w:right w:val="double" w:sz="4" w:space="0" w:color="auto"/>
            </w:tcBorders>
            <w:vAlign w:val="center"/>
          </w:tcPr>
          <w:p w14:paraId="329DC239" w14:textId="77777777" w:rsidR="004E09AE" w:rsidRPr="009E70A5" w:rsidRDefault="004E09AE" w:rsidP="004E09AE">
            <w:pPr>
              <w:jc w:val="center"/>
              <w:rPr>
                <w:sz w:val="23"/>
                <w:szCs w:val="23"/>
              </w:rPr>
            </w:pPr>
          </w:p>
        </w:tc>
        <w:tc>
          <w:tcPr>
            <w:tcW w:w="236" w:type="dxa"/>
            <w:tcBorders>
              <w:top w:val="nil"/>
              <w:left w:val="nil"/>
              <w:bottom w:val="nil"/>
              <w:right w:val="nil"/>
            </w:tcBorders>
          </w:tcPr>
          <w:p w14:paraId="6930D999" w14:textId="77777777" w:rsidR="004E09AE" w:rsidRPr="009E70A5" w:rsidRDefault="004E09AE" w:rsidP="004E09AE">
            <w:pPr>
              <w:jc w:val="both"/>
              <w:rPr>
                <w:color w:val="FF0000"/>
                <w:sz w:val="23"/>
                <w:szCs w:val="23"/>
              </w:rPr>
            </w:pPr>
          </w:p>
        </w:tc>
        <w:tc>
          <w:tcPr>
            <w:tcW w:w="1927" w:type="dxa"/>
            <w:tcBorders>
              <w:top w:val="nil"/>
              <w:left w:val="double" w:sz="4" w:space="0" w:color="auto"/>
              <w:bottom w:val="nil"/>
              <w:right w:val="double" w:sz="4" w:space="0" w:color="auto"/>
            </w:tcBorders>
          </w:tcPr>
          <w:p w14:paraId="1218BB12" w14:textId="77777777" w:rsidR="004E09AE" w:rsidRPr="009E70A5" w:rsidRDefault="004E09AE" w:rsidP="004E09AE">
            <w:pPr>
              <w:jc w:val="center"/>
              <w:rPr>
                <w:b/>
                <w:bCs/>
                <w:color w:val="FF0000"/>
                <w:sz w:val="23"/>
                <w:szCs w:val="23"/>
              </w:rPr>
            </w:pPr>
          </w:p>
        </w:tc>
      </w:tr>
      <w:tr w:rsidR="004E09AE" w:rsidRPr="009E70A5" w14:paraId="5A5F2AB8" w14:textId="77777777" w:rsidTr="00D770D4">
        <w:trPr>
          <w:cantSplit/>
          <w:trHeight w:val="415"/>
          <w:jc w:val="center"/>
        </w:trPr>
        <w:tc>
          <w:tcPr>
            <w:tcW w:w="714" w:type="dxa"/>
            <w:tcBorders>
              <w:top w:val="single" w:sz="6" w:space="0" w:color="auto"/>
              <w:left w:val="double" w:sz="4" w:space="0" w:color="auto"/>
              <w:bottom w:val="single" w:sz="6" w:space="0" w:color="auto"/>
              <w:right w:val="single" w:sz="6" w:space="0" w:color="auto"/>
            </w:tcBorders>
            <w:vAlign w:val="center"/>
          </w:tcPr>
          <w:p w14:paraId="35B646F4" w14:textId="77777777" w:rsidR="004E09AE" w:rsidRPr="009E70A5" w:rsidRDefault="004E09AE" w:rsidP="004E09AE">
            <w:pPr>
              <w:jc w:val="center"/>
              <w:rPr>
                <w:sz w:val="23"/>
                <w:szCs w:val="23"/>
              </w:rPr>
            </w:pPr>
          </w:p>
          <w:p w14:paraId="2CCCCCA4" w14:textId="77777777" w:rsidR="004E09AE" w:rsidRPr="009E70A5" w:rsidRDefault="004E09AE" w:rsidP="004E09AE">
            <w:pPr>
              <w:jc w:val="center"/>
              <w:rPr>
                <w:sz w:val="23"/>
                <w:szCs w:val="23"/>
              </w:rPr>
            </w:pPr>
          </w:p>
          <w:p w14:paraId="47D38CCA" w14:textId="77777777" w:rsidR="004E09AE" w:rsidRPr="009E70A5" w:rsidRDefault="004E09AE" w:rsidP="004E09AE">
            <w:pPr>
              <w:jc w:val="center"/>
              <w:rPr>
                <w:sz w:val="23"/>
                <w:szCs w:val="23"/>
              </w:rPr>
            </w:pPr>
          </w:p>
        </w:tc>
        <w:tc>
          <w:tcPr>
            <w:tcW w:w="2957" w:type="dxa"/>
            <w:tcBorders>
              <w:top w:val="single" w:sz="6" w:space="0" w:color="auto"/>
              <w:left w:val="single" w:sz="6" w:space="0" w:color="auto"/>
              <w:bottom w:val="single" w:sz="6" w:space="0" w:color="auto"/>
              <w:right w:val="single" w:sz="6" w:space="0" w:color="auto"/>
            </w:tcBorders>
          </w:tcPr>
          <w:p w14:paraId="19CCF9BA" w14:textId="77777777" w:rsidR="004E09AE" w:rsidRPr="009E70A5" w:rsidRDefault="004E09AE" w:rsidP="004E09AE">
            <w:pPr>
              <w:rPr>
                <w:sz w:val="23"/>
                <w:szCs w:val="23"/>
              </w:rPr>
            </w:pPr>
          </w:p>
        </w:tc>
        <w:tc>
          <w:tcPr>
            <w:tcW w:w="1597" w:type="dxa"/>
            <w:tcBorders>
              <w:top w:val="single" w:sz="6" w:space="0" w:color="auto"/>
              <w:left w:val="single" w:sz="6" w:space="0" w:color="auto"/>
              <w:bottom w:val="single" w:sz="6" w:space="0" w:color="auto"/>
              <w:right w:val="single" w:sz="6" w:space="0" w:color="auto"/>
            </w:tcBorders>
            <w:vAlign w:val="center"/>
          </w:tcPr>
          <w:p w14:paraId="67950DF7" w14:textId="77777777" w:rsidR="004E09AE" w:rsidRPr="009E70A5" w:rsidRDefault="004E09AE" w:rsidP="004E09AE">
            <w:pPr>
              <w:jc w:val="center"/>
              <w:rPr>
                <w:sz w:val="23"/>
                <w:szCs w:val="23"/>
              </w:rPr>
            </w:pPr>
          </w:p>
        </w:tc>
        <w:tc>
          <w:tcPr>
            <w:tcW w:w="2208" w:type="dxa"/>
            <w:tcBorders>
              <w:top w:val="single" w:sz="6" w:space="0" w:color="auto"/>
              <w:left w:val="single" w:sz="6" w:space="0" w:color="auto"/>
              <w:bottom w:val="single" w:sz="6" w:space="0" w:color="auto"/>
              <w:right w:val="double" w:sz="4" w:space="0" w:color="auto"/>
            </w:tcBorders>
            <w:vAlign w:val="center"/>
          </w:tcPr>
          <w:p w14:paraId="5C459BD0" w14:textId="77777777" w:rsidR="004E09AE" w:rsidRPr="009E70A5" w:rsidRDefault="004E09AE" w:rsidP="004E09AE">
            <w:pPr>
              <w:jc w:val="center"/>
              <w:rPr>
                <w:sz w:val="23"/>
                <w:szCs w:val="23"/>
              </w:rPr>
            </w:pPr>
          </w:p>
        </w:tc>
        <w:tc>
          <w:tcPr>
            <w:tcW w:w="236" w:type="dxa"/>
            <w:tcBorders>
              <w:top w:val="nil"/>
              <w:left w:val="nil"/>
              <w:bottom w:val="nil"/>
              <w:right w:val="nil"/>
            </w:tcBorders>
          </w:tcPr>
          <w:p w14:paraId="757767A8" w14:textId="77777777" w:rsidR="004E09AE" w:rsidRPr="009E70A5" w:rsidRDefault="004E09AE" w:rsidP="004E09AE">
            <w:pPr>
              <w:jc w:val="both"/>
              <w:rPr>
                <w:color w:val="FF0000"/>
                <w:sz w:val="23"/>
                <w:szCs w:val="23"/>
              </w:rPr>
            </w:pPr>
          </w:p>
        </w:tc>
        <w:tc>
          <w:tcPr>
            <w:tcW w:w="1927" w:type="dxa"/>
            <w:tcBorders>
              <w:top w:val="nil"/>
              <w:left w:val="double" w:sz="4" w:space="0" w:color="auto"/>
              <w:bottom w:val="nil"/>
              <w:right w:val="double" w:sz="4" w:space="0" w:color="auto"/>
            </w:tcBorders>
          </w:tcPr>
          <w:p w14:paraId="00D083DB" w14:textId="77777777" w:rsidR="004E09AE" w:rsidRPr="009E70A5" w:rsidRDefault="004E09AE" w:rsidP="004E09AE">
            <w:pPr>
              <w:jc w:val="center"/>
              <w:rPr>
                <w:b/>
                <w:bCs/>
                <w:color w:val="FF0000"/>
                <w:sz w:val="23"/>
                <w:szCs w:val="23"/>
              </w:rPr>
            </w:pPr>
          </w:p>
        </w:tc>
      </w:tr>
      <w:tr w:rsidR="004E09AE" w:rsidRPr="009E70A5" w14:paraId="53FE437C" w14:textId="77777777" w:rsidTr="00D770D4">
        <w:trPr>
          <w:cantSplit/>
          <w:trHeight w:val="415"/>
          <w:jc w:val="center"/>
        </w:trPr>
        <w:tc>
          <w:tcPr>
            <w:tcW w:w="714" w:type="dxa"/>
            <w:tcBorders>
              <w:top w:val="single" w:sz="6" w:space="0" w:color="auto"/>
              <w:left w:val="double" w:sz="4" w:space="0" w:color="auto"/>
              <w:bottom w:val="single" w:sz="6" w:space="0" w:color="auto"/>
              <w:right w:val="single" w:sz="6" w:space="0" w:color="auto"/>
            </w:tcBorders>
            <w:vAlign w:val="center"/>
          </w:tcPr>
          <w:p w14:paraId="0FF6BD99" w14:textId="77777777" w:rsidR="004E09AE" w:rsidRPr="009E70A5" w:rsidRDefault="004E09AE" w:rsidP="004E09AE">
            <w:pPr>
              <w:jc w:val="center"/>
              <w:rPr>
                <w:sz w:val="23"/>
                <w:szCs w:val="23"/>
              </w:rPr>
            </w:pPr>
          </w:p>
          <w:p w14:paraId="07D452FA" w14:textId="77777777" w:rsidR="004E09AE" w:rsidRPr="009E70A5" w:rsidRDefault="004E09AE" w:rsidP="004E09AE">
            <w:pPr>
              <w:jc w:val="center"/>
              <w:rPr>
                <w:sz w:val="23"/>
                <w:szCs w:val="23"/>
              </w:rPr>
            </w:pPr>
          </w:p>
          <w:p w14:paraId="778003BA" w14:textId="77777777" w:rsidR="004E09AE" w:rsidRPr="009E70A5" w:rsidRDefault="004E09AE" w:rsidP="004E09AE">
            <w:pPr>
              <w:jc w:val="center"/>
              <w:rPr>
                <w:sz w:val="23"/>
                <w:szCs w:val="23"/>
              </w:rPr>
            </w:pPr>
          </w:p>
        </w:tc>
        <w:tc>
          <w:tcPr>
            <w:tcW w:w="2957" w:type="dxa"/>
            <w:tcBorders>
              <w:top w:val="single" w:sz="6" w:space="0" w:color="auto"/>
              <w:left w:val="single" w:sz="6" w:space="0" w:color="auto"/>
              <w:bottom w:val="single" w:sz="6" w:space="0" w:color="auto"/>
              <w:right w:val="single" w:sz="6" w:space="0" w:color="auto"/>
            </w:tcBorders>
          </w:tcPr>
          <w:p w14:paraId="051BFEA5" w14:textId="77777777" w:rsidR="004E09AE" w:rsidRPr="009E70A5" w:rsidRDefault="004E09AE" w:rsidP="004E09AE">
            <w:pPr>
              <w:rPr>
                <w:sz w:val="23"/>
                <w:szCs w:val="23"/>
              </w:rPr>
            </w:pPr>
          </w:p>
        </w:tc>
        <w:tc>
          <w:tcPr>
            <w:tcW w:w="1597" w:type="dxa"/>
            <w:tcBorders>
              <w:top w:val="single" w:sz="6" w:space="0" w:color="auto"/>
              <w:left w:val="single" w:sz="6" w:space="0" w:color="auto"/>
              <w:bottom w:val="single" w:sz="6" w:space="0" w:color="auto"/>
              <w:right w:val="single" w:sz="6" w:space="0" w:color="auto"/>
            </w:tcBorders>
            <w:vAlign w:val="center"/>
          </w:tcPr>
          <w:p w14:paraId="1E04AE06" w14:textId="77777777" w:rsidR="004E09AE" w:rsidRPr="009E70A5" w:rsidRDefault="004E09AE" w:rsidP="004E09AE">
            <w:pPr>
              <w:jc w:val="center"/>
              <w:rPr>
                <w:sz w:val="23"/>
                <w:szCs w:val="23"/>
              </w:rPr>
            </w:pPr>
          </w:p>
        </w:tc>
        <w:tc>
          <w:tcPr>
            <w:tcW w:w="2208" w:type="dxa"/>
            <w:tcBorders>
              <w:top w:val="single" w:sz="6" w:space="0" w:color="auto"/>
              <w:left w:val="single" w:sz="6" w:space="0" w:color="auto"/>
              <w:bottom w:val="single" w:sz="6" w:space="0" w:color="auto"/>
              <w:right w:val="double" w:sz="4" w:space="0" w:color="auto"/>
            </w:tcBorders>
            <w:vAlign w:val="center"/>
          </w:tcPr>
          <w:p w14:paraId="3494EADB" w14:textId="77777777" w:rsidR="004E09AE" w:rsidRPr="009E70A5" w:rsidRDefault="004E09AE" w:rsidP="004E09AE">
            <w:pPr>
              <w:jc w:val="center"/>
              <w:rPr>
                <w:sz w:val="23"/>
                <w:szCs w:val="23"/>
              </w:rPr>
            </w:pPr>
          </w:p>
        </w:tc>
        <w:tc>
          <w:tcPr>
            <w:tcW w:w="236" w:type="dxa"/>
            <w:tcBorders>
              <w:top w:val="nil"/>
              <w:left w:val="nil"/>
              <w:bottom w:val="nil"/>
              <w:right w:val="nil"/>
            </w:tcBorders>
          </w:tcPr>
          <w:p w14:paraId="5002A2C2" w14:textId="77777777" w:rsidR="004E09AE" w:rsidRPr="009E70A5" w:rsidRDefault="004E09AE" w:rsidP="004E09AE">
            <w:pPr>
              <w:jc w:val="both"/>
              <w:rPr>
                <w:color w:val="FF0000"/>
                <w:sz w:val="23"/>
                <w:szCs w:val="23"/>
              </w:rPr>
            </w:pPr>
          </w:p>
        </w:tc>
        <w:tc>
          <w:tcPr>
            <w:tcW w:w="1927" w:type="dxa"/>
            <w:tcBorders>
              <w:top w:val="nil"/>
              <w:left w:val="double" w:sz="4" w:space="0" w:color="auto"/>
              <w:bottom w:val="nil"/>
              <w:right w:val="double" w:sz="4" w:space="0" w:color="auto"/>
            </w:tcBorders>
          </w:tcPr>
          <w:p w14:paraId="102AC618" w14:textId="77777777" w:rsidR="004E09AE" w:rsidRPr="009E70A5" w:rsidRDefault="004E09AE" w:rsidP="004E09AE">
            <w:pPr>
              <w:jc w:val="center"/>
              <w:rPr>
                <w:b/>
                <w:bCs/>
                <w:color w:val="FF0000"/>
                <w:sz w:val="23"/>
                <w:szCs w:val="23"/>
              </w:rPr>
            </w:pPr>
          </w:p>
        </w:tc>
      </w:tr>
      <w:tr w:rsidR="004E09AE" w:rsidRPr="009E70A5" w14:paraId="508C5169" w14:textId="77777777" w:rsidTr="00D770D4">
        <w:trPr>
          <w:cantSplit/>
          <w:trHeight w:val="411"/>
          <w:jc w:val="center"/>
        </w:trPr>
        <w:tc>
          <w:tcPr>
            <w:tcW w:w="714" w:type="dxa"/>
            <w:tcBorders>
              <w:top w:val="single" w:sz="6" w:space="0" w:color="auto"/>
              <w:left w:val="double" w:sz="4" w:space="0" w:color="auto"/>
              <w:bottom w:val="single" w:sz="6" w:space="0" w:color="auto"/>
              <w:right w:val="single" w:sz="6" w:space="0" w:color="auto"/>
            </w:tcBorders>
            <w:vAlign w:val="center"/>
          </w:tcPr>
          <w:p w14:paraId="5C6FD1CC" w14:textId="77777777" w:rsidR="004E09AE" w:rsidRPr="009E70A5" w:rsidRDefault="004E09AE" w:rsidP="004E09AE">
            <w:pPr>
              <w:jc w:val="center"/>
              <w:rPr>
                <w:sz w:val="23"/>
                <w:szCs w:val="23"/>
              </w:rPr>
            </w:pPr>
          </w:p>
          <w:p w14:paraId="48D07293" w14:textId="77777777" w:rsidR="004E09AE" w:rsidRPr="009E70A5" w:rsidRDefault="004E09AE" w:rsidP="004E09AE">
            <w:pPr>
              <w:jc w:val="center"/>
              <w:rPr>
                <w:sz w:val="23"/>
                <w:szCs w:val="23"/>
              </w:rPr>
            </w:pPr>
          </w:p>
          <w:p w14:paraId="7FC847B7" w14:textId="77777777" w:rsidR="004E09AE" w:rsidRPr="009E70A5" w:rsidRDefault="004E09AE" w:rsidP="004E09AE">
            <w:pPr>
              <w:jc w:val="center"/>
              <w:rPr>
                <w:sz w:val="23"/>
                <w:szCs w:val="23"/>
              </w:rPr>
            </w:pPr>
          </w:p>
        </w:tc>
        <w:tc>
          <w:tcPr>
            <w:tcW w:w="2957" w:type="dxa"/>
            <w:tcBorders>
              <w:top w:val="single" w:sz="6" w:space="0" w:color="auto"/>
              <w:left w:val="single" w:sz="6" w:space="0" w:color="auto"/>
              <w:bottom w:val="single" w:sz="6" w:space="0" w:color="auto"/>
              <w:right w:val="single" w:sz="6" w:space="0" w:color="auto"/>
            </w:tcBorders>
          </w:tcPr>
          <w:p w14:paraId="41744146" w14:textId="77777777" w:rsidR="004E09AE" w:rsidRPr="009E70A5" w:rsidRDefault="004E09AE" w:rsidP="004E09AE">
            <w:pPr>
              <w:rPr>
                <w:sz w:val="23"/>
                <w:szCs w:val="23"/>
              </w:rPr>
            </w:pPr>
          </w:p>
        </w:tc>
        <w:tc>
          <w:tcPr>
            <w:tcW w:w="1597" w:type="dxa"/>
            <w:tcBorders>
              <w:top w:val="single" w:sz="6" w:space="0" w:color="auto"/>
              <w:left w:val="single" w:sz="6" w:space="0" w:color="auto"/>
              <w:bottom w:val="single" w:sz="6" w:space="0" w:color="auto"/>
              <w:right w:val="single" w:sz="6" w:space="0" w:color="auto"/>
            </w:tcBorders>
            <w:vAlign w:val="center"/>
          </w:tcPr>
          <w:p w14:paraId="23F8F5C5" w14:textId="77777777" w:rsidR="004E09AE" w:rsidRPr="009E70A5" w:rsidRDefault="004E09AE" w:rsidP="004E09AE">
            <w:pPr>
              <w:jc w:val="center"/>
              <w:rPr>
                <w:sz w:val="23"/>
                <w:szCs w:val="23"/>
              </w:rPr>
            </w:pPr>
          </w:p>
        </w:tc>
        <w:tc>
          <w:tcPr>
            <w:tcW w:w="2208" w:type="dxa"/>
            <w:tcBorders>
              <w:top w:val="single" w:sz="6" w:space="0" w:color="auto"/>
              <w:left w:val="single" w:sz="6" w:space="0" w:color="auto"/>
              <w:bottom w:val="single" w:sz="6" w:space="0" w:color="auto"/>
              <w:right w:val="double" w:sz="4" w:space="0" w:color="auto"/>
            </w:tcBorders>
            <w:vAlign w:val="center"/>
          </w:tcPr>
          <w:p w14:paraId="20F94A27" w14:textId="77777777" w:rsidR="004E09AE" w:rsidRPr="009E70A5" w:rsidRDefault="004E09AE" w:rsidP="004E09AE">
            <w:pPr>
              <w:jc w:val="center"/>
              <w:rPr>
                <w:sz w:val="23"/>
                <w:szCs w:val="23"/>
              </w:rPr>
            </w:pPr>
          </w:p>
        </w:tc>
        <w:tc>
          <w:tcPr>
            <w:tcW w:w="236" w:type="dxa"/>
            <w:tcBorders>
              <w:top w:val="nil"/>
              <w:left w:val="nil"/>
              <w:bottom w:val="nil"/>
              <w:right w:val="nil"/>
            </w:tcBorders>
          </w:tcPr>
          <w:p w14:paraId="169E8DDE" w14:textId="77777777" w:rsidR="004E09AE" w:rsidRPr="009E70A5" w:rsidRDefault="004E09AE" w:rsidP="004E09AE">
            <w:pPr>
              <w:jc w:val="both"/>
              <w:rPr>
                <w:color w:val="FF0000"/>
                <w:sz w:val="23"/>
                <w:szCs w:val="23"/>
              </w:rPr>
            </w:pPr>
          </w:p>
        </w:tc>
        <w:tc>
          <w:tcPr>
            <w:tcW w:w="1927" w:type="dxa"/>
            <w:tcBorders>
              <w:top w:val="nil"/>
              <w:left w:val="double" w:sz="4" w:space="0" w:color="auto"/>
              <w:bottom w:val="nil"/>
              <w:right w:val="double" w:sz="4" w:space="0" w:color="auto"/>
            </w:tcBorders>
          </w:tcPr>
          <w:p w14:paraId="5BB52D00" w14:textId="77777777" w:rsidR="004E09AE" w:rsidRPr="009E70A5" w:rsidRDefault="004E09AE" w:rsidP="004E09AE">
            <w:pPr>
              <w:jc w:val="center"/>
              <w:rPr>
                <w:color w:val="FF0000"/>
                <w:sz w:val="23"/>
                <w:szCs w:val="23"/>
              </w:rPr>
            </w:pPr>
          </w:p>
        </w:tc>
      </w:tr>
      <w:tr w:rsidR="004E09AE" w:rsidRPr="009E70A5" w14:paraId="04D41B85" w14:textId="77777777" w:rsidTr="00D770D4">
        <w:trPr>
          <w:cantSplit/>
          <w:trHeight w:val="610"/>
          <w:jc w:val="center"/>
        </w:trPr>
        <w:tc>
          <w:tcPr>
            <w:tcW w:w="714" w:type="dxa"/>
            <w:tcBorders>
              <w:top w:val="single" w:sz="6" w:space="0" w:color="auto"/>
              <w:left w:val="double" w:sz="4" w:space="0" w:color="auto"/>
              <w:bottom w:val="single" w:sz="6" w:space="0" w:color="auto"/>
              <w:right w:val="single" w:sz="6" w:space="0" w:color="auto"/>
            </w:tcBorders>
            <w:vAlign w:val="center"/>
          </w:tcPr>
          <w:p w14:paraId="321BFF03" w14:textId="77777777" w:rsidR="004E09AE" w:rsidRPr="009E70A5" w:rsidRDefault="004E09AE" w:rsidP="004E09AE">
            <w:pPr>
              <w:rPr>
                <w:sz w:val="23"/>
                <w:szCs w:val="23"/>
              </w:rPr>
            </w:pPr>
          </w:p>
          <w:p w14:paraId="7712F612" w14:textId="77777777" w:rsidR="004E09AE" w:rsidRPr="009E70A5" w:rsidRDefault="004E09AE" w:rsidP="004E09AE">
            <w:pPr>
              <w:rPr>
                <w:sz w:val="23"/>
                <w:szCs w:val="23"/>
              </w:rPr>
            </w:pPr>
          </w:p>
          <w:p w14:paraId="2D770488" w14:textId="77777777" w:rsidR="004E09AE" w:rsidRPr="009E70A5" w:rsidRDefault="004E09AE" w:rsidP="004E09AE">
            <w:pPr>
              <w:rPr>
                <w:sz w:val="23"/>
                <w:szCs w:val="23"/>
              </w:rPr>
            </w:pPr>
          </w:p>
        </w:tc>
        <w:tc>
          <w:tcPr>
            <w:tcW w:w="2957" w:type="dxa"/>
            <w:tcBorders>
              <w:top w:val="single" w:sz="6" w:space="0" w:color="auto"/>
              <w:left w:val="single" w:sz="6" w:space="0" w:color="auto"/>
              <w:bottom w:val="single" w:sz="6" w:space="0" w:color="auto"/>
              <w:right w:val="single" w:sz="6" w:space="0" w:color="auto"/>
            </w:tcBorders>
          </w:tcPr>
          <w:p w14:paraId="49F58FC6" w14:textId="77777777" w:rsidR="004E09AE" w:rsidRPr="009E70A5" w:rsidRDefault="004E09AE" w:rsidP="004E09AE">
            <w:pPr>
              <w:rPr>
                <w:sz w:val="23"/>
                <w:szCs w:val="23"/>
              </w:rPr>
            </w:pPr>
          </w:p>
        </w:tc>
        <w:tc>
          <w:tcPr>
            <w:tcW w:w="1597" w:type="dxa"/>
            <w:tcBorders>
              <w:top w:val="single" w:sz="6" w:space="0" w:color="auto"/>
              <w:left w:val="single" w:sz="6" w:space="0" w:color="auto"/>
              <w:bottom w:val="single" w:sz="6" w:space="0" w:color="auto"/>
              <w:right w:val="single" w:sz="6" w:space="0" w:color="auto"/>
            </w:tcBorders>
            <w:vAlign w:val="center"/>
          </w:tcPr>
          <w:p w14:paraId="6C998BDF" w14:textId="77777777" w:rsidR="004E09AE" w:rsidRPr="009E70A5" w:rsidRDefault="004E09AE" w:rsidP="004E09AE">
            <w:pPr>
              <w:jc w:val="center"/>
              <w:rPr>
                <w:sz w:val="23"/>
                <w:szCs w:val="23"/>
              </w:rPr>
            </w:pPr>
          </w:p>
        </w:tc>
        <w:tc>
          <w:tcPr>
            <w:tcW w:w="2208" w:type="dxa"/>
            <w:tcBorders>
              <w:top w:val="single" w:sz="6" w:space="0" w:color="auto"/>
              <w:left w:val="single" w:sz="6" w:space="0" w:color="auto"/>
              <w:bottom w:val="single" w:sz="6" w:space="0" w:color="auto"/>
              <w:right w:val="double" w:sz="4" w:space="0" w:color="auto"/>
            </w:tcBorders>
            <w:vAlign w:val="center"/>
          </w:tcPr>
          <w:p w14:paraId="5997EE42" w14:textId="77777777" w:rsidR="004E09AE" w:rsidRPr="009E70A5" w:rsidRDefault="004E09AE" w:rsidP="004E09AE">
            <w:pPr>
              <w:jc w:val="center"/>
              <w:rPr>
                <w:sz w:val="23"/>
                <w:szCs w:val="23"/>
              </w:rPr>
            </w:pPr>
          </w:p>
        </w:tc>
        <w:tc>
          <w:tcPr>
            <w:tcW w:w="236" w:type="dxa"/>
            <w:tcBorders>
              <w:top w:val="nil"/>
              <w:left w:val="nil"/>
              <w:bottom w:val="nil"/>
              <w:right w:val="nil"/>
            </w:tcBorders>
          </w:tcPr>
          <w:p w14:paraId="349C4ABF" w14:textId="77777777" w:rsidR="004E09AE" w:rsidRPr="009E70A5" w:rsidRDefault="004E09AE" w:rsidP="004E09AE">
            <w:pPr>
              <w:jc w:val="both"/>
              <w:rPr>
                <w:sz w:val="23"/>
                <w:szCs w:val="23"/>
              </w:rPr>
            </w:pPr>
          </w:p>
        </w:tc>
        <w:tc>
          <w:tcPr>
            <w:tcW w:w="1927" w:type="dxa"/>
            <w:tcBorders>
              <w:top w:val="nil"/>
              <w:left w:val="double" w:sz="4" w:space="0" w:color="auto"/>
              <w:bottom w:val="nil"/>
              <w:right w:val="double" w:sz="4" w:space="0" w:color="auto"/>
            </w:tcBorders>
          </w:tcPr>
          <w:p w14:paraId="6AEC4306" w14:textId="77777777" w:rsidR="004E09AE" w:rsidRPr="009E70A5" w:rsidRDefault="004E09AE" w:rsidP="004E09AE">
            <w:pPr>
              <w:jc w:val="center"/>
              <w:rPr>
                <w:sz w:val="23"/>
                <w:szCs w:val="23"/>
              </w:rPr>
            </w:pPr>
          </w:p>
        </w:tc>
      </w:tr>
      <w:tr w:rsidR="004E09AE" w:rsidRPr="009E70A5" w14:paraId="31BD3039" w14:textId="77777777" w:rsidTr="00D770D4">
        <w:trPr>
          <w:cantSplit/>
          <w:trHeight w:val="588"/>
          <w:jc w:val="center"/>
        </w:trPr>
        <w:tc>
          <w:tcPr>
            <w:tcW w:w="714" w:type="dxa"/>
            <w:tcBorders>
              <w:top w:val="single" w:sz="6" w:space="0" w:color="auto"/>
              <w:left w:val="double" w:sz="4" w:space="0" w:color="auto"/>
              <w:bottom w:val="single" w:sz="6" w:space="0" w:color="auto"/>
              <w:right w:val="single" w:sz="6" w:space="0" w:color="auto"/>
            </w:tcBorders>
            <w:vAlign w:val="center"/>
          </w:tcPr>
          <w:p w14:paraId="583064CD" w14:textId="77777777" w:rsidR="004E09AE" w:rsidRPr="009E70A5" w:rsidRDefault="004E09AE" w:rsidP="004E09AE">
            <w:pPr>
              <w:jc w:val="center"/>
              <w:rPr>
                <w:sz w:val="23"/>
                <w:szCs w:val="23"/>
              </w:rPr>
            </w:pPr>
          </w:p>
          <w:p w14:paraId="5398021C" w14:textId="77777777" w:rsidR="004E09AE" w:rsidRPr="009E70A5" w:rsidRDefault="004E09AE" w:rsidP="004E09AE">
            <w:pPr>
              <w:jc w:val="center"/>
              <w:rPr>
                <w:sz w:val="23"/>
                <w:szCs w:val="23"/>
              </w:rPr>
            </w:pPr>
          </w:p>
          <w:p w14:paraId="0995CCC2" w14:textId="77777777" w:rsidR="004E09AE" w:rsidRPr="009E70A5" w:rsidRDefault="004E09AE" w:rsidP="004E09AE">
            <w:pPr>
              <w:jc w:val="center"/>
              <w:rPr>
                <w:sz w:val="23"/>
                <w:szCs w:val="23"/>
              </w:rPr>
            </w:pPr>
          </w:p>
        </w:tc>
        <w:tc>
          <w:tcPr>
            <w:tcW w:w="2957" w:type="dxa"/>
            <w:tcBorders>
              <w:top w:val="single" w:sz="6" w:space="0" w:color="auto"/>
              <w:left w:val="single" w:sz="6" w:space="0" w:color="auto"/>
              <w:bottom w:val="single" w:sz="6" w:space="0" w:color="auto"/>
              <w:right w:val="single" w:sz="6" w:space="0" w:color="auto"/>
            </w:tcBorders>
          </w:tcPr>
          <w:p w14:paraId="52DCE71F" w14:textId="77777777" w:rsidR="004E09AE" w:rsidRPr="009E70A5" w:rsidRDefault="004E09AE" w:rsidP="004E09AE">
            <w:pPr>
              <w:rPr>
                <w:sz w:val="23"/>
                <w:szCs w:val="23"/>
              </w:rPr>
            </w:pPr>
          </w:p>
        </w:tc>
        <w:tc>
          <w:tcPr>
            <w:tcW w:w="1597" w:type="dxa"/>
            <w:tcBorders>
              <w:top w:val="single" w:sz="6" w:space="0" w:color="auto"/>
              <w:left w:val="single" w:sz="6" w:space="0" w:color="auto"/>
              <w:bottom w:val="single" w:sz="6" w:space="0" w:color="auto"/>
              <w:right w:val="single" w:sz="6" w:space="0" w:color="auto"/>
            </w:tcBorders>
            <w:vAlign w:val="center"/>
          </w:tcPr>
          <w:p w14:paraId="7F9B7663" w14:textId="77777777" w:rsidR="004E09AE" w:rsidRPr="009E70A5" w:rsidRDefault="004E09AE" w:rsidP="004E09AE">
            <w:pPr>
              <w:jc w:val="center"/>
              <w:rPr>
                <w:sz w:val="23"/>
                <w:szCs w:val="23"/>
              </w:rPr>
            </w:pPr>
          </w:p>
        </w:tc>
        <w:tc>
          <w:tcPr>
            <w:tcW w:w="2208" w:type="dxa"/>
            <w:tcBorders>
              <w:top w:val="single" w:sz="6" w:space="0" w:color="auto"/>
              <w:left w:val="single" w:sz="6" w:space="0" w:color="auto"/>
              <w:bottom w:val="single" w:sz="6" w:space="0" w:color="auto"/>
              <w:right w:val="double" w:sz="4" w:space="0" w:color="auto"/>
            </w:tcBorders>
            <w:vAlign w:val="center"/>
          </w:tcPr>
          <w:p w14:paraId="0A19A3E9" w14:textId="77777777" w:rsidR="004E09AE" w:rsidRPr="009E70A5" w:rsidRDefault="004E09AE" w:rsidP="004E09AE">
            <w:pPr>
              <w:jc w:val="center"/>
              <w:rPr>
                <w:sz w:val="23"/>
                <w:szCs w:val="23"/>
              </w:rPr>
            </w:pPr>
          </w:p>
        </w:tc>
        <w:tc>
          <w:tcPr>
            <w:tcW w:w="236" w:type="dxa"/>
            <w:tcBorders>
              <w:top w:val="nil"/>
              <w:left w:val="nil"/>
              <w:bottom w:val="nil"/>
              <w:right w:val="nil"/>
            </w:tcBorders>
          </w:tcPr>
          <w:p w14:paraId="14B1E382" w14:textId="77777777" w:rsidR="004E09AE" w:rsidRPr="009E70A5" w:rsidRDefault="004E09AE" w:rsidP="004E09AE">
            <w:pPr>
              <w:jc w:val="both"/>
              <w:rPr>
                <w:sz w:val="23"/>
                <w:szCs w:val="23"/>
              </w:rPr>
            </w:pPr>
          </w:p>
        </w:tc>
        <w:tc>
          <w:tcPr>
            <w:tcW w:w="1927" w:type="dxa"/>
            <w:tcBorders>
              <w:top w:val="nil"/>
              <w:left w:val="double" w:sz="4" w:space="0" w:color="auto"/>
              <w:bottom w:val="nil"/>
              <w:right w:val="double" w:sz="4" w:space="0" w:color="auto"/>
            </w:tcBorders>
          </w:tcPr>
          <w:p w14:paraId="0771BF1B" w14:textId="77777777" w:rsidR="004E09AE" w:rsidRPr="009E70A5" w:rsidRDefault="004E09AE" w:rsidP="004E09AE">
            <w:pPr>
              <w:jc w:val="center"/>
              <w:rPr>
                <w:sz w:val="23"/>
                <w:szCs w:val="23"/>
              </w:rPr>
            </w:pPr>
          </w:p>
        </w:tc>
      </w:tr>
      <w:tr w:rsidR="004E09AE" w:rsidRPr="009E70A5" w14:paraId="4268FABF" w14:textId="77777777" w:rsidTr="00D770D4">
        <w:trPr>
          <w:cantSplit/>
          <w:trHeight w:val="588"/>
          <w:jc w:val="center"/>
        </w:trPr>
        <w:tc>
          <w:tcPr>
            <w:tcW w:w="714" w:type="dxa"/>
            <w:tcBorders>
              <w:top w:val="single" w:sz="6" w:space="0" w:color="auto"/>
              <w:left w:val="double" w:sz="4" w:space="0" w:color="auto"/>
              <w:bottom w:val="single" w:sz="6" w:space="0" w:color="auto"/>
              <w:right w:val="single" w:sz="6" w:space="0" w:color="auto"/>
            </w:tcBorders>
            <w:vAlign w:val="center"/>
          </w:tcPr>
          <w:p w14:paraId="41EFC423" w14:textId="77777777" w:rsidR="004E09AE" w:rsidRPr="009E70A5" w:rsidRDefault="004E09AE" w:rsidP="004E09AE">
            <w:pPr>
              <w:jc w:val="center"/>
              <w:rPr>
                <w:sz w:val="23"/>
                <w:szCs w:val="23"/>
              </w:rPr>
            </w:pPr>
          </w:p>
          <w:p w14:paraId="26444CDB" w14:textId="77777777" w:rsidR="004E09AE" w:rsidRPr="009E70A5" w:rsidRDefault="004E09AE" w:rsidP="004E09AE">
            <w:pPr>
              <w:jc w:val="center"/>
              <w:rPr>
                <w:sz w:val="23"/>
                <w:szCs w:val="23"/>
              </w:rPr>
            </w:pPr>
          </w:p>
          <w:p w14:paraId="254534BE" w14:textId="77777777" w:rsidR="004E09AE" w:rsidRPr="009E70A5" w:rsidRDefault="004E09AE" w:rsidP="004E09AE">
            <w:pPr>
              <w:jc w:val="center"/>
              <w:rPr>
                <w:sz w:val="23"/>
                <w:szCs w:val="23"/>
              </w:rPr>
            </w:pPr>
          </w:p>
        </w:tc>
        <w:tc>
          <w:tcPr>
            <w:tcW w:w="2957" w:type="dxa"/>
            <w:tcBorders>
              <w:top w:val="single" w:sz="6" w:space="0" w:color="auto"/>
              <w:left w:val="single" w:sz="6" w:space="0" w:color="auto"/>
              <w:bottom w:val="single" w:sz="6" w:space="0" w:color="auto"/>
              <w:right w:val="single" w:sz="6" w:space="0" w:color="auto"/>
            </w:tcBorders>
          </w:tcPr>
          <w:p w14:paraId="6B0525ED" w14:textId="77777777" w:rsidR="004E09AE" w:rsidRPr="009E70A5" w:rsidRDefault="004E09AE" w:rsidP="004E09AE">
            <w:pPr>
              <w:rPr>
                <w:sz w:val="23"/>
                <w:szCs w:val="23"/>
              </w:rPr>
            </w:pPr>
          </w:p>
        </w:tc>
        <w:tc>
          <w:tcPr>
            <w:tcW w:w="1597" w:type="dxa"/>
            <w:tcBorders>
              <w:top w:val="single" w:sz="6" w:space="0" w:color="auto"/>
              <w:left w:val="single" w:sz="6" w:space="0" w:color="auto"/>
              <w:bottom w:val="single" w:sz="6" w:space="0" w:color="auto"/>
              <w:right w:val="single" w:sz="6" w:space="0" w:color="auto"/>
            </w:tcBorders>
            <w:vAlign w:val="center"/>
          </w:tcPr>
          <w:p w14:paraId="3F8CEB2F" w14:textId="77777777" w:rsidR="004E09AE" w:rsidRPr="009E70A5" w:rsidRDefault="004E09AE" w:rsidP="004E09AE">
            <w:pPr>
              <w:jc w:val="center"/>
              <w:rPr>
                <w:sz w:val="23"/>
                <w:szCs w:val="23"/>
              </w:rPr>
            </w:pPr>
          </w:p>
        </w:tc>
        <w:tc>
          <w:tcPr>
            <w:tcW w:w="2208" w:type="dxa"/>
            <w:tcBorders>
              <w:top w:val="single" w:sz="6" w:space="0" w:color="auto"/>
              <w:left w:val="single" w:sz="6" w:space="0" w:color="auto"/>
              <w:bottom w:val="single" w:sz="6" w:space="0" w:color="auto"/>
              <w:right w:val="double" w:sz="4" w:space="0" w:color="auto"/>
            </w:tcBorders>
            <w:vAlign w:val="center"/>
          </w:tcPr>
          <w:p w14:paraId="1C274E1B" w14:textId="77777777" w:rsidR="004E09AE" w:rsidRPr="009E70A5" w:rsidRDefault="004E09AE" w:rsidP="004E09AE">
            <w:pPr>
              <w:jc w:val="center"/>
              <w:rPr>
                <w:sz w:val="23"/>
                <w:szCs w:val="23"/>
              </w:rPr>
            </w:pPr>
          </w:p>
        </w:tc>
        <w:tc>
          <w:tcPr>
            <w:tcW w:w="236" w:type="dxa"/>
            <w:tcBorders>
              <w:top w:val="nil"/>
              <w:left w:val="nil"/>
              <w:bottom w:val="nil"/>
              <w:right w:val="nil"/>
            </w:tcBorders>
          </w:tcPr>
          <w:p w14:paraId="2AEC2818" w14:textId="77777777" w:rsidR="004E09AE" w:rsidRPr="009E70A5" w:rsidRDefault="004E09AE" w:rsidP="004E09AE">
            <w:pPr>
              <w:jc w:val="both"/>
              <w:rPr>
                <w:sz w:val="23"/>
                <w:szCs w:val="23"/>
              </w:rPr>
            </w:pPr>
          </w:p>
        </w:tc>
        <w:tc>
          <w:tcPr>
            <w:tcW w:w="1927" w:type="dxa"/>
            <w:tcBorders>
              <w:top w:val="nil"/>
              <w:left w:val="double" w:sz="4" w:space="0" w:color="auto"/>
              <w:bottom w:val="nil"/>
              <w:right w:val="double" w:sz="4" w:space="0" w:color="auto"/>
            </w:tcBorders>
          </w:tcPr>
          <w:p w14:paraId="40CAE2BB" w14:textId="77777777" w:rsidR="004E09AE" w:rsidRPr="009E70A5" w:rsidRDefault="004E09AE" w:rsidP="004E09AE">
            <w:pPr>
              <w:jc w:val="center"/>
              <w:rPr>
                <w:sz w:val="23"/>
                <w:szCs w:val="23"/>
              </w:rPr>
            </w:pPr>
          </w:p>
        </w:tc>
      </w:tr>
      <w:tr w:rsidR="004E09AE" w:rsidRPr="009E70A5" w14:paraId="67D93C89" w14:textId="77777777" w:rsidTr="00D770D4">
        <w:trPr>
          <w:cantSplit/>
          <w:trHeight w:val="415"/>
          <w:jc w:val="center"/>
        </w:trPr>
        <w:tc>
          <w:tcPr>
            <w:tcW w:w="714" w:type="dxa"/>
            <w:tcBorders>
              <w:top w:val="single" w:sz="6" w:space="0" w:color="auto"/>
              <w:left w:val="double" w:sz="4" w:space="0" w:color="auto"/>
              <w:bottom w:val="single" w:sz="6" w:space="0" w:color="auto"/>
              <w:right w:val="single" w:sz="6" w:space="0" w:color="auto"/>
            </w:tcBorders>
            <w:vAlign w:val="center"/>
          </w:tcPr>
          <w:p w14:paraId="506850EB" w14:textId="77777777" w:rsidR="004E09AE" w:rsidRPr="009E70A5" w:rsidRDefault="004E09AE" w:rsidP="004E09AE">
            <w:pPr>
              <w:jc w:val="center"/>
              <w:rPr>
                <w:sz w:val="23"/>
                <w:szCs w:val="23"/>
              </w:rPr>
            </w:pPr>
          </w:p>
          <w:p w14:paraId="4CF537EA" w14:textId="77777777" w:rsidR="004E09AE" w:rsidRPr="009E70A5" w:rsidRDefault="004E09AE" w:rsidP="004E09AE">
            <w:pPr>
              <w:jc w:val="center"/>
              <w:rPr>
                <w:sz w:val="23"/>
                <w:szCs w:val="23"/>
              </w:rPr>
            </w:pPr>
          </w:p>
          <w:p w14:paraId="766EDF1A" w14:textId="77777777" w:rsidR="004E09AE" w:rsidRPr="009E70A5" w:rsidRDefault="004E09AE" w:rsidP="004E09AE">
            <w:pPr>
              <w:jc w:val="center"/>
              <w:rPr>
                <w:sz w:val="23"/>
                <w:szCs w:val="23"/>
              </w:rPr>
            </w:pPr>
          </w:p>
        </w:tc>
        <w:tc>
          <w:tcPr>
            <w:tcW w:w="2957" w:type="dxa"/>
            <w:tcBorders>
              <w:top w:val="single" w:sz="6" w:space="0" w:color="auto"/>
              <w:left w:val="single" w:sz="6" w:space="0" w:color="auto"/>
              <w:bottom w:val="single" w:sz="6" w:space="0" w:color="auto"/>
              <w:right w:val="single" w:sz="6" w:space="0" w:color="auto"/>
            </w:tcBorders>
          </w:tcPr>
          <w:p w14:paraId="1671D325" w14:textId="77777777" w:rsidR="004E09AE" w:rsidRPr="009E70A5" w:rsidRDefault="004E09AE" w:rsidP="004E09AE">
            <w:pPr>
              <w:rPr>
                <w:rFonts w:eastAsia="SimSun"/>
                <w:color w:val="000000"/>
                <w:sz w:val="23"/>
                <w:szCs w:val="23"/>
                <w:shd w:val="clear" w:color="auto" w:fill="FFFFFF"/>
                <w:lang w:val="pt-BR"/>
              </w:rPr>
            </w:pPr>
          </w:p>
        </w:tc>
        <w:tc>
          <w:tcPr>
            <w:tcW w:w="1597" w:type="dxa"/>
            <w:tcBorders>
              <w:top w:val="single" w:sz="6" w:space="0" w:color="auto"/>
              <w:left w:val="single" w:sz="6" w:space="0" w:color="auto"/>
              <w:bottom w:val="single" w:sz="6" w:space="0" w:color="auto"/>
              <w:right w:val="single" w:sz="6" w:space="0" w:color="auto"/>
            </w:tcBorders>
            <w:vAlign w:val="center"/>
          </w:tcPr>
          <w:p w14:paraId="27BDFF18" w14:textId="77777777" w:rsidR="004E09AE" w:rsidRPr="009E70A5" w:rsidRDefault="004E09AE" w:rsidP="004E09AE">
            <w:pPr>
              <w:jc w:val="center"/>
              <w:rPr>
                <w:sz w:val="23"/>
                <w:szCs w:val="23"/>
              </w:rPr>
            </w:pPr>
          </w:p>
        </w:tc>
        <w:tc>
          <w:tcPr>
            <w:tcW w:w="2208" w:type="dxa"/>
            <w:tcBorders>
              <w:top w:val="single" w:sz="6" w:space="0" w:color="auto"/>
              <w:left w:val="single" w:sz="6" w:space="0" w:color="auto"/>
              <w:bottom w:val="single" w:sz="6" w:space="0" w:color="auto"/>
              <w:right w:val="double" w:sz="4" w:space="0" w:color="auto"/>
            </w:tcBorders>
            <w:vAlign w:val="center"/>
          </w:tcPr>
          <w:p w14:paraId="3EF00E97" w14:textId="77777777" w:rsidR="004E09AE" w:rsidRPr="009E70A5" w:rsidRDefault="004E09AE" w:rsidP="004E09AE">
            <w:pPr>
              <w:jc w:val="center"/>
              <w:rPr>
                <w:sz w:val="23"/>
                <w:szCs w:val="23"/>
              </w:rPr>
            </w:pPr>
          </w:p>
        </w:tc>
        <w:tc>
          <w:tcPr>
            <w:tcW w:w="236" w:type="dxa"/>
            <w:tcBorders>
              <w:top w:val="nil"/>
              <w:left w:val="nil"/>
              <w:bottom w:val="nil"/>
              <w:right w:val="nil"/>
            </w:tcBorders>
          </w:tcPr>
          <w:p w14:paraId="1A6C8CA7" w14:textId="77777777" w:rsidR="004E09AE" w:rsidRPr="009E70A5" w:rsidRDefault="004E09AE" w:rsidP="004E09AE">
            <w:pPr>
              <w:jc w:val="both"/>
              <w:rPr>
                <w:color w:val="FF0000"/>
                <w:sz w:val="23"/>
                <w:szCs w:val="23"/>
              </w:rPr>
            </w:pPr>
          </w:p>
        </w:tc>
        <w:tc>
          <w:tcPr>
            <w:tcW w:w="1927" w:type="dxa"/>
            <w:tcBorders>
              <w:top w:val="nil"/>
              <w:left w:val="double" w:sz="4" w:space="0" w:color="auto"/>
              <w:bottom w:val="nil"/>
              <w:right w:val="double" w:sz="4" w:space="0" w:color="auto"/>
            </w:tcBorders>
          </w:tcPr>
          <w:p w14:paraId="515C9552" w14:textId="77777777" w:rsidR="004E09AE" w:rsidRPr="009E70A5" w:rsidRDefault="004E09AE" w:rsidP="004E09AE">
            <w:pPr>
              <w:jc w:val="center"/>
              <w:rPr>
                <w:b/>
                <w:bCs/>
                <w:color w:val="FF0000"/>
                <w:sz w:val="23"/>
                <w:szCs w:val="23"/>
              </w:rPr>
            </w:pPr>
          </w:p>
        </w:tc>
      </w:tr>
      <w:tr w:rsidR="004E09AE" w:rsidRPr="009E70A5" w14:paraId="07E52BF3" w14:textId="77777777" w:rsidTr="00D770D4">
        <w:trPr>
          <w:cantSplit/>
          <w:trHeight w:val="588"/>
          <w:jc w:val="center"/>
        </w:trPr>
        <w:tc>
          <w:tcPr>
            <w:tcW w:w="714" w:type="dxa"/>
            <w:tcBorders>
              <w:top w:val="single" w:sz="6" w:space="0" w:color="auto"/>
              <w:left w:val="double" w:sz="4" w:space="0" w:color="auto"/>
              <w:bottom w:val="single" w:sz="6" w:space="0" w:color="auto"/>
              <w:right w:val="single" w:sz="6" w:space="0" w:color="auto"/>
            </w:tcBorders>
            <w:vAlign w:val="center"/>
          </w:tcPr>
          <w:p w14:paraId="13F43421" w14:textId="77777777" w:rsidR="004E09AE" w:rsidRPr="009E70A5" w:rsidRDefault="004E09AE" w:rsidP="004E09AE">
            <w:pPr>
              <w:jc w:val="center"/>
              <w:rPr>
                <w:sz w:val="23"/>
                <w:szCs w:val="23"/>
              </w:rPr>
            </w:pPr>
          </w:p>
          <w:p w14:paraId="1A80A018" w14:textId="77777777" w:rsidR="004E09AE" w:rsidRPr="009E70A5" w:rsidRDefault="004E09AE" w:rsidP="004E09AE">
            <w:pPr>
              <w:jc w:val="center"/>
              <w:rPr>
                <w:sz w:val="23"/>
                <w:szCs w:val="23"/>
              </w:rPr>
            </w:pPr>
          </w:p>
          <w:p w14:paraId="538A84D8" w14:textId="77777777" w:rsidR="004E09AE" w:rsidRPr="009E70A5" w:rsidRDefault="004E09AE" w:rsidP="004E09AE">
            <w:pPr>
              <w:jc w:val="center"/>
              <w:rPr>
                <w:sz w:val="23"/>
                <w:szCs w:val="23"/>
              </w:rPr>
            </w:pPr>
          </w:p>
        </w:tc>
        <w:tc>
          <w:tcPr>
            <w:tcW w:w="2957" w:type="dxa"/>
            <w:tcBorders>
              <w:top w:val="single" w:sz="6" w:space="0" w:color="auto"/>
              <w:left w:val="single" w:sz="6" w:space="0" w:color="auto"/>
              <w:bottom w:val="single" w:sz="6" w:space="0" w:color="auto"/>
              <w:right w:val="single" w:sz="6" w:space="0" w:color="auto"/>
            </w:tcBorders>
          </w:tcPr>
          <w:p w14:paraId="0417414B" w14:textId="77777777" w:rsidR="004E09AE" w:rsidRPr="009E70A5" w:rsidRDefault="004E09AE" w:rsidP="004E09AE">
            <w:pPr>
              <w:rPr>
                <w:sz w:val="23"/>
                <w:szCs w:val="23"/>
              </w:rPr>
            </w:pPr>
          </w:p>
        </w:tc>
        <w:tc>
          <w:tcPr>
            <w:tcW w:w="1597" w:type="dxa"/>
            <w:tcBorders>
              <w:top w:val="single" w:sz="6" w:space="0" w:color="auto"/>
              <w:left w:val="single" w:sz="6" w:space="0" w:color="auto"/>
              <w:bottom w:val="single" w:sz="6" w:space="0" w:color="auto"/>
              <w:right w:val="single" w:sz="6" w:space="0" w:color="auto"/>
            </w:tcBorders>
            <w:vAlign w:val="center"/>
          </w:tcPr>
          <w:p w14:paraId="0B30802A" w14:textId="77777777" w:rsidR="004E09AE" w:rsidRPr="009E70A5" w:rsidRDefault="004E09AE" w:rsidP="004E09AE">
            <w:pPr>
              <w:jc w:val="center"/>
              <w:rPr>
                <w:sz w:val="23"/>
                <w:szCs w:val="23"/>
              </w:rPr>
            </w:pPr>
          </w:p>
        </w:tc>
        <w:tc>
          <w:tcPr>
            <w:tcW w:w="2208" w:type="dxa"/>
            <w:tcBorders>
              <w:top w:val="single" w:sz="6" w:space="0" w:color="auto"/>
              <w:left w:val="single" w:sz="6" w:space="0" w:color="auto"/>
              <w:bottom w:val="single" w:sz="6" w:space="0" w:color="auto"/>
              <w:right w:val="double" w:sz="4" w:space="0" w:color="auto"/>
            </w:tcBorders>
            <w:vAlign w:val="center"/>
          </w:tcPr>
          <w:p w14:paraId="5EB17B49" w14:textId="77777777" w:rsidR="004E09AE" w:rsidRPr="009E70A5" w:rsidRDefault="004E09AE" w:rsidP="004E09AE">
            <w:pPr>
              <w:jc w:val="center"/>
              <w:rPr>
                <w:sz w:val="23"/>
                <w:szCs w:val="23"/>
              </w:rPr>
            </w:pPr>
          </w:p>
        </w:tc>
        <w:tc>
          <w:tcPr>
            <w:tcW w:w="236" w:type="dxa"/>
            <w:tcBorders>
              <w:top w:val="nil"/>
              <w:left w:val="nil"/>
              <w:bottom w:val="nil"/>
              <w:right w:val="nil"/>
            </w:tcBorders>
          </w:tcPr>
          <w:p w14:paraId="59D389EB" w14:textId="77777777" w:rsidR="004E09AE" w:rsidRPr="009E70A5" w:rsidRDefault="004E09AE" w:rsidP="004E09AE">
            <w:pPr>
              <w:jc w:val="both"/>
              <w:rPr>
                <w:sz w:val="23"/>
                <w:szCs w:val="23"/>
              </w:rPr>
            </w:pPr>
          </w:p>
        </w:tc>
        <w:tc>
          <w:tcPr>
            <w:tcW w:w="1927" w:type="dxa"/>
            <w:tcBorders>
              <w:top w:val="nil"/>
              <w:left w:val="double" w:sz="4" w:space="0" w:color="auto"/>
              <w:bottom w:val="nil"/>
              <w:right w:val="double" w:sz="4" w:space="0" w:color="auto"/>
            </w:tcBorders>
          </w:tcPr>
          <w:p w14:paraId="235ED384" w14:textId="77777777" w:rsidR="004E09AE" w:rsidRPr="009E70A5" w:rsidRDefault="004E09AE" w:rsidP="004E09AE">
            <w:pPr>
              <w:jc w:val="center"/>
              <w:rPr>
                <w:sz w:val="23"/>
                <w:szCs w:val="23"/>
              </w:rPr>
            </w:pPr>
          </w:p>
        </w:tc>
      </w:tr>
      <w:tr w:rsidR="004E09AE" w:rsidRPr="009E70A5" w14:paraId="2AB5E4C4" w14:textId="77777777" w:rsidTr="00D770D4">
        <w:trPr>
          <w:cantSplit/>
          <w:trHeight w:val="415"/>
          <w:jc w:val="center"/>
        </w:trPr>
        <w:tc>
          <w:tcPr>
            <w:tcW w:w="714" w:type="dxa"/>
            <w:tcBorders>
              <w:top w:val="single" w:sz="6" w:space="0" w:color="auto"/>
              <w:left w:val="double" w:sz="4" w:space="0" w:color="auto"/>
              <w:bottom w:val="single" w:sz="6" w:space="0" w:color="auto"/>
              <w:right w:val="single" w:sz="6" w:space="0" w:color="auto"/>
            </w:tcBorders>
            <w:vAlign w:val="center"/>
          </w:tcPr>
          <w:p w14:paraId="7DD3B734" w14:textId="77777777" w:rsidR="004E09AE" w:rsidRPr="009E70A5" w:rsidRDefault="004E09AE" w:rsidP="004E09AE">
            <w:pPr>
              <w:jc w:val="center"/>
              <w:rPr>
                <w:sz w:val="23"/>
                <w:szCs w:val="23"/>
              </w:rPr>
            </w:pPr>
          </w:p>
          <w:p w14:paraId="3E28535B" w14:textId="77777777" w:rsidR="004E09AE" w:rsidRPr="009E70A5" w:rsidRDefault="004E09AE" w:rsidP="004E09AE">
            <w:pPr>
              <w:jc w:val="center"/>
              <w:rPr>
                <w:sz w:val="23"/>
                <w:szCs w:val="23"/>
              </w:rPr>
            </w:pPr>
          </w:p>
          <w:p w14:paraId="2C12A180" w14:textId="77777777" w:rsidR="004E09AE" w:rsidRPr="009E70A5" w:rsidRDefault="004E09AE" w:rsidP="004E09AE">
            <w:pPr>
              <w:jc w:val="center"/>
              <w:rPr>
                <w:sz w:val="23"/>
                <w:szCs w:val="23"/>
              </w:rPr>
            </w:pPr>
          </w:p>
        </w:tc>
        <w:tc>
          <w:tcPr>
            <w:tcW w:w="2957" w:type="dxa"/>
            <w:tcBorders>
              <w:top w:val="single" w:sz="6" w:space="0" w:color="auto"/>
              <w:left w:val="single" w:sz="6" w:space="0" w:color="auto"/>
              <w:bottom w:val="single" w:sz="6" w:space="0" w:color="auto"/>
              <w:right w:val="single" w:sz="6" w:space="0" w:color="auto"/>
            </w:tcBorders>
          </w:tcPr>
          <w:p w14:paraId="61CA845D" w14:textId="77777777" w:rsidR="004E09AE" w:rsidRPr="009E70A5" w:rsidRDefault="004E09AE" w:rsidP="004E09AE">
            <w:pPr>
              <w:rPr>
                <w:sz w:val="23"/>
                <w:szCs w:val="23"/>
              </w:rPr>
            </w:pPr>
          </w:p>
        </w:tc>
        <w:tc>
          <w:tcPr>
            <w:tcW w:w="1597" w:type="dxa"/>
            <w:tcBorders>
              <w:top w:val="single" w:sz="6" w:space="0" w:color="auto"/>
              <w:left w:val="single" w:sz="6" w:space="0" w:color="auto"/>
              <w:bottom w:val="single" w:sz="6" w:space="0" w:color="auto"/>
              <w:right w:val="single" w:sz="6" w:space="0" w:color="auto"/>
            </w:tcBorders>
            <w:vAlign w:val="center"/>
          </w:tcPr>
          <w:p w14:paraId="3144CDF6" w14:textId="77777777" w:rsidR="004E09AE" w:rsidRPr="009E70A5" w:rsidRDefault="004E09AE" w:rsidP="004E09AE">
            <w:pPr>
              <w:jc w:val="center"/>
              <w:rPr>
                <w:sz w:val="23"/>
                <w:szCs w:val="23"/>
              </w:rPr>
            </w:pPr>
          </w:p>
        </w:tc>
        <w:tc>
          <w:tcPr>
            <w:tcW w:w="2208" w:type="dxa"/>
            <w:tcBorders>
              <w:top w:val="single" w:sz="6" w:space="0" w:color="auto"/>
              <w:left w:val="single" w:sz="6" w:space="0" w:color="auto"/>
              <w:bottom w:val="single" w:sz="6" w:space="0" w:color="auto"/>
              <w:right w:val="double" w:sz="4" w:space="0" w:color="auto"/>
            </w:tcBorders>
            <w:vAlign w:val="center"/>
          </w:tcPr>
          <w:p w14:paraId="379E189B" w14:textId="77777777" w:rsidR="004E09AE" w:rsidRPr="009E70A5" w:rsidRDefault="004E09AE" w:rsidP="004E09AE">
            <w:pPr>
              <w:jc w:val="center"/>
              <w:rPr>
                <w:sz w:val="23"/>
                <w:szCs w:val="23"/>
              </w:rPr>
            </w:pPr>
          </w:p>
        </w:tc>
        <w:tc>
          <w:tcPr>
            <w:tcW w:w="236" w:type="dxa"/>
            <w:tcBorders>
              <w:top w:val="nil"/>
              <w:left w:val="nil"/>
              <w:bottom w:val="nil"/>
              <w:right w:val="nil"/>
            </w:tcBorders>
          </w:tcPr>
          <w:p w14:paraId="4722BBAA" w14:textId="77777777" w:rsidR="004E09AE" w:rsidRPr="009E70A5" w:rsidRDefault="004E09AE" w:rsidP="004E09AE">
            <w:pPr>
              <w:jc w:val="both"/>
              <w:rPr>
                <w:color w:val="FF0000"/>
                <w:sz w:val="23"/>
                <w:szCs w:val="23"/>
              </w:rPr>
            </w:pPr>
          </w:p>
        </w:tc>
        <w:tc>
          <w:tcPr>
            <w:tcW w:w="1927" w:type="dxa"/>
            <w:tcBorders>
              <w:top w:val="nil"/>
              <w:left w:val="double" w:sz="4" w:space="0" w:color="auto"/>
              <w:bottom w:val="double" w:sz="4" w:space="0" w:color="auto"/>
              <w:right w:val="double" w:sz="4" w:space="0" w:color="auto"/>
            </w:tcBorders>
          </w:tcPr>
          <w:p w14:paraId="1A863BEE" w14:textId="77777777" w:rsidR="004E09AE" w:rsidRPr="009E70A5" w:rsidRDefault="004E09AE" w:rsidP="004E09AE">
            <w:pPr>
              <w:jc w:val="center"/>
              <w:rPr>
                <w:b/>
                <w:bCs/>
                <w:color w:val="FF0000"/>
                <w:sz w:val="23"/>
                <w:szCs w:val="23"/>
              </w:rPr>
            </w:pPr>
          </w:p>
        </w:tc>
      </w:tr>
    </w:tbl>
    <w:p w14:paraId="1F15FBBC" w14:textId="41A0F4D2" w:rsidR="00D770D4" w:rsidRPr="009E70A5" w:rsidRDefault="00D770D4" w:rsidP="004E09AE">
      <w:pPr>
        <w:jc w:val="both"/>
      </w:pPr>
    </w:p>
    <w:p w14:paraId="56DCF2D5" w14:textId="77777777" w:rsidR="00D770D4" w:rsidRPr="009E70A5" w:rsidRDefault="00D770D4">
      <w:r w:rsidRPr="009E70A5">
        <w:br w:type="page"/>
      </w:r>
    </w:p>
    <w:sectPr w:rsidR="00D770D4" w:rsidRPr="009E70A5"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AEEA1" w14:textId="77777777" w:rsidR="00E139B8" w:rsidRDefault="00E139B8">
      <w:r>
        <w:separator/>
      </w:r>
    </w:p>
  </w:endnote>
  <w:endnote w:type="continuationSeparator" w:id="0">
    <w:p w14:paraId="71B7A12B" w14:textId="77777777" w:rsidR="00E139B8" w:rsidRDefault="00E13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nTimeH">
    <w:altName w:val="Times New Roman"/>
    <w:charset w:val="00"/>
    <w:family w:val="swiss"/>
    <w:pitch w:val="variable"/>
    <w:sig w:usb0="00000007" w:usb1="00000000" w:usb2="00000000" w:usb3="00000000" w:csb0="00000013" w:csb1="00000000"/>
  </w:font>
  <w:font w:name=".VnArial">
    <w:altName w:val="Segoe Print"/>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CF072" w14:textId="77777777" w:rsidR="00E139B8" w:rsidRDefault="00E139B8">
      <w:r>
        <w:separator/>
      </w:r>
    </w:p>
  </w:footnote>
  <w:footnote w:type="continuationSeparator" w:id="0">
    <w:p w14:paraId="45103EFA" w14:textId="77777777" w:rsidR="00E139B8" w:rsidRDefault="00E13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24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57E88"/>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5FC5"/>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1A3"/>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140"/>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73"/>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892"/>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9B8"/>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367"/>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223</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1494</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