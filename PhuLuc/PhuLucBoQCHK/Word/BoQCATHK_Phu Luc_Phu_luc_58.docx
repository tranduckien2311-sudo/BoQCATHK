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4D180" w14:textId="3E3A05C1" w:rsidR="00D770D4" w:rsidRPr="009E70A5" w:rsidRDefault="004E09AE" w:rsidP="00D770D4">
      <w:pPr>
        <w:jc w:val="center"/>
        <w:outlineLvl w:val="0"/>
        <w:rPr>
          <w:rFonts w:asciiTheme="majorHAnsi" w:hAnsiTheme="majorHAnsi" w:cstheme="majorHAnsi"/>
          <w:b/>
          <w:color w:val="000000"/>
          <w:lang w:val="en-US"/>
        </w:rPr>
      </w:pPr>
      <w:r w:rsidRPr="009E70A5">
        <w:rPr>
          <w:rFonts w:asciiTheme="majorHAnsi" w:hAnsiTheme="majorHAnsi" w:cstheme="majorHAnsi"/>
          <w:b/>
          <w:color w:val="000000"/>
        </w:rPr>
        <w:t>Phụ lục LVIII</w:t>
      </w:r>
    </w:p>
    <w:p w14:paraId="67A288BD" w14:textId="35E42491" w:rsidR="004E09AE" w:rsidRPr="009E70A5" w:rsidRDefault="00D770D4" w:rsidP="00D770D4">
      <w:pPr>
        <w:jc w:val="center"/>
        <w:outlineLvl w:val="0"/>
        <w:rPr>
          <w:rFonts w:asciiTheme="majorHAnsi" w:hAnsiTheme="majorHAnsi" w:cstheme="majorHAnsi"/>
          <w:b/>
          <w:color w:val="000000"/>
          <w:lang w:val="en-US"/>
        </w:rPr>
      </w:pPr>
      <w:r w:rsidRPr="009E70A5">
        <w:rPr>
          <w:rFonts w:asciiTheme="majorHAnsi" w:hAnsiTheme="majorHAnsi" w:cstheme="majorHAnsi"/>
          <w:b/>
          <w:color w:val="000000"/>
        </w:rPr>
        <w:t>ĐƠN ĐỀ NGHỊ CẤP, CẤP LẠI, SỬA ĐỔI, GIA HẠN, CÔNG NHẬN GIẤY CHỨNG NHẬN ĐỦ ĐIỀU KIỆN BAY</w:t>
      </w:r>
    </w:p>
    <w:p w14:paraId="4805E5C0" w14:textId="77777777" w:rsidR="00D770D4" w:rsidRPr="009E70A5" w:rsidRDefault="00D770D4" w:rsidP="00D770D4">
      <w:pPr>
        <w:spacing w:before="120" w:after="120"/>
        <w:jc w:val="center"/>
        <w:rPr>
          <w:bCs/>
          <w:i/>
          <w:iCs/>
          <w:color w:val="000000"/>
          <w:sz w:val="24"/>
          <w:szCs w:val="24"/>
        </w:rPr>
      </w:pPr>
      <w:r w:rsidRPr="009E70A5">
        <w:rPr>
          <w:bCs/>
          <w:i/>
          <w:iCs/>
          <w:color w:val="000000"/>
          <w:sz w:val="24"/>
          <w:szCs w:val="24"/>
        </w:rPr>
        <w:t>(Kèm theo Bộ Quy chế an toàn hàng không dân dụng lĩnh vực tàu bay và khai thác tàu bay)</w:t>
      </w:r>
    </w:p>
    <w:tbl>
      <w:tblPr>
        <w:tblStyle w:val="TableGrid"/>
        <w:tblW w:w="9923" w:type="dxa"/>
        <w:jc w:val="center"/>
        <w:tblLayout w:type="fixed"/>
        <w:tblLook w:val="04A0" w:firstRow="1" w:lastRow="0" w:firstColumn="1" w:lastColumn="0" w:noHBand="0" w:noVBand="1"/>
      </w:tblPr>
      <w:tblGrid>
        <w:gridCol w:w="3559"/>
        <w:gridCol w:w="210"/>
        <w:gridCol w:w="3035"/>
        <w:gridCol w:w="3119"/>
      </w:tblGrid>
      <w:tr w:rsidR="004E09AE" w:rsidRPr="009E70A5" w14:paraId="377F9253" w14:textId="77777777" w:rsidTr="00D770D4">
        <w:trPr>
          <w:jc w:val="center"/>
        </w:trPr>
        <w:tc>
          <w:tcPr>
            <w:tcW w:w="3769" w:type="dxa"/>
            <w:gridSpan w:val="2"/>
            <w:tcBorders>
              <w:top w:val="nil"/>
              <w:left w:val="nil"/>
              <w:bottom w:val="nil"/>
              <w:right w:val="nil"/>
            </w:tcBorders>
          </w:tcPr>
          <w:p w14:paraId="6C7EEEB4" w14:textId="77777777" w:rsidR="004E09AE" w:rsidRPr="009E70A5" w:rsidRDefault="004E09AE" w:rsidP="00D770D4">
            <w:pPr>
              <w:spacing w:afterAutospacing="0"/>
              <w:jc w:val="center"/>
              <w:rPr>
                <w:szCs w:val="24"/>
              </w:rPr>
            </w:pPr>
            <w:r w:rsidRPr="009E70A5">
              <w:rPr>
                <w:b/>
                <w:bCs/>
                <w:szCs w:val="24"/>
              </w:rPr>
              <w:t>TÊN CƠ QUAN, TỔ CHỨC</w:t>
            </w:r>
            <w:r w:rsidRPr="009E70A5">
              <w:rPr>
                <w:b/>
                <w:bCs/>
                <w:szCs w:val="24"/>
              </w:rPr>
              <w:br/>
            </w:r>
            <w:r w:rsidRPr="009E70A5">
              <w:rPr>
                <w:b/>
                <w:szCs w:val="24"/>
              </w:rPr>
              <w:t>NAME OF ORGANIZATION</w:t>
            </w:r>
            <w:r w:rsidRPr="009E70A5">
              <w:rPr>
                <w:b/>
                <w:szCs w:val="24"/>
              </w:rPr>
              <w:br/>
              <w:t>-------</w:t>
            </w:r>
          </w:p>
        </w:tc>
        <w:tc>
          <w:tcPr>
            <w:tcW w:w="6154" w:type="dxa"/>
            <w:gridSpan w:val="2"/>
            <w:tcBorders>
              <w:top w:val="nil"/>
              <w:left w:val="nil"/>
              <w:bottom w:val="nil"/>
              <w:right w:val="nil"/>
            </w:tcBorders>
          </w:tcPr>
          <w:p w14:paraId="5C984F39" w14:textId="77777777" w:rsidR="004E09AE" w:rsidRPr="009E70A5" w:rsidRDefault="004E09AE" w:rsidP="00D770D4">
            <w:pPr>
              <w:spacing w:afterAutospacing="0"/>
              <w:jc w:val="center"/>
              <w:rPr>
                <w:b/>
                <w:szCs w:val="24"/>
              </w:rPr>
            </w:pPr>
            <w:r w:rsidRPr="009E70A5">
              <w:rPr>
                <w:b/>
                <w:szCs w:val="24"/>
              </w:rPr>
              <w:t>CỘNG HÒA XÃ HỘI CHỦ NGHĨA VIỆT NAM</w:t>
            </w:r>
            <w:r w:rsidRPr="009E70A5">
              <w:rPr>
                <w:b/>
                <w:szCs w:val="24"/>
              </w:rPr>
              <w:br/>
              <w:t xml:space="preserve">Độc lập - Tự do - Hạnh phúc </w:t>
            </w:r>
            <w:r w:rsidRPr="009E70A5">
              <w:rPr>
                <w:b/>
                <w:szCs w:val="24"/>
              </w:rPr>
              <w:br/>
              <w:t>---------------</w:t>
            </w:r>
          </w:p>
          <w:p w14:paraId="5A2423D5" w14:textId="77777777" w:rsidR="004E09AE" w:rsidRPr="009E70A5" w:rsidRDefault="004E09AE" w:rsidP="00D770D4">
            <w:pPr>
              <w:spacing w:afterAutospacing="0"/>
              <w:jc w:val="center"/>
              <w:rPr>
                <w:szCs w:val="24"/>
              </w:rPr>
            </w:pPr>
            <w:r w:rsidRPr="009E70A5">
              <w:rPr>
                <w:b/>
                <w:szCs w:val="24"/>
              </w:rPr>
              <w:t>SOCIALIST REPUBLIC OF VIETNAM</w:t>
            </w:r>
            <w:r w:rsidRPr="009E70A5">
              <w:rPr>
                <w:b/>
                <w:szCs w:val="24"/>
              </w:rPr>
              <w:br/>
            </w:r>
            <w:r w:rsidRPr="009E70A5">
              <w:rPr>
                <w:b/>
                <w:bCs/>
                <w:szCs w:val="24"/>
              </w:rPr>
              <w:t>Independence - Freedom - Happiness</w:t>
            </w:r>
            <w:r w:rsidRPr="009E70A5">
              <w:rPr>
                <w:b/>
                <w:bCs/>
                <w:szCs w:val="24"/>
              </w:rPr>
              <w:br/>
            </w:r>
            <w:r w:rsidRPr="009E70A5">
              <w:rPr>
                <w:b/>
                <w:szCs w:val="24"/>
              </w:rPr>
              <w:t>---------------</w:t>
            </w:r>
          </w:p>
        </w:tc>
      </w:tr>
      <w:tr w:rsidR="004E09AE" w:rsidRPr="009E70A5" w14:paraId="40BB6E45" w14:textId="77777777" w:rsidTr="00D770D4">
        <w:trPr>
          <w:jc w:val="center"/>
        </w:trPr>
        <w:tc>
          <w:tcPr>
            <w:tcW w:w="9923" w:type="dxa"/>
            <w:gridSpan w:val="4"/>
            <w:tcBorders>
              <w:top w:val="nil"/>
              <w:left w:val="nil"/>
              <w:bottom w:val="nil"/>
              <w:right w:val="nil"/>
            </w:tcBorders>
          </w:tcPr>
          <w:p w14:paraId="341D3BDE" w14:textId="77777777" w:rsidR="004E09AE" w:rsidRPr="009E70A5" w:rsidRDefault="004E09AE" w:rsidP="00D770D4">
            <w:pPr>
              <w:spacing w:afterAutospacing="0"/>
              <w:jc w:val="center"/>
              <w:rPr>
                <w:b/>
                <w:bCs/>
                <w:szCs w:val="24"/>
              </w:rPr>
            </w:pPr>
            <w:r w:rsidRPr="009E70A5">
              <w:rPr>
                <w:b/>
                <w:bCs/>
                <w:szCs w:val="24"/>
              </w:rPr>
              <w:t>Đơn đề nghị cấp, cấp lại, sửa đổi, gia hạn, công nhận Giấy chứng nhận đủ điều kiện bay</w:t>
            </w:r>
          </w:p>
          <w:p w14:paraId="608E7296" w14:textId="77777777" w:rsidR="004E09AE" w:rsidRPr="009E70A5" w:rsidRDefault="004E09AE" w:rsidP="00D770D4">
            <w:pPr>
              <w:spacing w:afterAutospacing="0"/>
              <w:jc w:val="center"/>
              <w:rPr>
                <w:i/>
                <w:iCs/>
                <w:szCs w:val="24"/>
              </w:rPr>
            </w:pPr>
            <w:r w:rsidRPr="009E70A5">
              <w:rPr>
                <w:i/>
                <w:iCs/>
                <w:szCs w:val="24"/>
              </w:rPr>
              <w:t>Application for issuance, re-issuance, revision, renewal, recognition of Certificate of Airworthiness</w:t>
            </w:r>
          </w:p>
          <w:p w14:paraId="53CED482" w14:textId="77777777" w:rsidR="004E09AE" w:rsidRPr="009E70A5" w:rsidRDefault="004E09AE" w:rsidP="00D770D4">
            <w:pPr>
              <w:spacing w:afterAutospacing="0"/>
              <w:jc w:val="center"/>
              <w:rPr>
                <w:i/>
                <w:iCs/>
                <w:szCs w:val="24"/>
              </w:rPr>
            </w:pPr>
          </w:p>
        </w:tc>
      </w:tr>
      <w:tr w:rsidR="004E09AE" w:rsidRPr="009E70A5" w14:paraId="2A351748" w14:textId="77777777" w:rsidTr="00D770D4">
        <w:trPr>
          <w:jc w:val="center"/>
        </w:trPr>
        <w:tc>
          <w:tcPr>
            <w:tcW w:w="9923" w:type="dxa"/>
            <w:gridSpan w:val="4"/>
            <w:tcBorders>
              <w:top w:val="nil"/>
              <w:left w:val="nil"/>
              <w:bottom w:val="nil"/>
              <w:right w:val="nil"/>
            </w:tcBorders>
          </w:tcPr>
          <w:p w14:paraId="71822E3F" w14:textId="77777777" w:rsidR="004E09AE" w:rsidRPr="009E70A5" w:rsidRDefault="004E09AE" w:rsidP="00D770D4">
            <w:pPr>
              <w:spacing w:afterAutospacing="0"/>
              <w:jc w:val="both"/>
              <w:rPr>
                <w:b/>
                <w:bCs/>
                <w:szCs w:val="24"/>
              </w:rPr>
            </w:pPr>
            <w:r w:rsidRPr="009E70A5">
              <w:rPr>
                <w:b/>
                <w:bCs/>
                <w:szCs w:val="24"/>
              </w:rPr>
              <w:t>I. Mục đích đề nghị/</w:t>
            </w:r>
            <w:r w:rsidRPr="009E70A5">
              <w:rPr>
                <w:rFonts w:cstheme="minorBidi"/>
                <w:kern w:val="2"/>
                <w:szCs w:val="24"/>
                <w14:ligatures w14:val="standardContextual"/>
              </w:rPr>
              <w:t xml:space="preserve"> </w:t>
            </w:r>
            <w:r w:rsidRPr="009E70A5">
              <w:rPr>
                <w:b/>
                <w:bCs/>
                <w:szCs w:val="24"/>
              </w:rPr>
              <w:t>Purpose of Application</w:t>
            </w:r>
          </w:p>
        </w:tc>
      </w:tr>
      <w:tr w:rsidR="004E09AE" w:rsidRPr="009E70A5" w14:paraId="4730AF30" w14:textId="77777777" w:rsidTr="00D770D4">
        <w:trPr>
          <w:jc w:val="center"/>
        </w:trPr>
        <w:tc>
          <w:tcPr>
            <w:tcW w:w="9923" w:type="dxa"/>
            <w:gridSpan w:val="4"/>
            <w:tcBorders>
              <w:top w:val="nil"/>
              <w:left w:val="nil"/>
              <w:bottom w:val="nil"/>
              <w:right w:val="nil"/>
            </w:tcBorders>
          </w:tcPr>
          <w:p w14:paraId="51CAEA50" w14:textId="77777777" w:rsidR="004E09AE" w:rsidRPr="009E70A5" w:rsidRDefault="004E09AE" w:rsidP="00D770D4">
            <w:pPr>
              <w:spacing w:afterAutospacing="0"/>
              <w:jc w:val="both"/>
              <w:rPr>
                <w:szCs w:val="24"/>
              </w:rPr>
            </w:pPr>
            <w:r w:rsidRPr="009E70A5">
              <w:rPr>
                <w:szCs w:val="24"/>
              </w:rPr>
              <w:t xml:space="preserve">1. Cấp giấy chứng nhận đủ điều kiện bay cho tàu bay mới </w:t>
            </w:r>
            <w:r w:rsidRPr="009E70A5">
              <w:rPr>
                <w:rFonts w:ascii="Segoe UI Symbol" w:hAnsi="Segoe UI Symbol" w:cs="Segoe UI Symbol"/>
              </w:rPr>
              <w:t>☐</w:t>
            </w:r>
            <w:r w:rsidRPr="009E70A5">
              <w:rPr>
                <w:szCs w:val="24"/>
              </w:rPr>
              <w:t xml:space="preserve">    đã qua sử dụng </w:t>
            </w:r>
            <w:r w:rsidRPr="009E70A5">
              <w:rPr>
                <w:rFonts w:ascii="Segoe UI Symbol" w:hAnsi="Segoe UI Symbol" w:cs="Segoe UI Symbol"/>
              </w:rPr>
              <w:t>☐</w:t>
            </w:r>
          </w:p>
          <w:p w14:paraId="708BF200" w14:textId="77777777" w:rsidR="004E09AE" w:rsidRPr="009E70A5" w:rsidRDefault="004E09AE" w:rsidP="00D770D4">
            <w:pPr>
              <w:spacing w:afterAutospacing="0"/>
              <w:jc w:val="both"/>
              <w:rPr>
                <w:i/>
                <w:iCs/>
                <w:szCs w:val="24"/>
              </w:rPr>
            </w:pPr>
            <w:r w:rsidRPr="009E70A5">
              <w:rPr>
                <w:szCs w:val="24"/>
              </w:rPr>
              <w:t xml:space="preserve">Issuance of </w:t>
            </w:r>
            <w:r w:rsidRPr="009E70A5">
              <w:rPr>
                <w:i/>
                <w:iCs/>
                <w:szCs w:val="24"/>
              </w:rPr>
              <w:t>Certificate of Airworthiness for New aircraft               Used aircraft</w:t>
            </w:r>
          </w:p>
          <w:p w14:paraId="43CFDC44" w14:textId="77777777" w:rsidR="004E09AE" w:rsidRPr="009E70A5" w:rsidRDefault="004E09AE" w:rsidP="00D770D4">
            <w:pPr>
              <w:spacing w:afterAutospacing="0"/>
              <w:jc w:val="both"/>
              <w:rPr>
                <w:i/>
                <w:iCs/>
                <w:szCs w:val="24"/>
              </w:rPr>
            </w:pPr>
            <w:r w:rsidRPr="009E70A5">
              <w:rPr>
                <w:szCs w:val="24"/>
              </w:rPr>
              <w:t xml:space="preserve">a) </w:t>
            </w:r>
            <w:r w:rsidRPr="009E70A5">
              <w:rPr>
                <w:rFonts w:ascii="Segoe UI Symbol" w:hAnsi="Segoe UI Symbol" w:cs="Segoe UI Symbol"/>
              </w:rPr>
              <w:t xml:space="preserve">☐ </w:t>
            </w:r>
            <w:r w:rsidRPr="009E70A5">
              <w:rPr>
                <w:szCs w:val="24"/>
              </w:rPr>
              <w:t xml:space="preserve">Tiêu chuẩn/ </w:t>
            </w:r>
            <w:r w:rsidRPr="009E70A5">
              <w:rPr>
                <w:i/>
                <w:iCs/>
                <w:szCs w:val="24"/>
              </w:rPr>
              <w:t>Standard</w:t>
            </w:r>
          </w:p>
          <w:p w14:paraId="1841F6B2" w14:textId="77777777" w:rsidR="004E09AE" w:rsidRPr="009E70A5" w:rsidRDefault="004E09AE" w:rsidP="00D770D4">
            <w:pPr>
              <w:spacing w:afterAutospacing="0"/>
              <w:jc w:val="both"/>
              <w:rPr>
                <w:spacing w:val="-6"/>
                <w:szCs w:val="24"/>
              </w:rPr>
            </w:pPr>
            <w:r w:rsidRPr="009E70A5">
              <w:rPr>
                <w:szCs w:val="24"/>
              </w:rPr>
              <w:t xml:space="preserve">b) </w:t>
            </w:r>
            <w:r w:rsidRPr="009E70A5">
              <w:rPr>
                <w:rFonts w:ascii="Segoe UI Symbol" w:hAnsi="Segoe UI Symbol" w:cs="Segoe UI Symbol"/>
              </w:rPr>
              <w:t>☐</w:t>
            </w:r>
            <w:r w:rsidRPr="009E70A5">
              <w:rPr>
                <w:i/>
                <w:iCs/>
                <w:szCs w:val="24"/>
              </w:rPr>
              <w:t xml:space="preserve"> </w:t>
            </w:r>
            <w:r w:rsidRPr="009E70A5">
              <w:rPr>
                <w:szCs w:val="24"/>
              </w:rPr>
              <w:t xml:space="preserve">Đặc biệt/ </w:t>
            </w:r>
            <w:r w:rsidRPr="009E70A5">
              <w:rPr>
                <w:i/>
                <w:iCs/>
                <w:szCs w:val="24"/>
              </w:rPr>
              <w:t xml:space="preserve">Special                         </w:t>
            </w:r>
            <w:r w:rsidRPr="009E70A5">
              <w:rPr>
                <w:szCs w:val="24"/>
              </w:rPr>
              <w:t xml:space="preserve"> </w:t>
            </w:r>
          </w:p>
          <w:tbl>
            <w:tblPr>
              <w:tblStyle w:val="TableGrid"/>
              <w:tblW w:w="9382" w:type="dxa"/>
              <w:tblInd w:w="4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36"/>
              <w:gridCol w:w="4746"/>
            </w:tblGrid>
            <w:tr w:rsidR="004E09AE" w:rsidRPr="009E70A5" w14:paraId="3BDA6FB8" w14:textId="77777777" w:rsidTr="00183138">
              <w:tc>
                <w:tcPr>
                  <w:tcW w:w="4636" w:type="dxa"/>
                </w:tcPr>
                <w:p w14:paraId="35A1C3E9" w14:textId="77777777" w:rsidR="004E09AE" w:rsidRPr="009E70A5" w:rsidRDefault="004E09AE" w:rsidP="00D770D4">
                  <w:pPr>
                    <w:spacing w:afterAutospacing="0"/>
                    <w:jc w:val="both"/>
                    <w:rPr>
                      <w:sz w:val="20"/>
                    </w:rPr>
                  </w:pPr>
                  <w:r w:rsidRPr="009E70A5">
                    <w:rPr>
                      <w:sz w:val="20"/>
                    </w:rPr>
                    <w:t>Loại/ Category</w:t>
                  </w:r>
                </w:p>
                <w:p w14:paraId="19E592CB" w14:textId="77777777" w:rsidR="004E09AE" w:rsidRPr="009E70A5" w:rsidRDefault="004E09AE" w:rsidP="00D770D4">
                  <w:pPr>
                    <w:spacing w:afterAutospacing="0"/>
                    <w:jc w:val="both"/>
                    <w:rPr>
                      <w:sz w:val="20"/>
                    </w:rPr>
                  </w:pPr>
                  <w:r w:rsidRPr="009E70A5">
                    <w:rPr>
                      <w:rFonts w:ascii="Segoe UI Symbol" w:hAnsi="Segoe UI Symbol" w:cs="Segoe UI Symbol"/>
                      <w:sz w:val="20"/>
                    </w:rPr>
                    <w:t>☐</w:t>
                  </w:r>
                  <w:r w:rsidRPr="009E70A5">
                    <w:rPr>
                      <w:sz w:val="20"/>
                    </w:rPr>
                    <w:t xml:space="preserve"> Nhóm cơ bản (Primary)</w:t>
                  </w:r>
                </w:p>
                <w:p w14:paraId="173D44B9" w14:textId="77777777" w:rsidR="004E09AE" w:rsidRPr="009E70A5" w:rsidRDefault="004E09AE" w:rsidP="00D770D4">
                  <w:pPr>
                    <w:spacing w:afterAutospacing="0"/>
                    <w:jc w:val="both"/>
                    <w:rPr>
                      <w:sz w:val="20"/>
                    </w:rPr>
                  </w:pPr>
                  <w:r w:rsidRPr="009E70A5">
                    <w:rPr>
                      <w:rFonts w:ascii="Segoe UI Symbol" w:hAnsi="Segoe UI Symbol" w:cs="Segoe UI Symbol"/>
                      <w:sz w:val="20"/>
                    </w:rPr>
                    <w:t>☐</w:t>
                  </w:r>
                  <w:r w:rsidRPr="009E70A5">
                    <w:rPr>
                      <w:sz w:val="20"/>
                    </w:rPr>
                    <w:t xml:space="preserve"> Nhóm hạn chế (Restricted)</w:t>
                  </w:r>
                </w:p>
                <w:p w14:paraId="248231EB" w14:textId="77777777" w:rsidR="004E09AE" w:rsidRPr="009E70A5" w:rsidRDefault="004E09AE" w:rsidP="00D770D4">
                  <w:pPr>
                    <w:spacing w:afterAutospacing="0"/>
                    <w:jc w:val="both"/>
                    <w:rPr>
                      <w:sz w:val="20"/>
                    </w:rPr>
                  </w:pPr>
                  <w:r w:rsidRPr="009E70A5">
                    <w:rPr>
                      <w:rFonts w:ascii="Segoe UI Symbol" w:hAnsi="Segoe UI Symbol" w:cs="Segoe UI Symbol"/>
                      <w:sz w:val="20"/>
                    </w:rPr>
                    <w:t>☐</w:t>
                  </w:r>
                  <w:r w:rsidRPr="009E70A5">
                    <w:rPr>
                      <w:sz w:val="20"/>
                    </w:rPr>
                    <w:t xml:space="preserve"> Nhóm giới hạn (Limited)</w:t>
                  </w:r>
                </w:p>
                <w:p w14:paraId="31C1CD81" w14:textId="77777777" w:rsidR="004E09AE" w:rsidRPr="009E70A5" w:rsidRDefault="004E09AE" w:rsidP="00D770D4">
                  <w:pPr>
                    <w:spacing w:afterAutospacing="0"/>
                    <w:jc w:val="both"/>
                    <w:rPr>
                      <w:sz w:val="20"/>
                    </w:rPr>
                  </w:pPr>
                  <w:r w:rsidRPr="009E70A5">
                    <w:rPr>
                      <w:rFonts w:ascii="Segoe UI Symbol" w:hAnsi="Segoe UI Symbol" w:cs="Segoe UI Symbol"/>
                      <w:sz w:val="20"/>
                    </w:rPr>
                    <w:t>☐</w:t>
                  </w:r>
                  <w:r w:rsidRPr="009E70A5">
                    <w:rPr>
                      <w:sz w:val="20"/>
                    </w:rPr>
                    <w:t xml:space="preserve"> Nhóm tạm thời (Provisional)</w:t>
                  </w:r>
                </w:p>
                <w:p w14:paraId="72F58C20" w14:textId="77777777" w:rsidR="004E09AE" w:rsidRPr="009E70A5" w:rsidRDefault="004E09AE" w:rsidP="00D770D4">
                  <w:pPr>
                    <w:spacing w:afterAutospacing="0"/>
                    <w:jc w:val="both"/>
                    <w:rPr>
                      <w:sz w:val="20"/>
                    </w:rPr>
                  </w:pPr>
                  <w:r w:rsidRPr="009E70A5">
                    <w:rPr>
                      <w:rFonts w:ascii="Segoe UI Symbol" w:hAnsi="Segoe UI Symbol" w:cs="Segoe UI Symbol"/>
                      <w:sz w:val="20"/>
                    </w:rPr>
                    <w:t>☐</w:t>
                  </w:r>
                  <w:r w:rsidRPr="009E70A5">
                    <w:rPr>
                      <w:sz w:val="20"/>
                    </w:rPr>
                    <w:t xml:space="preserve"> Nhóm thể thao hạng nhẹ (Light-Sport)</w:t>
                  </w:r>
                </w:p>
                <w:p w14:paraId="510DA5A7" w14:textId="77777777" w:rsidR="004E09AE" w:rsidRPr="009E70A5" w:rsidRDefault="004E09AE" w:rsidP="00D770D4">
                  <w:pPr>
                    <w:spacing w:afterAutospacing="0"/>
                    <w:jc w:val="both"/>
                    <w:rPr>
                      <w:sz w:val="20"/>
                    </w:rPr>
                  </w:pPr>
                  <w:r w:rsidRPr="009E70A5">
                    <w:rPr>
                      <w:rFonts w:ascii="Segoe UI Symbol" w:hAnsi="Segoe UI Symbol" w:cs="Segoe UI Symbol"/>
                      <w:sz w:val="20"/>
                    </w:rPr>
                    <w:t>☐</w:t>
                  </w:r>
                  <w:r w:rsidRPr="009E70A5">
                    <w:rPr>
                      <w:sz w:val="20"/>
                    </w:rPr>
                    <w:t xml:space="preserve"> Nhóm thực nghiệm (Experimental)</w:t>
                  </w:r>
                </w:p>
                <w:p w14:paraId="1398E597" w14:textId="77777777" w:rsidR="004E09AE" w:rsidRPr="009E70A5" w:rsidRDefault="004E09AE" w:rsidP="00D770D4">
                  <w:pPr>
                    <w:spacing w:afterAutospacing="0"/>
                    <w:jc w:val="both"/>
                    <w:rPr>
                      <w:sz w:val="20"/>
                    </w:rPr>
                  </w:pPr>
                  <w:r w:rsidRPr="009E70A5">
                    <w:rPr>
                      <w:rFonts w:ascii="Segoe UI Symbol" w:hAnsi="Segoe UI Symbol" w:cs="Segoe UI Symbol"/>
                      <w:sz w:val="20"/>
                    </w:rPr>
                    <w:t>☐</w:t>
                  </w:r>
                  <w:r w:rsidRPr="009E70A5">
                    <w:rPr>
                      <w:sz w:val="20"/>
                    </w:rPr>
                    <w:t xml:space="preserve"> Nhóm phép bay đặc biệt (Special Flight Permit)</w:t>
                  </w:r>
                  <w:r w:rsidRPr="009E70A5">
                    <w:t xml:space="preserve"> *</w:t>
                  </w:r>
                </w:p>
                <w:p w14:paraId="6BAC973D" w14:textId="77777777" w:rsidR="004E09AE" w:rsidRPr="009E70A5" w:rsidRDefault="004E09AE" w:rsidP="00D770D4">
                  <w:pPr>
                    <w:spacing w:afterAutospacing="0"/>
                    <w:jc w:val="both"/>
                    <w:rPr>
                      <w:sz w:val="20"/>
                    </w:rPr>
                  </w:pPr>
                  <w:r w:rsidRPr="009E70A5">
                    <w:rPr>
                      <w:rFonts w:ascii="Segoe UI Symbol" w:hAnsi="Segoe UI Symbol" w:cs="Segoe UI Symbol"/>
                      <w:sz w:val="20"/>
                    </w:rPr>
                    <w:t>☐</w:t>
                  </w:r>
                  <w:r w:rsidRPr="009E70A5">
                    <w:rPr>
                      <w:sz w:val="20"/>
                    </w:rPr>
                    <w:t xml:space="preserve"> Nhóm khác (Other): __________________</w:t>
                  </w:r>
                </w:p>
              </w:tc>
              <w:tc>
                <w:tcPr>
                  <w:tcW w:w="4746" w:type="dxa"/>
                </w:tcPr>
                <w:p w14:paraId="5732E0A4" w14:textId="77777777" w:rsidR="004E09AE" w:rsidRPr="009E70A5" w:rsidRDefault="004E09AE" w:rsidP="00D770D4">
                  <w:pPr>
                    <w:spacing w:afterAutospacing="0"/>
                    <w:jc w:val="both"/>
                    <w:rPr>
                      <w:sz w:val="20"/>
                    </w:rPr>
                  </w:pPr>
                  <w:r w:rsidRPr="009E70A5">
                    <w:rPr>
                      <w:sz w:val="20"/>
                    </w:rPr>
                    <w:t>Purpose:</w:t>
                  </w:r>
                  <w:r w:rsidRPr="009E70A5">
                    <w:rPr>
                      <w:sz w:val="20"/>
                    </w:rPr>
                    <w:tab/>
                    <w:t xml:space="preserve">   …………………….</w:t>
                  </w:r>
                </w:p>
                <w:p w14:paraId="55E0D98E" w14:textId="77777777" w:rsidR="004E09AE" w:rsidRPr="009E70A5" w:rsidRDefault="004E09AE" w:rsidP="00D770D4">
                  <w:pPr>
                    <w:spacing w:afterAutospacing="0"/>
                    <w:jc w:val="both"/>
                    <w:rPr>
                      <w:sz w:val="20"/>
                    </w:rPr>
                  </w:pPr>
                  <w:r w:rsidRPr="009E70A5">
                    <w:rPr>
                      <w:rFonts w:ascii="Segoe UI Symbol" w:hAnsi="Segoe UI Symbol" w:cs="Segoe UI Symbol"/>
                      <w:sz w:val="20"/>
                    </w:rPr>
                    <w:t>☐</w:t>
                  </w:r>
                  <w:r w:rsidRPr="009E70A5">
                    <w:rPr>
                      <w:sz w:val="20"/>
                    </w:rPr>
                    <w:t xml:space="preserve"> Nghiên cứu và phát triển (Research and Development)</w:t>
                  </w:r>
                </w:p>
                <w:p w14:paraId="2E06FE98" w14:textId="77777777" w:rsidR="004E09AE" w:rsidRPr="009E70A5" w:rsidRDefault="004E09AE" w:rsidP="00D770D4">
                  <w:pPr>
                    <w:spacing w:afterAutospacing="0"/>
                    <w:jc w:val="both"/>
                    <w:rPr>
                      <w:sz w:val="20"/>
                    </w:rPr>
                  </w:pPr>
                  <w:r w:rsidRPr="009E70A5">
                    <w:rPr>
                      <w:rFonts w:ascii="Segoe UI Symbol" w:hAnsi="Segoe UI Symbol" w:cs="Segoe UI Symbol"/>
                      <w:sz w:val="20"/>
                    </w:rPr>
                    <w:t>☐</w:t>
                  </w:r>
                  <w:r w:rsidRPr="009E70A5">
                    <w:rPr>
                      <w:sz w:val="20"/>
                    </w:rPr>
                    <w:t xml:space="preserve"> Thử nghiệm tính năng/chứng nhận (Flight Testing)</w:t>
                  </w:r>
                </w:p>
                <w:p w14:paraId="5D61D72C" w14:textId="77777777" w:rsidR="004E09AE" w:rsidRPr="009E70A5" w:rsidRDefault="004E09AE" w:rsidP="00D770D4">
                  <w:pPr>
                    <w:spacing w:afterAutospacing="0"/>
                    <w:jc w:val="both"/>
                    <w:rPr>
                      <w:sz w:val="20"/>
                    </w:rPr>
                  </w:pPr>
                  <w:r w:rsidRPr="009E70A5">
                    <w:rPr>
                      <w:rFonts w:ascii="Segoe UI Symbol" w:hAnsi="Segoe UI Symbol" w:cs="Segoe UI Symbol"/>
                      <w:sz w:val="20"/>
                    </w:rPr>
                    <w:t>☐</w:t>
                  </w:r>
                  <w:r w:rsidRPr="009E70A5">
                    <w:rPr>
                      <w:sz w:val="20"/>
                    </w:rPr>
                    <w:t xml:space="preserve"> Huấn luyện tổ lái thử nghiệm (Crew Training)</w:t>
                  </w:r>
                </w:p>
                <w:p w14:paraId="0D88978B" w14:textId="77777777" w:rsidR="004E09AE" w:rsidRPr="009E70A5" w:rsidRDefault="004E09AE" w:rsidP="00D770D4">
                  <w:pPr>
                    <w:spacing w:afterAutospacing="0"/>
                    <w:jc w:val="both"/>
                    <w:rPr>
                      <w:sz w:val="20"/>
                    </w:rPr>
                  </w:pPr>
                  <w:r w:rsidRPr="009E70A5">
                    <w:rPr>
                      <w:rFonts w:ascii="Segoe UI Symbol" w:hAnsi="Segoe UI Symbol" w:cs="Segoe UI Symbol"/>
                      <w:sz w:val="20"/>
                    </w:rPr>
                    <w:t>☐</w:t>
                  </w:r>
                  <w:r w:rsidRPr="009E70A5">
                    <w:rPr>
                      <w:sz w:val="20"/>
                    </w:rPr>
                    <w:t xml:space="preserve"> Bay biểu diễn (Exhibition)</w:t>
                  </w:r>
                </w:p>
                <w:p w14:paraId="4C2A59D5" w14:textId="77777777" w:rsidR="004E09AE" w:rsidRPr="009E70A5" w:rsidRDefault="004E09AE" w:rsidP="00D770D4">
                  <w:pPr>
                    <w:spacing w:afterAutospacing="0"/>
                    <w:jc w:val="both"/>
                    <w:rPr>
                      <w:sz w:val="20"/>
                    </w:rPr>
                  </w:pPr>
                  <w:r w:rsidRPr="009E70A5">
                    <w:rPr>
                      <w:rFonts w:ascii="Segoe UI Symbol" w:hAnsi="Segoe UI Symbol" w:cs="Segoe UI Symbol"/>
                      <w:sz w:val="20"/>
                    </w:rPr>
                    <w:t>☐</w:t>
                  </w:r>
                  <w:r w:rsidRPr="009E70A5">
                    <w:rPr>
                      <w:sz w:val="20"/>
                    </w:rPr>
                    <w:t xml:space="preserve"> Bay trình diễn thị trường (Market Survey)</w:t>
                  </w:r>
                </w:p>
                <w:p w14:paraId="0FC50BE9" w14:textId="77777777" w:rsidR="004E09AE" w:rsidRPr="009E70A5" w:rsidRDefault="004E09AE" w:rsidP="00D770D4">
                  <w:pPr>
                    <w:spacing w:afterAutospacing="0"/>
                    <w:jc w:val="both"/>
                    <w:rPr>
                      <w:sz w:val="20"/>
                    </w:rPr>
                  </w:pPr>
                  <w:r w:rsidRPr="009E70A5">
                    <w:rPr>
                      <w:rFonts w:ascii="Segoe UI Symbol" w:hAnsi="Segoe UI Symbol" w:cs="Segoe UI Symbol"/>
                      <w:sz w:val="20"/>
                    </w:rPr>
                    <w:t>☐</w:t>
                  </w:r>
                  <w:r w:rsidRPr="009E70A5">
                    <w:rPr>
                      <w:sz w:val="20"/>
                    </w:rPr>
                    <w:t xml:space="preserve"> Khảo sát chuyên dụng (Special Purpose Operations)</w:t>
                  </w:r>
                </w:p>
                <w:p w14:paraId="1566A0B8" w14:textId="77777777" w:rsidR="004E09AE" w:rsidRPr="009E70A5" w:rsidRDefault="004E09AE" w:rsidP="00D770D4">
                  <w:pPr>
                    <w:spacing w:afterAutospacing="0"/>
                    <w:jc w:val="both"/>
                    <w:rPr>
                      <w:sz w:val="20"/>
                    </w:rPr>
                  </w:pPr>
                  <w:r w:rsidRPr="009E70A5">
                    <w:rPr>
                      <w:rFonts w:ascii="Segoe UI Symbol" w:hAnsi="Segoe UI Symbol" w:cs="Segoe UI Symbol"/>
                      <w:sz w:val="20"/>
                    </w:rPr>
                    <w:t>☐</w:t>
                  </w:r>
                  <w:r w:rsidRPr="009E70A5">
                    <w:rPr>
                      <w:sz w:val="20"/>
                    </w:rPr>
                    <w:t xml:space="preserve"> Thể thao hạng nhẹ (Light Sport Operations)</w:t>
                  </w:r>
                </w:p>
                <w:p w14:paraId="1D3079BA" w14:textId="77777777" w:rsidR="004E09AE" w:rsidRPr="009E70A5" w:rsidRDefault="004E09AE" w:rsidP="00D770D4">
                  <w:pPr>
                    <w:spacing w:afterAutospacing="0"/>
                    <w:jc w:val="both"/>
                    <w:rPr>
                      <w:sz w:val="20"/>
                    </w:rPr>
                  </w:pPr>
                  <w:r w:rsidRPr="009E70A5">
                    <w:rPr>
                      <w:rFonts w:ascii="Segoe UI Symbol" w:hAnsi="Segoe UI Symbol" w:cs="Segoe UI Symbol"/>
                      <w:sz w:val="20"/>
                    </w:rPr>
                    <w:t>☐</w:t>
                  </w:r>
                  <w:r w:rsidRPr="009E70A5">
                    <w:rPr>
                      <w:sz w:val="20"/>
                    </w:rPr>
                    <w:t xml:space="preserve"> Chuyến bay bảo dưỡng/chuyển sân (Ferry Flight)</w:t>
                  </w:r>
                </w:p>
                <w:p w14:paraId="67BAA7F7" w14:textId="77777777" w:rsidR="004E09AE" w:rsidRPr="009E70A5" w:rsidRDefault="004E09AE" w:rsidP="00D770D4">
                  <w:pPr>
                    <w:spacing w:afterAutospacing="0"/>
                    <w:jc w:val="both"/>
                    <w:rPr>
                      <w:sz w:val="20"/>
                    </w:rPr>
                  </w:pPr>
                  <w:r w:rsidRPr="009E70A5">
                    <w:rPr>
                      <w:rFonts w:ascii="Segoe UI Symbol" w:hAnsi="Segoe UI Symbol" w:cs="Segoe UI Symbol"/>
                      <w:sz w:val="20"/>
                    </w:rPr>
                    <w:t>☐</w:t>
                  </w:r>
                  <w:r w:rsidRPr="009E70A5">
                    <w:rPr>
                      <w:sz w:val="20"/>
                    </w:rPr>
                    <w:t xml:space="preserve"> Chuyến bay sơ tán tàu bay (Evacuation Flight)</w:t>
                  </w:r>
                </w:p>
                <w:p w14:paraId="7ECA8EEF" w14:textId="77777777" w:rsidR="004E09AE" w:rsidRPr="009E70A5" w:rsidRDefault="004E09AE" w:rsidP="00D770D4">
                  <w:pPr>
                    <w:spacing w:afterAutospacing="0"/>
                    <w:jc w:val="both"/>
                    <w:rPr>
                      <w:sz w:val="20"/>
                    </w:rPr>
                  </w:pPr>
                  <w:r w:rsidRPr="009E70A5">
                    <w:rPr>
                      <w:rFonts w:ascii="Segoe UI Symbol" w:hAnsi="Segoe UI Symbol" w:cs="Segoe UI Symbol"/>
                      <w:sz w:val="20"/>
                    </w:rPr>
                    <w:t>☐</w:t>
                  </w:r>
                  <w:r w:rsidRPr="009E70A5">
                    <w:rPr>
                      <w:sz w:val="20"/>
                    </w:rPr>
                    <w:t xml:space="preserve"> Khác (Other): .......................................</w:t>
                  </w:r>
                </w:p>
              </w:tc>
            </w:tr>
          </w:tbl>
          <w:p w14:paraId="45FCBA4A" w14:textId="77777777" w:rsidR="004E09AE" w:rsidRPr="009E70A5" w:rsidRDefault="004E09AE" w:rsidP="00D770D4">
            <w:pPr>
              <w:spacing w:afterAutospacing="0"/>
              <w:jc w:val="both"/>
              <w:rPr>
                <w:szCs w:val="24"/>
              </w:rPr>
            </w:pPr>
          </w:p>
          <w:p w14:paraId="0B837790" w14:textId="77777777" w:rsidR="004E09AE" w:rsidRPr="009E70A5" w:rsidRDefault="004E09AE" w:rsidP="00D770D4">
            <w:pPr>
              <w:spacing w:afterAutospacing="0"/>
              <w:jc w:val="both"/>
              <w:rPr>
                <w:szCs w:val="24"/>
              </w:rPr>
            </w:pPr>
            <w:r w:rsidRPr="009E70A5">
              <w:rPr>
                <w:szCs w:val="24"/>
              </w:rPr>
              <w:t xml:space="preserve">c) </w:t>
            </w:r>
            <w:r w:rsidRPr="009E70A5">
              <w:rPr>
                <w:rFonts w:ascii="Segoe UI Symbol" w:hAnsi="Segoe UI Symbol" w:cs="Segoe UI Symbol"/>
              </w:rPr>
              <w:t xml:space="preserve">☐ </w:t>
            </w:r>
            <w:r w:rsidRPr="009E70A5">
              <w:rPr>
                <w:szCs w:val="24"/>
              </w:rPr>
              <w:t xml:space="preserve">Xuất khẩu/ </w:t>
            </w:r>
            <w:r w:rsidRPr="009E70A5">
              <w:rPr>
                <w:i/>
                <w:iCs/>
                <w:szCs w:val="24"/>
              </w:rPr>
              <w:t xml:space="preserve">Export                        </w:t>
            </w:r>
            <w:r w:rsidRPr="009E70A5">
              <w:rPr>
                <w:szCs w:val="24"/>
              </w:rPr>
              <w:t>Quốc gia nhập khẩu</w:t>
            </w:r>
            <w:r w:rsidRPr="009E70A5">
              <w:rPr>
                <w:i/>
                <w:iCs/>
                <w:szCs w:val="24"/>
              </w:rPr>
              <w:t>/</w:t>
            </w:r>
            <w:r w:rsidRPr="009E70A5">
              <w:t xml:space="preserve"> </w:t>
            </w:r>
            <w:r w:rsidRPr="009E70A5">
              <w:rPr>
                <w:i/>
                <w:iCs/>
                <w:szCs w:val="24"/>
              </w:rPr>
              <w:t xml:space="preserve">State of Import:……………........... ……..                                </w:t>
            </w:r>
          </w:p>
          <w:p w14:paraId="4D8E7826" w14:textId="77777777" w:rsidR="004E09AE" w:rsidRPr="009E70A5" w:rsidRDefault="004E09AE" w:rsidP="00D770D4">
            <w:pPr>
              <w:spacing w:afterAutospacing="0"/>
              <w:jc w:val="both"/>
              <w:rPr>
                <w:szCs w:val="24"/>
              </w:rPr>
            </w:pPr>
            <w:r w:rsidRPr="009E70A5">
              <w:rPr>
                <w:szCs w:val="24"/>
              </w:rPr>
              <w:t xml:space="preserve">2. </w:t>
            </w:r>
            <w:r w:rsidRPr="009E70A5">
              <w:rPr>
                <w:rFonts w:ascii="Segoe UI Symbol" w:hAnsi="Segoe UI Symbol" w:cs="Segoe UI Symbol"/>
              </w:rPr>
              <w:t>☐</w:t>
            </w:r>
            <w:r w:rsidRPr="009E70A5">
              <w:rPr>
                <w:i/>
                <w:iCs/>
                <w:szCs w:val="24"/>
              </w:rPr>
              <w:t xml:space="preserve"> </w:t>
            </w:r>
            <w:r w:rsidRPr="009E70A5">
              <w:rPr>
                <w:szCs w:val="24"/>
              </w:rPr>
              <w:t>Gia hạn giấy chứng nhận đủ điều kiện bay/ R</w:t>
            </w:r>
            <w:r w:rsidRPr="009E70A5">
              <w:rPr>
                <w:i/>
                <w:iCs/>
                <w:szCs w:val="24"/>
              </w:rPr>
              <w:t>enewal of Certificate of Airworthiness</w:t>
            </w:r>
          </w:p>
          <w:p w14:paraId="6DA4236B" w14:textId="77777777" w:rsidR="004E09AE" w:rsidRPr="009E70A5" w:rsidRDefault="004E09AE" w:rsidP="00D770D4">
            <w:pPr>
              <w:spacing w:afterAutospacing="0"/>
              <w:jc w:val="both"/>
              <w:rPr>
                <w:szCs w:val="24"/>
              </w:rPr>
            </w:pPr>
            <w:r w:rsidRPr="009E70A5">
              <w:rPr>
                <w:szCs w:val="24"/>
              </w:rPr>
              <w:t>3.</w:t>
            </w:r>
            <w:r w:rsidRPr="009E70A5">
              <w:rPr>
                <w:rFonts w:ascii="Segoe UI Symbol" w:hAnsi="Segoe UI Symbol" w:cs="Segoe UI Symbol"/>
              </w:rPr>
              <w:t xml:space="preserve"> ☐</w:t>
            </w:r>
            <w:r w:rsidRPr="009E70A5">
              <w:rPr>
                <w:i/>
                <w:iCs/>
                <w:szCs w:val="24"/>
              </w:rPr>
              <w:t xml:space="preserve"> </w:t>
            </w:r>
            <w:r w:rsidRPr="009E70A5">
              <w:rPr>
                <w:szCs w:val="24"/>
              </w:rPr>
              <w:t xml:space="preserve">Cấp lại giấy chứng nhận đủ điều kiện bay/ Re-issuance </w:t>
            </w:r>
            <w:r w:rsidRPr="009E70A5">
              <w:rPr>
                <w:i/>
                <w:iCs/>
                <w:szCs w:val="24"/>
              </w:rPr>
              <w:t>of Certificate of Airworthiness</w:t>
            </w:r>
          </w:p>
          <w:p w14:paraId="4CEFA300" w14:textId="77777777" w:rsidR="004E09AE" w:rsidRPr="009E70A5" w:rsidRDefault="004E09AE" w:rsidP="00D770D4">
            <w:pPr>
              <w:spacing w:afterAutospacing="0"/>
              <w:jc w:val="both"/>
              <w:rPr>
                <w:szCs w:val="24"/>
              </w:rPr>
            </w:pPr>
            <w:r w:rsidRPr="009E70A5">
              <w:rPr>
                <w:szCs w:val="24"/>
              </w:rPr>
              <w:t xml:space="preserve">          a) </w:t>
            </w:r>
            <w:r w:rsidRPr="009E70A5">
              <w:rPr>
                <w:rFonts w:ascii="Segoe UI Symbol" w:hAnsi="Segoe UI Symbol" w:cs="Segoe UI Symbol"/>
              </w:rPr>
              <w:t>☐</w:t>
            </w:r>
            <w:r w:rsidRPr="009E70A5">
              <w:rPr>
                <w:i/>
                <w:iCs/>
                <w:szCs w:val="24"/>
              </w:rPr>
              <w:t xml:space="preserve"> </w:t>
            </w:r>
            <w:r w:rsidRPr="009E70A5">
              <w:rPr>
                <w:szCs w:val="24"/>
              </w:rPr>
              <w:t>Do hết hạn/</w:t>
            </w:r>
            <w:r w:rsidRPr="009E70A5">
              <w:rPr>
                <w:b/>
                <w:bCs/>
                <w:kern w:val="2"/>
                <w:szCs w:val="24"/>
                <w14:ligatures w14:val="standardContextual"/>
              </w:rPr>
              <w:t xml:space="preserve"> </w:t>
            </w:r>
            <w:r w:rsidRPr="009E70A5">
              <w:rPr>
                <w:i/>
                <w:iCs/>
                <w:szCs w:val="24"/>
              </w:rPr>
              <w:t>Expired</w:t>
            </w:r>
          </w:p>
          <w:p w14:paraId="204D1CD4" w14:textId="77777777" w:rsidR="004E09AE" w:rsidRPr="009E70A5" w:rsidRDefault="004E09AE" w:rsidP="00D770D4">
            <w:pPr>
              <w:spacing w:afterAutospacing="0"/>
              <w:jc w:val="both"/>
              <w:rPr>
                <w:i/>
                <w:iCs/>
                <w:szCs w:val="24"/>
              </w:rPr>
            </w:pPr>
            <w:r w:rsidRPr="009E70A5">
              <w:rPr>
                <w:szCs w:val="24"/>
              </w:rPr>
              <w:t xml:space="preserve">          b) </w:t>
            </w:r>
            <w:r w:rsidRPr="009E70A5">
              <w:rPr>
                <w:rFonts w:ascii="Segoe UI Symbol" w:hAnsi="Segoe UI Symbol" w:cs="Segoe UI Symbol"/>
              </w:rPr>
              <w:t xml:space="preserve">☐ </w:t>
            </w:r>
            <w:r w:rsidRPr="009E70A5">
              <w:rPr>
                <w:szCs w:val="24"/>
              </w:rPr>
              <w:t>Do mất, hư hỏng, sửa đổi, bổ sung thông tin/</w:t>
            </w:r>
            <w:r w:rsidRPr="009E70A5">
              <w:rPr>
                <w:kern w:val="2"/>
                <w:szCs w:val="24"/>
                <w14:ligatures w14:val="standardContextual"/>
              </w:rPr>
              <w:t xml:space="preserve"> </w:t>
            </w:r>
            <w:r w:rsidRPr="009E70A5">
              <w:rPr>
                <w:i/>
                <w:iCs/>
                <w:szCs w:val="24"/>
              </w:rPr>
              <w:t>loss, damage, revise, update information</w:t>
            </w:r>
          </w:p>
          <w:p w14:paraId="4957C516" w14:textId="77777777" w:rsidR="004E09AE" w:rsidRPr="009E70A5" w:rsidRDefault="004E09AE" w:rsidP="00D770D4">
            <w:pPr>
              <w:spacing w:afterAutospacing="0"/>
              <w:jc w:val="both"/>
              <w:rPr>
                <w:szCs w:val="24"/>
              </w:rPr>
            </w:pPr>
            <w:r w:rsidRPr="009E70A5">
              <w:rPr>
                <w:szCs w:val="24"/>
              </w:rPr>
              <w:t xml:space="preserve">4. </w:t>
            </w:r>
            <w:r w:rsidRPr="009E70A5">
              <w:rPr>
                <w:rFonts w:ascii="Segoe UI Symbol" w:hAnsi="Segoe UI Symbol" w:cs="Segoe UI Symbol"/>
              </w:rPr>
              <w:t xml:space="preserve">☐ </w:t>
            </w:r>
            <w:r w:rsidRPr="009E70A5">
              <w:rPr>
                <w:szCs w:val="24"/>
              </w:rPr>
              <w:t xml:space="preserve">Công nhận giấy chứng nhận đủ điều kiện bay/ </w:t>
            </w:r>
            <w:r w:rsidRPr="009E70A5">
              <w:rPr>
                <w:i/>
                <w:iCs/>
                <w:szCs w:val="24"/>
              </w:rPr>
              <w:t>Recognition of Certificate of Airworthiness</w:t>
            </w:r>
          </w:p>
        </w:tc>
      </w:tr>
      <w:tr w:rsidR="004E09AE" w:rsidRPr="009E70A5" w14:paraId="7C6FE258" w14:textId="77777777" w:rsidTr="00D770D4">
        <w:trPr>
          <w:jc w:val="center"/>
        </w:trPr>
        <w:tc>
          <w:tcPr>
            <w:tcW w:w="9923" w:type="dxa"/>
            <w:gridSpan w:val="4"/>
            <w:tcBorders>
              <w:top w:val="nil"/>
              <w:left w:val="nil"/>
              <w:bottom w:val="nil"/>
              <w:right w:val="nil"/>
            </w:tcBorders>
          </w:tcPr>
          <w:p w14:paraId="31BDA83E" w14:textId="77777777" w:rsidR="004E09AE" w:rsidRPr="009E70A5" w:rsidRDefault="004E09AE" w:rsidP="00D770D4">
            <w:pPr>
              <w:spacing w:afterAutospacing="0"/>
              <w:jc w:val="both"/>
              <w:rPr>
                <w:b/>
                <w:bCs/>
                <w:szCs w:val="24"/>
              </w:rPr>
            </w:pPr>
          </w:p>
          <w:p w14:paraId="53EC2A43" w14:textId="77777777" w:rsidR="004E09AE" w:rsidRPr="009E70A5" w:rsidRDefault="004E09AE" w:rsidP="00D770D4">
            <w:pPr>
              <w:spacing w:afterAutospacing="0"/>
              <w:jc w:val="both"/>
              <w:rPr>
                <w:b/>
                <w:bCs/>
                <w:szCs w:val="24"/>
              </w:rPr>
            </w:pPr>
            <w:r w:rsidRPr="009E70A5">
              <w:rPr>
                <w:b/>
                <w:bCs/>
                <w:szCs w:val="24"/>
              </w:rPr>
              <w:t>II. Thông tin của người đề nghị/ Information of applicant</w:t>
            </w:r>
          </w:p>
          <w:p w14:paraId="261E4114" w14:textId="77777777" w:rsidR="004E09AE" w:rsidRPr="009E70A5" w:rsidRDefault="004E09AE" w:rsidP="00D770D4">
            <w:pPr>
              <w:spacing w:afterAutospacing="0"/>
              <w:jc w:val="both"/>
              <w:rPr>
                <w:szCs w:val="24"/>
              </w:rPr>
            </w:pPr>
            <w:r w:rsidRPr="009E70A5">
              <w:rPr>
                <w:szCs w:val="24"/>
              </w:rPr>
              <w:t>1. Tư cách của người đề nghị / Applicant Capacity</w:t>
            </w:r>
          </w:p>
          <w:tbl>
            <w:tblPr>
              <w:tblStyle w:val="TableGrid"/>
              <w:tblW w:w="9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36"/>
              <w:gridCol w:w="2416"/>
              <w:gridCol w:w="2833"/>
              <w:gridCol w:w="1985"/>
            </w:tblGrid>
            <w:tr w:rsidR="004E09AE" w:rsidRPr="009E70A5" w14:paraId="7F3AE7AD" w14:textId="77777777" w:rsidTr="00183138">
              <w:tc>
                <w:tcPr>
                  <w:tcW w:w="2436" w:type="dxa"/>
                </w:tcPr>
                <w:p w14:paraId="71B375F4" w14:textId="77777777" w:rsidR="004E09AE" w:rsidRPr="009E70A5" w:rsidRDefault="004E09AE" w:rsidP="00D770D4">
                  <w:pPr>
                    <w:spacing w:afterAutospacing="0"/>
                    <w:jc w:val="center"/>
                  </w:pPr>
                  <w:r w:rsidRPr="009E70A5">
                    <w:rPr>
                      <w:rFonts w:ascii="Segoe UI Symbol" w:hAnsi="Segoe UI Symbol" w:cs="Segoe UI Symbol"/>
                    </w:rPr>
                    <w:t xml:space="preserve">☐ </w:t>
                  </w:r>
                  <w:r w:rsidRPr="009E70A5">
                    <w:t>Chủ sở hữu tàu bay</w:t>
                  </w:r>
                </w:p>
                <w:p w14:paraId="0CC0FBBE" w14:textId="77777777" w:rsidR="004E09AE" w:rsidRPr="009E70A5" w:rsidRDefault="004E09AE" w:rsidP="00D770D4">
                  <w:pPr>
                    <w:spacing w:afterAutospacing="0"/>
                    <w:jc w:val="center"/>
                    <w:rPr>
                      <w:b/>
                      <w:bCs/>
                    </w:rPr>
                  </w:pPr>
                  <w:r w:rsidRPr="009E70A5">
                    <w:t>(</w:t>
                  </w:r>
                  <w:r w:rsidRPr="009E70A5">
                    <w:rPr>
                      <w:i/>
                      <w:iCs/>
                    </w:rPr>
                    <w:t>Aircraft Owner</w:t>
                  </w:r>
                  <w:r w:rsidRPr="009E70A5">
                    <w:t>)</w:t>
                  </w:r>
                </w:p>
              </w:tc>
              <w:tc>
                <w:tcPr>
                  <w:tcW w:w="2416" w:type="dxa"/>
                </w:tcPr>
                <w:p w14:paraId="6286634A" w14:textId="77777777" w:rsidR="004E09AE" w:rsidRPr="009E70A5" w:rsidRDefault="004E09AE" w:rsidP="00D770D4">
                  <w:pPr>
                    <w:spacing w:afterAutospacing="0"/>
                    <w:jc w:val="center"/>
                  </w:pPr>
                  <w:r w:rsidRPr="009E70A5">
                    <w:rPr>
                      <w:rFonts w:ascii="Segoe UI Symbol" w:hAnsi="Segoe UI Symbol" w:cs="Segoe UI Symbol"/>
                    </w:rPr>
                    <w:t xml:space="preserve">☐ </w:t>
                  </w:r>
                  <w:r w:rsidRPr="009E70A5">
                    <w:t>Người thuê tàu bay</w:t>
                  </w:r>
                </w:p>
                <w:p w14:paraId="589C01B9" w14:textId="77777777" w:rsidR="004E09AE" w:rsidRPr="009E70A5" w:rsidRDefault="004E09AE" w:rsidP="00D770D4">
                  <w:pPr>
                    <w:spacing w:afterAutospacing="0"/>
                    <w:jc w:val="center"/>
                    <w:rPr>
                      <w:b/>
                      <w:bCs/>
                    </w:rPr>
                  </w:pPr>
                  <w:r w:rsidRPr="009E70A5">
                    <w:t>(</w:t>
                  </w:r>
                  <w:r w:rsidRPr="009E70A5">
                    <w:rPr>
                      <w:i/>
                      <w:iCs/>
                    </w:rPr>
                    <w:t>Lessee)</w:t>
                  </w:r>
                </w:p>
              </w:tc>
              <w:tc>
                <w:tcPr>
                  <w:tcW w:w="2833" w:type="dxa"/>
                </w:tcPr>
                <w:p w14:paraId="73FAE900" w14:textId="77777777" w:rsidR="004E09AE" w:rsidRPr="009E70A5" w:rsidRDefault="004E09AE" w:rsidP="00D770D4">
                  <w:pPr>
                    <w:spacing w:afterAutospacing="0"/>
                    <w:jc w:val="center"/>
                  </w:pPr>
                  <w:r w:rsidRPr="009E70A5">
                    <w:rPr>
                      <w:rFonts w:ascii="Segoe UI Symbol" w:hAnsi="Segoe UI Symbol" w:cs="Segoe UI Symbol"/>
                    </w:rPr>
                    <w:t xml:space="preserve">☐ </w:t>
                  </w:r>
                  <w:r w:rsidRPr="009E70A5">
                    <w:t>Ngư</w:t>
                  </w:r>
                  <w:r w:rsidRPr="009E70A5">
                    <w:lastRenderedPageBreak/>
                    <w:t>ời khai thác tàu bay</w:t>
                  </w:r>
                </w:p>
                <w:p w14:paraId="7BC99A2F" w14:textId="77777777" w:rsidR="004E09AE" w:rsidRPr="009E70A5" w:rsidRDefault="004E09AE" w:rsidP="00D770D4">
                  <w:pPr>
                    <w:spacing w:afterAutospacing="0"/>
                    <w:jc w:val="center"/>
                    <w:rPr>
                      <w:b/>
                      <w:bCs/>
                    </w:rPr>
                  </w:pPr>
                  <w:r w:rsidRPr="009E70A5">
                    <w:t>(</w:t>
                  </w:r>
                  <w:r w:rsidRPr="009E70A5">
                    <w:rPr>
                      <w:i/>
                      <w:iCs/>
                    </w:rPr>
                    <w:t>Operator</w:t>
                  </w:r>
                  <w:r w:rsidRPr="009E70A5">
                    <w:t>)</w:t>
                  </w:r>
                </w:p>
              </w:tc>
              <w:tc>
                <w:tcPr>
                  <w:tcW w:w="1985" w:type="dxa"/>
                </w:tcPr>
                <w:p w14:paraId="002D0094" w14:textId="77777777" w:rsidR="004E09AE" w:rsidRPr="009E70A5" w:rsidRDefault="004E09AE" w:rsidP="00D770D4">
                  <w:pPr>
                    <w:spacing w:afterAutospacing="0"/>
                    <w:jc w:val="center"/>
                  </w:pPr>
                  <w:r w:rsidRPr="009E70A5">
                    <w:rPr>
                      <w:rFonts w:ascii="Segoe UI Symbol" w:hAnsi="Segoe UI Symbol" w:cs="Segoe UI Symbol"/>
                    </w:rPr>
                    <w:t>☐</w:t>
                  </w:r>
                  <w:r w:rsidRPr="009E70A5">
                    <w:t xml:space="preserve">  Khác</w:t>
                  </w:r>
                </w:p>
                <w:p w14:paraId="597BD8D9" w14:textId="77777777" w:rsidR="004E09AE" w:rsidRPr="009E70A5" w:rsidRDefault="004E09AE" w:rsidP="00D770D4">
                  <w:pPr>
                    <w:spacing w:afterAutospacing="0"/>
                    <w:jc w:val="center"/>
                    <w:rPr>
                      <w:b/>
                      <w:bCs/>
                      <w:i/>
                      <w:iCs/>
                    </w:rPr>
                  </w:pPr>
                  <w:r w:rsidRPr="009E70A5">
                    <w:t>(</w:t>
                  </w:r>
                  <w:r w:rsidRPr="009E70A5">
                    <w:rPr>
                      <w:i/>
                      <w:iCs/>
                    </w:rPr>
                    <w:t>Other</w:t>
                  </w:r>
                  <w:r w:rsidRPr="009E70A5">
                    <w:t>)</w:t>
                  </w:r>
                </w:p>
              </w:tc>
            </w:tr>
          </w:tbl>
          <w:p w14:paraId="11D6E730" w14:textId="77777777" w:rsidR="004E09AE" w:rsidRPr="009E70A5" w:rsidRDefault="004E09AE" w:rsidP="00D770D4">
            <w:pPr>
              <w:spacing w:afterAutospacing="0"/>
              <w:jc w:val="both"/>
              <w:rPr>
                <w:b/>
                <w:bCs/>
                <w:szCs w:val="24"/>
              </w:rPr>
            </w:pPr>
          </w:p>
        </w:tc>
      </w:tr>
      <w:tr w:rsidR="004E09AE" w:rsidRPr="009E70A5" w14:paraId="6925FD83" w14:textId="77777777" w:rsidTr="00D770D4">
        <w:trPr>
          <w:jc w:val="center"/>
        </w:trPr>
        <w:tc>
          <w:tcPr>
            <w:tcW w:w="6804" w:type="dxa"/>
            <w:gridSpan w:val="3"/>
            <w:tcBorders>
              <w:top w:val="nil"/>
              <w:left w:val="nil"/>
              <w:bottom w:val="nil"/>
              <w:right w:val="nil"/>
            </w:tcBorders>
          </w:tcPr>
          <w:p w14:paraId="6B4B35DD" w14:textId="77777777" w:rsidR="004E09AE" w:rsidRPr="009E70A5" w:rsidRDefault="004E09AE" w:rsidP="00D770D4">
            <w:pPr>
              <w:spacing w:afterAutospacing="0"/>
              <w:jc w:val="both"/>
              <w:rPr>
                <w:szCs w:val="24"/>
              </w:rPr>
            </w:pPr>
          </w:p>
          <w:p w14:paraId="3F5E4EB4" w14:textId="77777777" w:rsidR="004E09AE" w:rsidRPr="009E70A5" w:rsidRDefault="004E09AE" w:rsidP="00D770D4">
            <w:pPr>
              <w:spacing w:afterAutospacing="0"/>
              <w:jc w:val="both"/>
              <w:rPr>
                <w:szCs w:val="24"/>
              </w:rPr>
            </w:pPr>
            <w:r w:rsidRPr="009E70A5">
              <w:rPr>
                <w:szCs w:val="24"/>
              </w:rPr>
              <w:t xml:space="preserve">2. Tên/ </w:t>
            </w:r>
            <w:r w:rsidRPr="009E70A5">
              <w:rPr>
                <w:i/>
                <w:iCs/>
                <w:szCs w:val="24"/>
              </w:rPr>
              <w:t>Name</w:t>
            </w:r>
          </w:p>
        </w:tc>
        <w:tc>
          <w:tcPr>
            <w:tcW w:w="3119" w:type="dxa"/>
            <w:tcBorders>
              <w:top w:val="nil"/>
              <w:left w:val="nil"/>
              <w:bottom w:val="nil"/>
              <w:right w:val="nil"/>
            </w:tcBorders>
          </w:tcPr>
          <w:p w14:paraId="1FFE2D21" w14:textId="77777777" w:rsidR="004E09AE" w:rsidRPr="009E70A5" w:rsidRDefault="004E09AE" w:rsidP="00D770D4">
            <w:pPr>
              <w:spacing w:afterAutospacing="0"/>
              <w:jc w:val="both"/>
              <w:rPr>
                <w:szCs w:val="24"/>
              </w:rPr>
            </w:pPr>
          </w:p>
          <w:p w14:paraId="75160761" w14:textId="42F3D726" w:rsidR="004E09AE" w:rsidRPr="009E70A5" w:rsidRDefault="004E09AE" w:rsidP="00D770D4">
            <w:pPr>
              <w:spacing w:afterAutospacing="0"/>
              <w:jc w:val="both"/>
              <w:rPr>
                <w:szCs w:val="24"/>
                <w:lang w:val="en-US"/>
              </w:rPr>
            </w:pPr>
            <w:r w:rsidRPr="009E70A5">
              <w:rPr>
                <w:szCs w:val="24"/>
              </w:rPr>
              <w:t>…………………………</w:t>
            </w:r>
          </w:p>
        </w:tc>
      </w:tr>
      <w:tr w:rsidR="004E09AE" w:rsidRPr="009E70A5" w14:paraId="461575A7" w14:textId="77777777" w:rsidTr="00D770D4">
        <w:trPr>
          <w:jc w:val="center"/>
        </w:trPr>
        <w:tc>
          <w:tcPr>
            <w:tcW w:w="6804" w:type="dxa"/>
            <w:gridSpan w:val="3"/>
            <w:tcBorders>
              <w:top w:val="nil"/>
              <w:left w:val="nil"/>
              <w:bottom w:val="nil"/>
              <w:right w:val="nil"/>
            </w:tcBorders>
          </w:tcPr>
          <w:p w14:paraId="717B6C5E" w14:textId="77777777" w:rsidR="004E09AE" w:rsidRPr="009E70A5" w:rsidRDefault="004E09AE" w:rsidP="00D770D4">
            <w:pPr>
              <w:spacing w:afterAutospacing="0"/>
              <w:jc w:val="both"/>
              <w:rPr>
                <w:szCs w:val="24"/>
              </w:rPr>
            </w:pPr>
            <w:r w:rsidRPr="009E70A5">
              <w:rPr>
                <w:szCs w:val="24"/>
              </w:rPr>
              <w:t xml:space="preserve">3. Địa chỉ/ </w:t>
            </w:r>
            <w:r w:rsidRPr="009E70A5">
              <w:rPr>
                <w:i/>
                <w:iCs/>
                <w:szCs w:val="24"/>
              </w:rPr>
              <w:t>Address</w:t>
            </w:r>
          </w:p>
        </w:tc>
        <w:tc>
          <w:tcPr>
            <w:tcW w:w="3119" w:type="dxa"/>
            <w:tcBorders>
              <w:top w:val="nil"/>
              <w:left w:val="nil"/>
              <w:bottom w:val="nil"/>
              <w:right w:val="nil"/>
            </w:tcBorders>
          </w:tcPr>
          <w:p w14:paraId="26F953ED" w14:textId="1FACA199" w:rsidR="004E09AE" w:rsidRPr="009E70A5" w:rsidRDefault="004E09AE" w:rsidP="00D770D4">
            <w:pPr>
              <w:spacing w:afterAutospacing="0"/>
              <w:jc w:val="both"/>
              <w:rPr>
                <w:szCs w:val="24"/>
                <w:lang w:val="en-US"/>
              </w:rPr>
            </w:pPr>
            <w:r w:rsidRPr="009E70A5">
              <w:rPr>
                <w:szCs w:val="24"/>
              </w:rPr>
              <w:t>........................................</w:t>
            </w:r>
          </w:p>
        </w:tc>
      </w:tr>
      <w:tr w:rsidR="004E09AE" w:rsidRPr="009E70A5" w14:paraId="35746AED" w14:textId="77777777" w:rsidTr="00D770D4">
        <w:trPr>
          <w:jc w:val="center"/>
        </w:trPr>
        <w:tc>
          <w:tcPr>
            <w:tcW w:w="6804" w:type="dxa"/>
            <w:gridSpan w:val="3"/>
            <w:tcBorders>
              <w:top w:val="nil"/>
              <w:left w:val="nil"/>
              <w:bottom w:val="nil"/>
              <w:right w:val="nil"/>
            </w:tcBorders>
          </w:tcPr>
          <w:p w14:paraId="404F573E" w14:textId="77777777" w:rsidR="004E09AE" w:rsidRPr="009E70A5" w:rsidRDefault="004E09AE" w:rsidP="00D770D4">
            <w:pPr>
              <w:spacing w:afterAutospacing="0"/>
              <w:jc w:val="both"/>
              <w:rPr>
                <w:szCs w:val="24"/>
              </w:rPr>
            </w:pPr>
            <w:r w:rsidRPr="009E70A5">
              <w:rPr>
                <w:szCs w:val="24"/>
              </w:rPr>
              <w:t xml:space="preserve">4. Số điện thoại/ </w:t>
            </w:r>
            <w:r w:rsidRPr="009E70A5">
              <w:rPr>
                <w:i/>
                <w:iCs/>
                <w:szCs w:val="24"/>
              </w:rPr>
              <w:t>Telephone number</w:t>
            </w:r>
          </w:p>
        </w:tc>
        <w:tc>
          <w:tcPr>
            <w:tcW w:w="3119" w:type="dxa"/>
            <w:tcBorders>
              <w:top w:val="nil"/>
              <w:left w:val="nil"/>
              <w:bottom w:val="nil"/>
              <w:right w:val="nil"/>
            </w:tcBorders>
          </w:tcPr>
          <w:p w14:paraId="3ED2BB9E" w14:textId="278E23CB" w:rsidR="004E09AE" w:rsidRPr="009E70A5" w:rsidRDefault="004E09AE" w:rsidP="00D770D4">
            <w:pPr>
              <w:spacing w:afterAutospacing="0"/>
              <w:jc w:val="both"/>
              <w:rPr>
                <w:szCs w:val="24"/>
                <w:lang w:val="en-US"/>
              </w:rPr>
            </w:pPr>
            <w:r w:rsidRPr="009E70A5">
              <w:rPr>
                <w:szCs w:val="24"/>
              </w:rPr>
              <w:t>........................................</w:t>
            </w:r>
          </w:p>
        </w:tc>
      </w:tr>
      <w:tr w:rsidR="004E09AE" w:rsidRPr="009E70A5" w14:paraId="3C16E42D" w14:textId="77777777" w:rsidTr="00D770D4">
        <w:trPr>
          <w:jc w:val="center"/>
        </w:trPr>
        <w:tc>
          <w:tcPr>
            <w:tcW w:w="6804" w:type="dxa"/>
            <w:gridSpan w:val="3"/>
            <w:tcBorders>
              <w:top w:val="nil"/>
              <w:left w:val="nil"/>
              <w:bottom w:val="nil"/>
              <w:right w:val="nil"/>
            </w:tcBorders>
          </w:tcPr>
          <w:p w14:paraId="4E36C75C" w14:textId="77777777" w:rsidR="004E09AE" w:rsidRPr="009E70A5" w:rsidRDefault="004E09AE" w:rsidP="00D770D4">
            <w:pPr>
              <w:spacing w:afterAutospacing="0"/>
              <w:jc w:val="both"/>
              <w:rPr>
                <w:szCs w:val="24"/>
              </w:rPr>
            </w:pPr>
            <w:r w:rsidRPr="009E70A5">
              <w:rPr>
                <w:szCs w:val="24"/>
              </w:rPr>
              <w:t xml:space="preserve">5. Địa chỉ thư điện tử/ </w:t>
            </w:r>
            <w:r w:rsidRPr="009E70A5">
              <w:rPr>
                <w:i/>
                <w:iCs/>
                <w:szCs w:val="24"/>
              </w:rPr>
              <w:t>E-mail address</w:t>
            </w:r>
          </w:p>
        </w:tc>
        <w:tc>
          <w:tcPr>
            <w:tcW w:w="3119" w:type="dxa"/>
            <w:tcBorders>
              <w:top w:val="nil"/>
              <w:left w:val="nil"/>
              <w:bottom w:val="nil"/>
              <w:right w:val="nil"/>
            </w:tcBorders>
          </w:tcPr>
          <w:p w14:paraId="268AF648" w14:textId="1BC9F7E9" w:rsidR="004E09AE" w:rsidRPr="009E70A5" w:rsidRDefault="004E09AE" w:rsidP="00D770D4">
            <w:pPr>
              <w:spacing w:afterAutospacing="0"/>
              <w:jc w:val="both"/>
              <w:rPr>
                <w:szCs w:val="24"/>
                <w:lang w:val="en-US"/>
              </w:rPr>
            </w:pPr>
            <w:r w:rsidRPr="009E70A5">
              <w:rPr>
                <w:szCs w:val="24"/>
              </w:rPr>
              <w:t>........................................</w:t>
            </w:r>
          </w:p>
        </w:tc>
      </w:tr>
      <w:tr w:rsidR="004E09AE" w:rsidRPr="009E70A5" w14:paraId="74B7CCE0" w14:textId="77777777" w:rsidTr="00D770D4">
        <w:trPr>
          <w:jc w:val="center"/>
        </w:trPr>
        <w:tc>
          <w:tcPr>
            <w:tcW w:w="9923" w:type="dxa"/>
            <w:gridSpan w:val="4"/>
            <w:tcBorders>
              <w:top w:val="nil"/>
              <w:left w:val="nil"/>
              <w:bottom w:val="nil"/>
              <w:right w:val="nil"/>
            </w:tcBorders>
          </w:tcPr>
          <w:p w14:paraId="553C58C7" w14:textId="77777777" w:rsidR="004E09AE" w:rsidRPr="009E70A5" w:rsidRDefault="004E09AE" w:rsidP="00D770D4">
            <w:pPr>
              <w:spacing w:afterAutospacing="0"/>
              <w:jc w:val="both"/>
              <w:rPr>
                <w:b/>
                <w:bCs/>
                <w:szCs w:val="24"/>
                <w:lang w:val="en-US"/>
              </w:rPr>
            </w:pPr>
          </w:p>
          <w:p w14:paraId="0726C09C" w14:textId="77777777" w:rsidR="004E09AE" w:rsidRPr="009E70A5" w:rsidRDefault="004E09AE" w:rsidP="00D770D4">
            <w:pPr>
              <w:spacing w:afterAutospacing="0"/>
              <w:jc w:val="both"/>
              <w:rPr>
                <w:b/>
                <w:bCs/>
                <w:szCs w:val="24"/>
              </w:rPr>
            </w:pPr>
            <w:r w:rsidRPr="009E70A5">
              <w:rPr>
                <w:b/>
                <w:bCs/>
                <w:szCs w:val="24"/>
              </w:rPr>
              <w:t>III. Thông tin về tàu bay/ Aircraft information</w:t>
            </w:r>
          </w:p>
        </w:tc>
      </w:tr>
      <w:tr w:rsidR="004E09AE" w:rsidRPr="009E70A5" w14:paraId="1EEC8C8C" w14:textId="77777777" w:rsidTr="00D770D4">
        <w:trPr>
          <w:jc w:val="center"/>
        </w:trPr>
        <w:tc>
          <w:tcPr>
            <w:tcW w:w="6804" w:type="dxa"/>
            <w:gridSpan w:val="3"/>
            <w:tcBorders>
              <w:top w:val="nil"/>
              <w:left w:val="nil"/>
              <w:bottom w:val="nil"/>
              <w:right w:val="nil"/>
            </w:tcBorders>
          </w:tcPr>
          <w:p w14:paraId="4A3BB405" w14:textId="77777777" w:rsidR="004E09AE" w:rsidRPr="009E70A5" w:rsidRDefault="004E09AE" w:rsidP="00D770D4">
            <w:pPr>
              <w:spacing w:afterAutospacing="0"/>
              <w:jc w:val="both"/>
              <w:rPr>
                <w:szCs w:val="24"/>
              </w:rPr>
            </w:pPr>
            <w:r w:rsidRPr="009E70A5">
              <w:rPr>
                <w:szCs w:val="24"/>
              </w:rPr>
              <w:t xml:space="preserve">1. Quốc tịch và số đăng ký/ </w:t>
            </w:r>
            <w:r w:rsidRPr="009E70A5">
              <w:rPr>
                <w:i/>
                <w:iCs/>
                <w:szCs w:val="24"/>
              </w:rPr>
              <w:t>Registration mark (National or Foreign)</w:t>
            </w:r>
          </w:p>
        </w:tc>
        <w:tc>
          <w:tcPr>
            <w:tcW w:w="3119" w:type="dxa"/>
            <w:tcBorders>
              <w:top w:val="nil"/>
              <w:left w:val="nil"/>
              <w:bottom w:val="nil"/>
              <w:right w:val="nil"/>
            </w:tcBorders>
          </w:tcPr>
          <w:p w14:paraId="6F760D63" w14:textId="209FFB1A" w:rsidR="004E09AE" w:rsidRPr="009E70A5" w:rsidRDefault="004E09AE" w:rsidP="00D770D4">
            <w:pPr>
              <w:spacing w:afterAutospacing="0"/>
              <w:jc w:val="both"/>
              <w:rPr>
                <w:szCs w:val="24"/>
                <w:lang w:val="en-US"/>
              </w:rPr>
            </w:pPr>
            <w:r w:rsidRPr="009E70A5">
              <w:rPr>
                <w:szCs w:val="24"/>
              </w:rPr>
              <w:t>.........................................</w:t>
            </w:r>
          </w:p>
        </w:tc>
      </w:tr>
      <w:tr w:rsidR="004E09AE" w:rsidRPr="009E70A5" w14:paraId="51A7A87E" w14:textId="77777777" w:rsidTr="00D770D4">
        <w:trPr>
          <w:jc w:val="center"/>
        </w:trPr>
        <w:tc>
          <w:tcPr>
            <w:tcW w:w="6804" w:type="dxa"/>
            <w:gridSpan w:val="3"/>
            <w:tcBorders>
              <w:top w:val="nil"/>
              <w:left w:val="nil"/>
              <w:bottom w:val="nil"/>
              <w:right w:val="nil"/>
            </w:tcBorders>
          </w:tcPr>
          <w:p w14:paraId="73D89AD1" w14:textId="77777777" w:rsidR="004E09AE" w:rsidRPr="009E70A5" w:rsidRDefault="004E09AE" w:rsidP="00D770D4">
            <w:pPr>
              <w:spacing w:afterAutospacing="0"/>
              <w:jc w:val="both"/>
              <w:rPr>
                <w:szCs w:val="24"/>
              </w:rPr>
            </w:pPr>
            <w:r w:rsidRPr="009E70A5">
              <w:rPr>
                <w:szCs w:val="24"/>
              </w:rPr>
              <w:t xml:space="preserve">2. Số xuất xưởng/ </w:t>
            </w:r>
            <w:r w:rsidRPr="009E70A5">
              <w:rPr>
                <w:i/>
                <w:iCs/>
                <w:szCs w:val="24"/>
              </w:rPr>
              <w:t>Manufacture's serial number</w:t>
            </w:r>
          </w:p>
        </w:tc>
        <w:tc>
          <w:tcPr>
            <w:tcW w:w="3119" w:type="dxa"/>
            <w:tcBorders>
              <w:top w:val="nil"/>
              <w:left w:val="nil"/>
              <w:bottom w:val="nil"/>
              <w:right w:val="nil"/>
            </w:tcBorders>
          </w:tcPr>
          <w:p w14:paraId="57B83A76" w14:textId="7F094D89" w:rsidR="004E09AE" w:rsidRPr="009E70A5" w:rsidRDefault="004E09AE" w:rsidP="00D770D4">
            <w:pPr>
              <w:spacing w:afterAutospacing="0"/>
              <w:jc w:val="both"/>
              <w:rPr>
                <w:szCs w:val="24"/>
                <w:lang w:val="en-US"/>
              </w:rPr>
            </w:pPr>
            <w:r w:rsidRPr="009E70A5">
              <w:rPr>
                <w:szCs w:val="24"/>
              </w:rPr>
              <w:t>.........................................</w:t>
            </w:r>
          </w:p>
        </w:tc>
      </w:tr>
      <w:tr w:rsidR="004E09AE" w:rsidRPr="009E70A5" w14:paraId="3D594E72" w14:textId="77777777" w:rsidTr="00D770D4">
        <w:trPr>
          <w:jc w:val="center"/>
        </w:trPr>
        <w:tc>
          <w:tcPr>
            <w:tcW w:w="6804" w:type="dxa"/>
            <w:gridSpan w:val="3"/>
            <w:tcBorders>
              <w:top w:val="nil"/>
              <w:left w:val="nil"/>
              <w:bottom w:val="nil"/>
              <w:right w:val="nil"/>
            </w:tcBorders>
          </w:tcPr>
          <w:p w14:paraId="27F7CBA2" w14:textId="77777777" w:rsidR="004E09AE" w:rsidRPr="009E70A5" w:rsidRDefault="004E09AE" w:rsidP="00D770D4">
            <w:pPr>
              <w:spacing w:afterAutospacing="0"/>
              <w:jc w:val="both"/>
              <w:rPr>
                <w:szCs w:val="24"/>
              </w:rPr>
            </w:pPr>
            <w:r w:rsidRPr="009E70A5">
              <w:rPr>
                <w:szCs w:val="24"/>
              </w:rPr>
              <w:t xml:space="preserve">3. Loại tàu bay, mẫu mã/ </w:t>
            </w:r>
            <w:r w:rsidRPr="009E70A5">
              <w:rPr>
                <w:i/>
                <w:iCs/>
                <w:szCs w:val="24"/>
              </w:rPr>
              <w:t>Aircraft type and model</w:t>
            </w:r>
          </w:p>
        </w:tc>
        <w:tc>
          <w:tcPr>
            <w:tcW w:w="3119" w:type="dxa"/>
            <w:tcBorders>
              <w:top w:val="nil"/>
              <w:left w:val="nil"/>
              <w:bottom w:val="nil"/>
              <w:right w:val="nil"/>
            </w:tcBorders>
          </w:tcPr>
          <w:p w14:paraId="684BC1DE" w14:textId="79B0DDD4" w:rsidR="004E09AE" w:rsidRPr="009E70A5" w:rsidRDefault="004E09AE" w:rsidP="00D770D4">
            <w:pPr>
              <w:spacing w:afterAutospacing="0"/>
              <w:jc w:val="both"/>
              <w:rPr>
                <w:szCs w:val="24"/>
                <w:lang w:val="en-US"/>
              </w:rPr>
            </w:pPr>
            <w:r w:rsidRPr="009E70A5">
              <w:rPr>
                <w:szCs w:val="24"/>
              </w:rPr>
              <w:t>.........................................</w:t>
            </w:r>
          </w:p>
        </w:tc>
      </w:tr>
      <w:tr w:rsidR="004E09AE" w:rsidRPr="009E70A5" w14:paraId="65D75057" w14:textId="77777777" w:rsidTr="00D770D4">
        <w:trPr>
          <w:jc w:val="center"/>
        </w:trPr>
        <w:tc>
          <w:tcPr>
            <w:tcW w:w="6804" w:type="dxa"/>
            <w:gridSpan w:val="3"/>
            <w:tcBorders>
              <w:top w:val="nil"/>
              <w:left w:val="nil"/>
              <w:bottom w:val="nil"/>
              <w:right w:val="nil"/>
            </w:tcBorders>
          </w:tcPr>
          <w:p w14:paraId="26233B5D" w14:textId="77777777" w:rsidR="004E09AE" w:rsidRPr="009E70A5" w:rsidRDefault="004E09AE" w:rsidP="00D770D4">
            <w:pPr>
              <w:spacing w:afterAutospacing="0"/>
              <w:jc w:val="both"/>
              <w:rPr>
                <w:szCs w:val="24"/>
              </w:rPr>
            </w:pPr>
            <w:r w:rsidRPr="009E70A5">
              <w:rPr>
                <w:szCs w:val="24"/>
              </w:rPr>
              <w:t xml:space="preserve">4. Tổng thời gian hoạt động của tàu bay (giờ bay/số lần cất hạ cánh)/ </w:t>
            </w:r>
            <w:r w:rsidRPr="009E70A5">
              <w:rPr>
                <w:i/>
                <w:iCs/>
                <w:szCs w:val="24"/>
              </w:rPr>
              <w:t>Total utilization of the aircraft since new (flying hours/cycles)</w:t>
            </w:r>
          </w:p>
        </w:tc>
        <w:tc>
          <w:tcPr>
            <w:tcW w:w="3119" w:type="dxa"/>
            <w:tcBorders>
              <w:top w:val="nil"/>
              <w:left w:val="nil"/>
              <w:bottom w:val="nil"/>
              <w:right w:val="nil"/>
            </w:tcBorders>
          </w:tcPr>
          <w:p w14:paraId="30A9315B" w14:textId="2E5AD93C" w:rsidR="004E09AE" w:rsidRPr="009E70A5" w:rsidRDefault="004E09AE" w:rsidP="00D770D4">
            <w:pPr>
              <w:spacing w:afterAutospacing="0"/>
              <w:jc w:val="both"/>
              <w:rPr>
                <w:szCs w:val="24"/>
                <w:lang w:val="en-US"/>
              </w:rPr>
            </w:pPr>
            <w:r w:rsidRPr="009E70A5">
              <w:rPr>
                <w:szCs w:val="24"/>
              </w:rPr>
              <w:t>........................................</w:t>
            </w:r>
          </w:p>
        </w:tc>
      </w:tr>
      <w:tr w:rsidR="004E09AE" w:rsidRPr="009E70A5" w14:paraId="51524E88" w14:textId="77777777" w:rsidTr="00D770D4">
        <w:trPr>
          <w:jc w:val="center"/>
        </w:trPr>
        <w:tc>
          <w:tcPr>
            <w:tcW w:w="6804" w:type="dxa"/>
            <w:gridSpan w:val="3"/>
            <w:tcBorders>
              <w:top w:val="nil"/>
              <w:left w:val="nil"/>
              <w:bottom w:val="nil"/>
              <w:right w:val="nil"/>
            </w:tcBorders>
          </w:tcPr>
          <w:p w14:paraId="1032031C" w14:textId="77777777" w:rsidR="004E09AE" w:rsidRPr="009E70A5" w:rsidRDefault="004E09AE" w:rsidP="00D770D4">
            <w:pPr>
              <w:spacing w:afterAutospacing="0"/>
              <w:jc w:val="both"/>
              <w:rPr>
                <w:szCs w:val="24"/>
              </w:rPr>
            </w:pPr>
            <w:r w:rsidRPr="009E70A5">
              <w:rPr>
                <w:szCs w:val="24"/>
              </w:rPr>
              <w:t xml:space="preserve">5. Tổng thời gian hoạt động của tàu bay từ lần gia hạn trước (giờ bay/số lần cất hạ cánh)/ </w:t>
            </w:r>
            <w:r w:rsidRPr="009E70A5">
              <w:rPr>
                <w:i/>
                <w:iCs/>
                <w:szCs w:val="24"/>
              </w:rPr>
              <w:t>Total utilization of the aircraft since last renewal (flying hours/cycles)</w:t>
            </w:r>
          </w:p>
        </w:tc>
        <w:tc>
          <w:tcPr>
            <w:tcW w:w="3119" w:type="dxa"/>
            <w:tcBorders>
              <w:top w:val="nil"/>
              <w:left w:val="nil"/>
              <w:bottom w:val="nil"/>
              <w:right w:val="nil"/>
            </w:tcBorders>
          </w:tcPr>
          <w:p w14:paraId="69ADF30E" w14:textId="25EEA3AB" w:rsidR="004E09AE" w:rsidRPr="009E70A5" w:rsidRDefault="004E09AE" w:rsidP="00D770D4">
            <w:pPr>
              <w:spacing w:afterAutospacing="0"/>
              <w:jc w:val="both"/>
              <w:rPr>
                <w:szCs w:val="24"/>
                <w:lang w:val="en-US"/>
              </w:rPr>
            </w:pPr>
            <w:r w:rsidRPr="009E70A5">
              <w:rPr>
                <w:szCs w:val="24"/>
              </w:rPr>
              <w:t>.........................................</w:t>
            </w:r>
          </w:p>
        </w:tc>
      </w:tr>
      <w:tr w:rsidR="004E09AE" w:rsidRPr="009E70A5" w14:paraId="0F5AACFE" w14:textId="77777777" w:rsidTr="00D770D4">
        <w:trPr>
          <w:jc w:val="center"/>
        </w:trPr>
        <w:tc>
          <w:tcPr>
            <w:tcW w:w="6804" w:type="dxa"/>
            <w:gridSpan w:val="3"/>
            <w:tcBorders>
              <w:top w:val="nil"/>
              <w:left w:val="nil"/>
              <w:bottom w:val="nil"/>
              <w:right w:val="nil"/>
            </w:tcBorders>
          </w:tcPr>
          <w:p w14:paraId="5D9B8734" w14:textId="77777777" w:rsidR="004E09AE" w:rsidRPr="009E70A5" w:rsidRDefault="004E09AE" w:rsidP="00D770D4">
            <w:pPr>
              <w:spacing w:afterAutospacing="0"/>
              <w:jc w:val="both"/>
              <w:rPr>
                <w:szCs w:val="24"/>
              </w:rPr>
            </w:pPr>
            <w:r w:rsidRPr="009E70A5">
              <w:rPr>
                <w:szCs w:val="24"/>
              </w:rPr>
              <w:t xml:space="preserve">6. Loại và mẫu mã động cơ/ </w:t>
            </w:r>
            <w:r w:rsidRPr="009E70A5">
              <w:rPr>
                <w:i/>
                <w:iCs/>
                <w:szCs w:val="24"/>
              </w:rPr>
              <w:t>Engine type and model</w:t>
            </w:r>
            <w:r w:rsidRPr="009E70A5">
              <w:rPr>
                <w:i/>
                <w:iCs/>
                <w:szCs w:val="24"/>
              </w:rPr>
              <w:tab/>
            </w:r>
          </w:p>
        </w:tc>
        <w:tc>
          <w:tcPr>
            <w:tcW w:w="3119" w:type="dxa"/>
            <w:tcBorders>
              <w:top w:val="nil"/>
              <w:left w:val="nil"/>
              <w:bottom w:val="nil"/>
              <w:right w:val="nil"/>
            </w:tcBorders>
          </w:tcPr>
          <w:p w14:paraId="329EC0E4" w14:textId="502B9C67" w:rsidR="004E09AE" w:rsidRPr="009E70A5" w:rsidRDefault="004E09AE" w:rsidP="00D770D4">
            <w:pPr>
              <w:spacing w:afterAutospacing="0"/>
              <w:jc w:val="both"/>
              <w:rPr>
                <w:szCs w:val="24"/>
                <w:lang w:val="en-US"/>
              </w:rPr>
            </w:pPr>
            <w:r w:rsidRPr="009E70A5">
              <w:rPr>
                <w:szCs w:val="24"/>
              </w:rPr>
              <w:t>........................................</w:t>
            </w:r>
          </w:p>
        </w:tc>
      </w:tr>
      <w:tr w:rsidR="004E09AE" w:rsidRPr="009E70A5" w14:paraId="1756AADE" w14:textId="77777777" w:rsidTr="00D770D4">
        <w:trPr>
          <w:jc w:val="center"/>
        </w:trPr>
        <w:tc>
          <w:tcPr>
            <w:tcW w:w="6804" w:type="dxa"/>
            <w:gridSpan w:val="3"/>
            <w:tcBorders>
              <w:top w:val="nil"/>
              <w:left w:val="nil"/>
              <w:bottom w:val="nil"/>
              <w:right w:val="nil"/>
            </w:tcBorders>
          </w:tcPr>
          <w:p w14:paraId="24AB4EA9" w14:textId="77777777" w:rsidR="004E09AE" w:rsidRPr="009E70A5" w:rsidRDefault="004E09AE" w:rsidP="00D770D4">
            <w:pPr>
              <w:spacing w:afterAutospacing="0"/>
              <w:jc w:val="both"/>
              <w:rPr>
                <w:szCs w:val="24"/>
              </w:rPr>
            </w:pPr>
            <w:r w:rsidRPr="009E70A5">
              <w:rPr>
                <w:szCs w:val="24"/>
              </w:rPr>
              <w:t xml:space="preserve">7. Số động cơ lắp trên tàu bay/ </w:t>
            </w:r>
            <w:r w:rsidRPr="009E70A5">
              <w:rPr>
                <w:i/>
                <w:iCs/>
                <w:szCs w:val="24"/>
              </w:rPr>
              <w:t>Number of engines</w:t>
            </w:r>
            <w:r w:rsidRPr="009E70A5">
              <w:rPr>
                <w:szCs w:val="24"/>
              </w:rPr>
              <w:tab/>
            </w:r>
          </w:p>
        </w:tc>
        <w:tc>
          <w:tcPr>
            <w:tcW w:w="3119" w:type="dxa"/>
            <w:tcBorders>
              <w:top w:val="nil"/>
              <w:left w:val="nil"/>
              <w:bottom w:val="nil"/>
              <w:right w:val="nil"/>
            </w:tcBorders>
          </w:tcPr>
          <w:p w14:paraId="5AF580AF" w14:textId="7F04A00B" w:rsidR="004E09AE" w:rsidRPr="009E70A5" w:rsidRDefault="004E09AE" w:rsidP="00D770D4">
            <w:pPr>
              <w:spacing w:afterAutospacing="0"/>
              <w:jc w:val="both"/>
              <w:rPr>
                <w:szCs w:val="24"/>
                <w:lang w:val="en-US"/>
              </w:rPr>
            </w:pPr>
            <w:r w:rsidRPr="009E70A5">
              <w:rPr>
                <w:szCs w:val="24"/>
              </w:rPr>
              <w:t>........................................</w:t>
            </w:r>
          </w:p>
        </w:tc>
      </w:tr>
      <w:tr w:rsidR="004E09AE" w:rsidRPr="009E70A5" w14:paraId="6EB4FC49" w14:textId="77777777" w:rsidTr="00D770D4">
        <w:trPr>
          <w:jc w:val="center"/>
        </w:trPr>
        <w:tc>
          <w:tcPr>
            <w:tcW w:w="6804" w:type="dxa"/>
            <w:gridSpan w:val="3"/>
            <w:tcBorders>
              <w:top w:val="nil"/>
              <w:left w:val="nil"/>
              <w:bottom w:val="nil"/>
              <w:right w:val="nil"/>
            </w:tcBorders>
          </w:tcPr>
          <w:p w14:paraId="72E5D2B3" w14:textId="77777777" w:rsidR="004E09AE" w:rsidRPr="009E70A5" w:rsidRDefault="004E09AE" w:rsidP="00D770D4">
            <w:pPr>
              <w:spacing w:afterAutospacing="0"/>
              <w:jc w:val="both"/>
              <w:rPr>
                <w:szCs w:val="24"/>
              </w:rPr>
            </w:pPr>
            <w:r w:rsidRPr="009E70A5">
              <w:rPr>
                <w:szCs w:val="24"/>
              </w:rPr>
              <w:t xml:space="preserve">8. Số xuất xưởng động cơ và giờ bay/số lần cất hạ cánh từ khi sản xuất và từ lần đại tu gần nhất/ </w:t>
            </w:r>
            <w:r w:rsidRPr="009E70A5">
              <w:rPr>
                <w:i/>
                <w:iCs/>
                <w:szCs w:val="24"/>
              </w:rPr>
              <w:t>Engine serial number and hours/cycles since new and last overhaul</w:t>
            </w:r>
          </w:p>
        </w:tc>
        <w:tc>
          <w:tcPr>
            <w:tcW w:w="3119" w:type="dxa"/>
            <w:tcBorders>
              <w:top w:val="nil"/>
              <w:left w:val="nil"/>
              <w:bottom w:val="nil"/>
              <w:right w:val="nil"/>
            </w:tcBorders>
          </w:tcPr>
          <w:p w14:paraId="75D104E0" w14:textId="66AF63F4" w:rsidR="004E09AE" w:rsidRPr="009E70A5" w:rsidRDefault="004E09AE" w:rsidP="00D770D4">
            <w:pPr>
              <w:spacing w:afterAutospacing="0"/>
              <w:jc w:val="both"/>
              <w:rPr>
                <w:szCs w:val="24"/>
                <w:lang w:val="en-US"/>
              </w:rPr>
            </w:pPr>
            <w:r w:rsidRPr="009E70A5">
              <w:rPr>
                <w:szCs w:val="24"/>
              </w:rPr>
              <w:t>.........................................</w:t>
            </w:r>
          </w:p>
        </w:tc>
      </w:tr>
      <w:tr w:rsidR="004E09AE" w:rsidRPr="009E70A5" w14:paraId="4A60681C" w14:textId="77777777" w:rsidTr="00D770D4">
        <w:trPr>
          <w:jc w:val="center"/>
        </w:trPr>
        <w:tc>
          <w:tcPr>
            <w:tcW w:w="6804" w:type="dxa"/>
            <w:gridSpan w:val="3"/>
            <w:tcBorders>
              <w:top w:val="nil"/>
              <w:left w:val="nil"/>
              <w:bottom w:val="nil"/>
              <w:right w:val="nil"/>
            </w:tcBorders>
          </w:tcPr>
          <w:p w14:paraId="303F608D" w14:textId="77777777" w:rsidR="004E09AE" w:rsidRPr="009E70A5" w:rsidRDefault="004E09AE" w:rsidP="00D770D4">
            <w:pPr>
              <w:spacing w:afterAutospacing="0"/>
              <w:jc w:val="both"/>
              <w:rPr>
                <w:szCs w:val="24"/>
              </w:rPr>
            </w:pPr>
            <w:r w:rsidRPr="009E70A5">
              <w:rPr>
                <w:szCs w:val="24"/>
              </w:rPr>
              <w:t xml:space="preserve">9. Loại và mẫu mã cánh quạt/ </w:t>
            </w:r>
            <w:r w:rsidRPr="009E70A5">
              <w:rPr>
                <w:i/>
                <w:iCs/>
                <w:szCs w:val="24"/>
              </w:rPr>
              <w:t>Propeller type and model</w:t>
            </w:r>
            <w:r w:rsidRPr="009E70A5">
              <w:rPr>
                <w:i/>
                <w:iCs/>
                <w:szCs w:val="24"/>
              </w:rPr>
              <w:tab/>
            </w:r>
          </w:p>
        </w:tc>
        <w:tc>
          <w:tcPr>
            <w:tcW w:w="3119" w:type="dxa"/>
            <w:tcBorders>
              <w:top w:val="nil"/>
              <w:left w:val="nil"/>
              <w:bottom w:val="nil"/>
              <w:right w:val="nil"/>
            </w:tcBorders>
          </w:tcPr>
          <w:p w14:paraId="0A67C795" w14:textId="4A25996A" w:rsidR="004E09AE" w:rsidRPr="009E70A5" w:rsidRDefault="004E09AE" w:rsidP="00D770D4">
            <w:pPr>
              <w:spacing w:afterAutospacing="0"/>
              <w:jc w:val="both"/>
              <w:rPr>
                <w:szCs w:val="24"/>
                <w:lang w:val="en-US"/>
              </w:rPr>
            </w:pPr>
            <w:r w:rsidRPr="009E70A5">
              <w:rPr>
                <w:szCs w:val="24"/>
              </w:rPr>
              <w:t>.........................................</w:t>
            </w:r>
          </w:p>
        </w:tc>
      </w:tr>
      <w:tr w:rsidR="004E09AE" w:rsidRPr="009E70A5" w14:paraId="16E6DAD3" w14:textId="77777777" w:rsidTr="00D770D4">
        <w:trPr>
          <w:jc w:val="center"/>
        </w:trPr>
        <w:tc>
          <w:tcPr>
            <w:tcW w:w="6804" w:type="dxa"/>
            <w:gridSpan w:val="3"/>
            <w:tcBorders>
              <w:top w:val="nil"/>
              <w:left w:val="nil"/>
              <w:bottom w:val="nil"/>
              <w:right w:val="nil"/>
            </w:tcBorders>
          </w:tcPr>
          <w:p w14:paraId="6F86D0DD" w14:textId="77777777" w:rsidR="004E09AE" w:rsidRPr="009E70A5" w:rsidRDefault="004E09AE" w:rsidP="00D770D4">
            <w:pPr>
              <w:spacing w:afterAutospacing="0"/>
              <w:jc w:val="both"/>
              <w:rPr>
                <w:szCs w:val="24"/>
              </w:rPr>
            </w:pPr>
            <w:r w:rsidRPr="009E70A5">
              <w:rPr>
                <w:szCs w:val="24"/>
              </w:rPr>
              <w:t xml:space="preserve">10. Số cánh quạt lắp trên tàu bay/ </w:t>
            </w:r>
            <w:r w:rsidRPr="009E70A5">
              <w:rPr>
                <w:i/>
                <w:iCs/>
                <w:szCs w:val="24"/>
              </w:rPr>
              <w:t>Number of propellers installed</w:t>
            </w:r>
            <w:r w:rsidRPr="009E70A5">
              <w:rPr>
                <w:i/>
                <w:iCs/>
                <w:szCs w:val="24"/>
              </w:rPr>
              <w:tab/>
            </w:r>
          </w:p>
        </w:tc>
        <w:tc>
          <w:tcPr>
            <w:tcW w:w="3119" w:type="dxa"/>
            <w:tcBorders>
              <w:top w:val="nil"/>
              <w:left w:val="nil"/>
              <w:bottom w:val="nil"/>
              <w:right w:val="nil"/>
            </w:tcBorders>
          </w:tcPr>
          <w:p w14:paraId="22078E32" w14:textId="2F2C1182" w:rsidR="004E09AE" w:rsidRPr="009E70A5" w:rsidRDefault="004E09AE" w:rsidP="00D770D4">
            <w:pPr>
              <w:spacing w:afterAutospacing="0"/>
              <w:jc w:val="both"/>
              <w:rPr>
                <w:szCs w:val="24"/>
                <w:lang w:val="en-US"/>
              </w:rPr>
            </w:pPr>
            <w:r w:rsidRPr="009E70A5">
              <w:rPr>
                <w:szCs w:val="24"/>
              </w:rPr>
              <w:t>.........................................</w:t>
            </w:r>
          </w:p>
        </w:tc>
      </w:tr>
      <w:tr w:rsidR="004E09AE" w:rsidRPr="009E70A5" w14:paraId="1D2375B7" w14:textId="77777777" w:rsidTr="00D770D4">
        <w:trPr>
          <w:jc w:val="center"/>
        </w:trPr>
        <w:tc>
          <w:tcPr>
            <w:tcW w:w="6804" w:type="dxa"/>
            <w:gridSpan w:val="3"/>
            <w:tcBorders>
              <w:top w:val="nil"/>
              <w:left w:val="nil"/>
              <w:bottom w:val="nil"/>
              <w:right w:val="nil"/>
            </w:tcBorders>
          </w:tcPr>
          <w:p w14:paraId="31658F25" w14:textId="77777777" w:rsidR="004E09AE" w:rsidRPr="009E70A5" w:rsidRDefault="004E09AE" w:rsidP="00D770D4">
            <w:pPr>
              <w:spacing w:afterAutospacing="0"/>
              <w:jc w:val="both"/>
              <w:rPr>
                <w:szCs w:val="24"/>
              </w:rPr>
            </w:pPr>
            <w:r w:rsidRPr="009E70A5">
              <w:rPr>
                <w:szCs w:val="24"/>
              </w:rPr>
              <w:t xml:space="preserve">11. Số xuất xưởng cánh quạt và giờ bay/số lần cất hạ cánh từ khi sản xuất và từ lần đại tu gần nhất/ </w:t>
            </w:r>
            <w:r w:rsidRPr="009E70A5">
              <w:rPr>
                <w:i/>
                <w:iCs/>
                <w:szCs w:val="24"/>
              </w:rPr>
              <w:t>Propeller serial number and hours/cycles since new and last overhaul</w:t>
            </w:r>
          </w:p>
        </w:tc>
        <w:tc>
          <w:tcPr>
            <w:tcW w:w="3119" w:type="dxa"/>
            <w:tcBorders>
              <w:top w:val="nil"/>
              <w:left w:val="nil"/>
              <w:bottom w:val="nil"/>
              <w:right w:val="nil"/>
            </w:tcBorders>
          </w:tcPr>
          <w:p w14:paraId="203144A7" w14:textId="6E439443" w:rsidR="004E09AE" w:rsidRPr="009E70A5" w:rsidRDefault="004E09AE" w:rsidP="00D770D4">
            <w:pPr>
              <w:spacing w:afterAutospacing="0"/>
              <w:jc w:val="both"/>
              <w:rPr>
                <w:szCs w:val="24"/>
                <w:lang w:val="en-US"/>
              </w:rPr>
            </w:pPr>
            <w:r w:rsidRPr="009E70A5">
              <w:rPr>
                <w:szCs w:val="24"/>
              </w:rPr>
              <w:t>.........................................</w:t>
            </w:r>
          </w:p>
        </w:tc>
      </w:tr>
      <w:tr w:rsidR="004E09AE" w:rsidRPr="009E70A5" w14:paraId="6785EEF3" w14:textId="77777777" w:rsidTr="00D770D4">
        <w:trPr>
          <w:jc w:val="center"/>
        </w:trPr>
        <w:tc>
          <w:tcPr>
            <w:tcW w:w="6804" w:type="dxa"/>
            <w:gridSpan w:val="3"/>
            <w:tcBorders>
              <w:top w:val="nil"/>
              <w:left w:val="nil"/>
              <w:bottom w:val="nil"/>
              <w:right w:val="nil"/>
            </w:tcBorders>
          </w:tcPr>
          <w:p w14:paraId="7467A60C" w14:textId="77777777" w:rsidR="004E09AE" w:rsidRPr="009E70A5" w:rsidRDefault="004E09AE" w:rsidP="00D770D4">
            <w:pPr>
              <w:spacing w:afterAutospacing="0"/>
              <w:jc w:val="both"/>
              <w:rPr>
                <w:szCs w:val="24"/>
              </w:rPr>
            </w:pPr>
            <w:r w:rsidRPr="009E70A5">
              <w:rPr>
                <w:szCs w:val="24"/>
              </w:rPr>
              <w:t xml:space="preserve">12. Số lượng ghế thành viên tổ bay/ </w:t>
            </w:r>
            <w:r w:rsidRPr="009E70A5">
              <w:rPr>
                <w:i/>
                <w:iCs/>
                <w:szCs w:val="24"/>
              </w:rPr>
              <w:t>Number of crew seat</w:t>
            </w:r>
          </w:p>
        </w:tc>
        <w:tc>
          <w:tcPr>
            <w:tcW w:w="3119" w:type="dxa"/>
            <w:tcBorders>
              <w:top w:val="nil"/>
              <w:left w:val="nil"/>
              <w:bottom w:val="nil"/>
              <w:right w:val="nil"/>
            </w:tcBorders>
          </w:tcPr>
          <w:p w14:paraId="475A1FE2" w14:textId="26CCC50E" w:rsidR="004E09AE" w:rsidRPr="009E70A5" w:rsidRDefault="004E09AE" w:rsidP="00D770D4">
            <w:pPr>
              <w:spacing w:afterAutospacing="0"/>
              <w:jc w:val="both"/>
              <w:rPr>
                <w:szCs w:val="24"/>
                <w:lang w:val="en-US"/>
              </w:rPr>
            </w:pPr>
            <w:r w:rsidRPr="009E70A5">
              <w:rPr>
                <w:szCs w:val="24"/>
              </w:rPr>
              <w:t>.........................................</w:t>
            </w:r>
          </w:p>
        </w:tc>
      </w:tr>
      <w:tr w:rsidR="004E09AE" w:rsidRPr="009E70A5" w14:paraId="18C849DE" w14:textId="77777777" w:rsidTr="00D770D4">
        <w:trPr>
          <w:jc w:val="center"/>
        </w:trPr>
        <w:tc>
          <w:tcPr>
            <w:tcW w:w="6804" w:type="dxa"/>
            <w:gridSpan w:val="3"/>
            <w:tcBorders>
              <w:top w:val="nil"/>
              <w:left w:val="nil"/>
              <w:bottom w:val="nil"/>
              <w:right w:val="nil"/>
            </w:tcBorders>
          </w:tcPr>
          <w:p w14:paraId="182CD5EB" w14:textId="77777777" w:rsidR="004E09AE" w:rsidRPr="009E70A5" w:rsidRDefault="004E09AE" w:rsidP="00D770D4">
            <w:pPr>
              <w:spacing w:afterAutospacing="0"/>
              <w:jc w:val="both"/>
              <w:rPr>
                <w:szCs w:val="24"/>
              </w:rPr>
            </w:pPr>
            <w:r w:rsidRPr="009E70A5">
              <w:rPr>
                <w:szCs w:val="24"/>
              </w:rPr>
              <w:t xml:space="preserve">13. Số lượng ghế hành khách/ </w:t>
            </w:r>
            <w:r w:rsidRPr="009E70A5">
              <w:rPr>
                <w:i/>
                <w:iCs/>
                <w:szCs w:val="24"/>
              </w:rPr>
              <w:t>Number of passenger seat</w:t>
            </w:r>
          </w:p>
        </w:tc>
        <w:tc>
          <w:tcPr>
            <w:tcW w:w="3119" w:type="dxa"/>
            <w:tcBorders>
              <w:top w:val="nil"/>
              <w:left w:val="nil"/>
              <w:bottom w:val="nil"/>
              <w:right w:val="nil"/>
            </w:tcBorders>
          </w:tcPr>
          <w:p w14:paraId="0B175298" w14:textId="13A65415" w:rsidR="004E09AE" w:rsidRPr="009E70A5" w:rsidRDefault="004E09AE" w:rsidP="00D770D4">
            <w:pPr>
              <w:spacing w:afterAutospacing="0"/>
              <w:jc w:val="both"/>
              <w:rPr>
                <w:szCs w:val="24"/>
                <w:lang w:val="en-US"/>
              </w:rPr>
            </w:pPr>
            <w:r w:rsidRPr="009E70A5">
              <w:rPr>
                <w:szCs w:val="24"/>
              </w:rPr>
              <w:t>........................................</w:t>
            </w:r>
          </w:p>
        </w:tc>
      </w:tr>
      <w:tr w:rsidR="004E09AE" w:rsidRPr="009E70A5" w14:paraId="22094112" w14:textId="77777777" w:rsidTr="00D770D4">
        <w:trPr>
          <w:jc w:val="center"/>
        </w:trPr>
        <w:tc>
          <w:tcPr>
            <w:tcW w:w="6804" w:type="dxa"/>
            <w:gridSpan w:val="3"/>
            <w:tcBorders>
              <w:top w:val="nil"/>
              <w:left w:val="nil"/>
              <w:bottom w:val="nil"/>
              <w:right w:val="nil"/>
            </w:tcBorders>
          </w:tcPr>
          <w:p w14:paraId="56C68969" w14:textId="77777777" w:rsidR="004E09AE" w:rsidRPr="009E70A5" w:rsidRDefault="004E09AE" w:rsidP="00D770D4">
            <w:pPr>
              <w:spacing w:afterAutospacing="0"/>
              <w:jc w:val="both"/>
              <w:rPr>
                <w:szCs w:val="24"/>
              </w:rPr>
            </w:pPr>
            <w:r w:rsidRPr="009E70A5">
              <w:rPr>
                <w:szCs w:val="24"/>
              </w:rPr>
              <w:t xml:space="preserve">14. Tải trọng cất cánh tối đa/ </w:t>
            </w:r>
            <w:r w:rsidRPr="009E70A5">
              <w:rPr>
                <w:i/>
                <w:iCs/>
                <w:szCs w:val="24"/>
              </w:rPr>
              <w:t>Maximum takeoff weight of aircraft</w:t>
            </w:r>
          </w:p>
        </w:tc>
        <w:tc>
          <w:tcPr>
            <w:tcW w:w="3119" w:type="dxa"/>
            <w:tcBorders>
              <w:top w:val="nil"/>
              <w:left w:val="nil"/>
              <w:bottom w:val="nil"/>
              <w:right w:val="nil"/>
            </w:tcBorders>
          </w:tcPr>
          <w:p w14:paraId="19927117" w14:textId="1FE172DD" w:rsidR="004E09AE" w:rsidRPr="009E70A5" w:rsidRDefault="004E09AE" w:rsidP="00D770D4">
            <w:pPr>
              <w:spacing w:afterAutospacing="0"/>
              <w:jc w:val="both"/>
              <w:rPr>
                <w:szCs w:val="24"/>
                <w:lang w:val="en-US"/>
              </w:rPr>
            </w:pPr>
            <w:r w:rsidRPr="009E70A5">
              <w:rPr>
                <w:szCs w:val="24"/>
              </w:rPr>
              <w:t>........................................</w:t>
            </w:r>
          </w:p>
        </w:tc>
      </w:tr>
      <w:tr w:rsidR="004E09AE" w:rsidRPr="009E70A5" w14:paraId="0444284A" w14:textId="77777777" w:rsidTr="00D770D4">
        <w:trPr>
          <w:jc w:val="center"/>
        </w:trPr>
        <w:tc>
          <w:tcPr>
            <w:tcW w:w="6804" w:type="dxa"/>
            <w:gridSpan w:val="3"/>
            <w:tcBorders>
              <w:top w:val="nil"/>
              <w:left w:val="nil"/>
              <w:bottom w:val="nil"/>
              <w:right w:val="nil"/>
            </w:tcBorders>
          </w:tcPr>
          <w:p w14:paraId="58120E7A" w14:textId="77777777" w:rsidR="004E09AE" w:rsidRPr="009E70A5" w:rsidRDefault="004E09AE" w:rsidP="00D770D4">
            <w:pPr>
              <w:spacing w:afterAutospacing="0"/>
              <w:jc w:val="both"/>
              <w:rPr>
                <w:spacing w:val="-6"/>
                <w:szCs w:val="24"/>
              </w:rPr>
            </w:pPr>
            <w:r w:rsidRPr="009E70A5">
              <w:rPr>
                <w:spacing w:val="-6"/>
                <w:szCs w:val="24"/>
              </w:rPr>
              <w:t xml:space="preserve">15. ** Căn cứ phê chuẩn tàu bay (tiêu chuẩn kỹ thuật mà tàu bay tuân thủ)/ </w:t>
            </w:r>
            <w:r w:rsidRPr="009E70A5">
              <w:rPr>
                <w:i/>
                <w:iCs/>
                <w:spacing w:val="-6"/>
                <w:szCs w:val="24"/>
              </w:rPr>
              <w:t>Certification basis (certification co</w:t>
            </w:r>
            <w:r w:rsidRPr="009E70A5">
              <w:rPr>
                <w:i/>
                <w:iCs/>
                <w:spacing w:val="-6"/>
                <w:szCs w:val="24"/>
              </w:rPr>
              <w:lastRenderedPageBreak/>
              <w:t>de with which the aircraft complies)</w:t>
            </w:r>
          </w:p>
        </w:tc>
        <w:tc>
          <w:tcPr>
            <w:tcW w:w="3119" w:type="dxa"/>
            <w:tcBorders>
              <w:top w:val="nil"/>
              <w:left w:val="nil"/>
              <w:bottom w:val="nil"/>
              <w:right w:val="nil"/>
            </w:tcBorders>
          </w:tcPr>
          <w:p w14:paraId="47C24E57" w14:textId="178BAAA2" w:rsidR="004E09AE" w:rsidRPr="009E70A5" w:rsidRDefault="004E09AE" w:rsidP="00D770D4">
            <w:pPr>
              <w:spacing w:afterAutospacing="0"/>
              <w:jc w:val="both"/>
              <w:rPr>
                <w:szCs w:val="24"/>
                <w:lang w:val="en-US"/>
              </w:rPr>
            </w:pPr>
            <w:r w:rsidRPr="009E70A5">
              <w:rPr>
                <w:szCs w:val="24"/>
              </w:rPr>
              <w:t>.........................................</w:t>
            </w:r>
          </w:p>
        </w:tc>
      </w:tr>
      <w:tr w:rsidR="004E09AE" w:rsidRPr="009E70A5" w14:paraId="32E0ACFD" w14:textId="77777777" w:rsidTr="00D770D4">
        <w:trPr>
          <w:jc w:val="center"/>
        </w:trPr>
        <w:tc>
          <w:tcPr>
            <w:tcW w:w="6804" w:type="dxa"/>
            <w:gridSpan w:val="3"/>
            <w:tcBorders>
              <w:top w:val="nil"/>
              <w:left w:val="nil"/>
              <w:bottom w:val="nil"/>
              <w:right w:val="nil"/>
            </w:tcBorders>
          </w:tcPr>
          <w:p w14:paraId="45CA59B4" w14:textId="77777777" w:rsidR="004E09AE" w:rsidRPr="009E70A5" w:rsidRDefault="004E09AE" w:rsidP="00D770D4">
            <w:pPr>
              <w:spacing w:afterAutospacing="0"/>
              <w:jc w:val="both"/>
              <w:rPr>
                <w:szCs w:val="24"/>
              </w:rPr>
            </w:pPr>
            <w:r w:rsidRPr="009E70A5">
              <w:rPr>
                <w:szCs w:val="24"/>
              </w:rPr>
              <w:t xml:space="preserve">16. Loại hình khai thác/ </w:t>
            </w:r>
            <w:r w:rsidRPr="009E70A5">
              <w:rPr>
                <w:i/>
                <w:iCs/>
                <w:szCs w:val="24"/>
              </w:rPr>
              <w:t>Operational category</w:t>
            </w:r>
          </w:p>
          <w:p w14:paraId="7EE0186B" w14:textId="77777777" w:rsidR="004E09AE" w:rsidRPr="009E70A5" w:rsidRDefault="004E09AE" w:rsidP="00D770D4">
            <w:pPr>
              <w:spacing w:afterAutospacing="0"/>
              <w:ind w:firstLine="316"/>
              <w:jc w:val="both"/>
              <w:rPr>
                <w:szCs w:val="24"/>
              </w:rPr>
            </w:pPr>
            <w:r w:rsidRPr="009E70A5">
              <w:rPr>
                <w:szCs w:val="24"/>
              </w:rPr>
              <w:t xml:space="preserve">a) </w:t>
            </w:r>
            <w:r w:rsidRPr="009E70A5">
              <w:rPr>
                <w:rFonts w:ascii="Segoe UI Symbol" w:hAnsi="Segoe UI Symbol" w:cs="Segoe UI Symbol"/>
              </w:rPr>
              <w:t>☐</w:t>
            </w:r>
            <w:r w:rsidRPr="009E70A5">
              <w:rPr>
                <w:i/>
                <w:iCs/>
                <w:szCs w:val="24"/>
              </w:rPr>
              <w:t xml:space="preserve"> </w:t>
            </w:r>
            <w:r w:rsidRPr="009E70A5">
              <w:rPr>
                <w:szCs w:val="24"/>
              </w:rPr>
              <w:t xml:space="preserve">Chở hành khách/ </w:t>
            </w:r>
            <w:r w:rsidRPr="009E70A5">
              <w:rPr>
                <w:i/>
                <w:iCs/>
                <w:szCs w:val="24"/>
              </w:rPr>
              <w:t>Transport of passenger</w:t>
            </w:r>
          </w:p>
          <w:p w14:paraId="7615AC64" w14:textId="77777777" w:rsidR="004E09AE" w:rsidRPr="009E70A5" w:rsidRDefault="004E09AE" w:rsidP="00D770D4">
            <w:pPr>
              <w:spacing w:afterAutospacing="0"/>
              <w:ind w:firstLine="316"/>
              <w:jc w:val="both"/>
              <w:rPr>
                <w:szCs w:val="24"/>
              </w:rPr>
            </w:pPr>
            <w:r w:rsidRPr="009E70A5">
              <w:rPr>
                <w:szCs w:val="24"/>
              </w:rPr>
              <w:t xml:space="preserve">b) </w:t>
            </w:r>
            <w:r w:rsidRPr="009E70A5">
              <w:rPr>
                <w:rFonts w:ascii="Segoe UI Symbol" w:hAnsi="Segoe UI Symbol" w:cs="Segoe UI Symbol"/>
              </w:rPr>
              <w:t xml:space="preserve">☐ </w:t>
            </w:r>
            <w:r w:rsidRPr="009E70A5">
              <w:rPr>
                <w:szCs w:val="24"/>
              </w:rPr>
              <w:t xml:space="preserve">Hàng hoá/ </w:t>
            </w:r>
            <w:r w:rsidRPr="009E70A5">
              <w:rPr>
                <w:i/>
                <w:iCs/>
                <w:szCs w:val="24"/>
              </w:rPr>
              <w:t>Cargo</w:t>
            </w:r>
          </w:p>
          <w:p w14:paraId="38836B58" w14:textId="77777777" w:rsidR="004E09AE" w:rsidRPr="009E70A5" w:rsidRDefault="004E09AE" w:rsidP="00D770D4">
            <w:pPr>
              <w:spacing w:afterAutospacing="0"/>
              <w:ind w:firstLine="316"/>
              <w:jc w:val="both"/>
              <w:rPr>
                <w:szCs w:val="24"/>
              </w:rPr>
            </w:pPr>
            <w:r w:rsidRPr="009E70A5">
              <w:rPr>
                <w:szCs w:val="24"/>
              </w:rPr>
              <w:t xml:space="preserve">c) </w:t>
            </w:r>
            <w:r w:rsidRPr="009E70A5">
              <w:rPr>
                <w:rFonts w:ascii="Segoe UI Symbol" w:hAnsi="Segoe UI Symbol" w:cs="Segoe UI Symbol"/>
              </w:rPr>
              <w:t>☐</w:t>
            </w:r>
            <w:r w:rsidRPr="009E70A5">
              <w:rPr>
                <w:i/>
                <w:iCs/>
                <w:szCs w:val="24"/>
              </w:rPr>
              <w:t xml:space="preserve"> </w:t>
            </w:r>
            <w:r w:rsidRPr="009E70A5">
              <w:rPr>
                <w:szCs w:val="24"/>
              </w:rPr>
              <w:t xml:space="preserve">Hàng không chung/ </w:t>
            </w:r>
            <w:r w:rsidRPr="009E70A5">
              <w:rPr>
                <w:i/>
                <w:iCs/>
                <w:szCs w:val="24"/>
              </w:rPr>
              <w:t>General Aviation</w:t>
            </w:r>
          </w:p>
          <w:p w14:paraId="24B9E1EB" w14:textId="77777777" w:rsidR="004E09AE" w:rsidRPr="009E70A5" w:rsidRDefault="004E09AE" w:rsidP="00D770D4">
            <w:pPr>
              <w:spacing w:afterAutospacing="0"/>
              <w:ind w:firstLine="316"/>
              <w:jc w:val="both"/>
              <w:rPr>
                <w:szCs w:val="24"/>
              </w:rPr>
            </w:pPr>
            <w:r w:rsidRPr="009E70A5">
              <w:rPr>
                <w:szCs w:val="24"/>
              </w:rPr>
              <w:t xml:space="preserve">d) </w:t>
            </w:r>
            <w:r w:rsidRPr="009E70A5">
              <w:rPr>
                <w:rFonts w:ascii="Segoe UI Symbol" w:hAnsi="Segoe UI Symbol" w:cs="Segoe UI Symbol"/>
              </w:rPr>
              <w:t xml:space="preserve">☐ </w:t>
            </w:r>
            <w:r w:rsidRPr="009E70A5">
              <w:rPr>
                <w:szCs w:val="24"/>
              </w:rPr>
              <w:t xml:space="preserve">Hàng không chuyên dụng/ </w:t>
            </w:r>
            <w:r w:rsidRPr="009E70A5">
              <w:rPr>
                <w:i/>
                <w:iCs/>
                <w:szCs w:val="24"/>
              </w:rPr>
              <w:t>Aerial work</w:t>
            </w:r>
          </w:p>
          <w:p w14:paraId="0A1CAAC6" w14:textId="77777777" w:rsidR="004E09AE" w:rsidRPr="009E70A5" w:rsidRDefault="004E09AE" w:rsidP="00D770D4">
            <w:pPr>
              <w:spacing w:afterAutospacing="0"/>
              <w:ind w:firstLine="316"/>
              <w:jc w:val="both"/>
              <w:rPr>
                <w:szCs w:val="24"/>
              </w:rPr>
            </w:pPr>
            <w:r w:rsidRPr="009E70A5">
              <w:rPr>
                <w:szCs w:val="24"/>
              </w:rPr>
              <w:t xml:space="preserve">đ) </w:t>
            </w:r>
            <w:r w:rsidRPr="009E70A5">
              <w:rPr>
                <w:rFonts w:ascii="Segoe UI Symbol" w:hAnsi="Segoe UI Symbol" w:cs="Segoe UI Symbol"/>
              </w:rPr>
              <w:t>☐</w:t>
            </w:r>
            <w:r w:rsidRPr="009E70A5">
              <w:rPr>
                <w:i/>
                <w:iCs/>
                <w:szCs w:val="24"/>
              </w:rPr>
              <w:t xml:space="preserve"> </w:t>
            </w:r>
            <w:r w:rsidRPr="009E70A5">
              <w:rPr>
                <w:szCs w:val="24"/>
              </w:rPr>
              <w:t xml:space="preserve">Khai thác đặc biệt/ </w:t>
            </w:r>
            <w:r w:rsidRPr="009E70A5">
              <w:rPr>
                <w:i/>
                <w:iCs/>
                <w:szCs w:val="24"/>
              </w:rPr>
              <w:t>Special operations</w:t>
            </w:r>
            <w:r w:rsidRPr="009E70A5">
              <w:rPr>
                <w:szCs w:val="24"/>
              </w:rPr>
              <w:tab/>
            </w:r>
          </w:p>
        </w:tc>
        <w:tc>
          <w:tcPr>
            <w:tcW w:w="3119" w:type="dxa"/>
            <w:tcBorders>
              <w:top w:val="nil"/>
              <w:left w:val="nil"/>
              <w:bottom w:val="nil"/>
              <w:right w:val="nil"/>
            </w:tcBorders>
          </w:tcPr>
          <w:p w14:paraId="08D01C77" w14:textId="77777777" w:rsidR="004E09AE" w:rsidRPr="009E70A5" w:rsidRDefault="004E09AE" w:rsidP="00D770D4">
            <w:pPr>
              <w:spacing w:afterAutospacing="0"/>
              <w:jc w:val="both"/>
              <w:rPr>
                <w:szCs w:val="24"/>
              </w:rPr>
            </w:pPr>
          </w:p>
        </w:tc>
      </w:tr>
      <w:tr w:rsidR="004E09AE" w:rsidRPr="009E70A5" w14:paraId="5CDEB42C" w14:textId="77777777" w:rsidTr="00D770D4">
        <w:trPr>
          <w:jc w:val="center"/>
        </w:trPr>
        <w:tc>
          <w:tcPr>
            <w:tcW w:w="6804" w:type="dxa"/>
            <w:gridSpan w:val="3"/>
            <w:tcBorders>
              <w:top w:val="nil"/>
              <w:left w:val="nil"/>
              <w:bottom w:val="nil"/>
              <w:right w:val="nil"/>
            </w:tcBorders>
          </w:tcPr>
          <w:p w14:paraId="705942BE" w14:textId="77777777" w:rsidR="004E09AE" w:rsidRPr="009E70A5" w:rsidRDefault="004E09AE" w:rsidP="00D770D4">
            <w:pPr>
              <w:spacing w:afterAutospacing="0"/>
              <w:jc w:val="both"/>
              <w:rPr>
                <w:szCs w:val="24"/>
              </w:rPr>
            </w:pPr>
            <w:r w:rsidRPr="009E70A5">
              <w:rPr>
                <w:szCs w:val="24"/>
              </w:rPr>
              <w:t>17. **</w:t>
            </w:r>
            <w:r w:rsidRPr="009E70A5">
              <w:rPr>
                <w:spacing w:val="-6"/>
                <w:szCs w:val="24"/>
              </w:rPr>
              <w:t>*</w:t>
            </w:r>
            <w:r w:rsidRPr="009E70A5">
              <w:rPr>
                <w:szCs w:val="24"/>
              </w:rPr>
              <w:t xml:space="preserve"> Giấy chứng nhận đủ điều kiện bay hiện hành/ </w:t>
            </w:r>
            <w:r w:rsidRPr="009E70A5">
              <w:rPr>
                <w:i/>
                <w:iCs/>
                <w:szCs w:val="24"/>
              </w:rPr>
              <w:t>Current Certificate of airworthiness</w:t>
            </w:r>
          </w:p>
          <w:p w14:paraId="2B627540" w14:textId="77777777" w:rsidR="004E09AE" w:rsidRPr="009E70A5" w:rsidRDefault="004E09AE" w:rsidP="00D770D4">
            <w:pPr>
              <w:spacing w:afterAutospacing="0"/>
              <w:jc w:val="both"/>
              <w:rPr>
                <w:szCs w:val="24"/>
              </w:rPr>
            </w:pPr>
            <w:r w:rsidRPr="009E70A5">
              <w:rPr>
                <w:szCs w:val="24"/>
              </w:rPr>
              <w:t xml:space="preserve">a) Số giấy chứng nhận/ </w:t>
            </w:r>
            <w:r w:rsidRPr="009E70A5">
              <w:rPr>
                <w:i/>
                <w:iCs/>
                <w:szCs w:val="24"/>
              </w:rPr>
              <w:t>Certificate number</w:t>
            </w:r>
          </w:p>
          <w:p w14:paraId="7B38E666" w14:textId="77777777" w:rsidR="004E09AE" w:rsidRPr="009E70A5" w:rsidRDefault="004E09AE" w:rsidP="00D770D4">
            <w:pPr>
              <w:spacing w:afterAutospacing="0"/>
              <w:jc w:val="both"/>
              <w:rPr>
                <w:szCs w:val="24"/>
              </w:rPr>
            </w:pPr>
            <w:r w:rsidRPr="009E70A5">
              <w:rPr>
                <w:szCs w:val="24"/>
              </w:rPr>
              <w:t xml:space="preserve">b) Ngày cấp/ </w:t>
            </w:r>
            <w:r w:rsidRPr="009E70A5">
              <w:rPr>
                <w:i/>
                <w:iCs/>
                <w:szCs w:val="24"/>
              </w:rPr>
              <w:t>Issue date</w:t>
            </w:r>
          </w:p>
          <w:p w14:paraId="50EBC234" w14:textId="77777777" w:rsidR="004E09AE" w:rsidRPr="009E70A5" w:rsidRDefault="004E09AE" w:rsidP="00D770D4">
            <w:pPr>
              <w:spacing w:afterAutospacing="0"/>
              <w:jc w:val="both"/>
              <w:rPr>
                <w:i/>
                <w:iCs/>
                <w:szCs w:val="24"/>
              </w:rPr>
            </w:pPr>
            <w:r w:rsidRPr="009E70A5">
              <w:rPr>
                <w:szCs w:val="24"/>
              </w:rPr>
              <w:t xml:space="preserve">c) Hạn hiệu lực/ </w:t>
            </w:r>
            <w:r w:rsidRPr="009E70A5">
              <w:rPr>
                <w:i/>
                <w:iCs/>
                <w:szCs w:val="24"/>
              </w:rPr>
              <w:t>Expiry date</w:t>
            </w:r>
          </w:p>
          <w:p w14:paraId="7F861523" w14:textId="77777777" w:rsidR="004E09AE" w:rsidRPr="009E70A5" w:rsidRDefault="004E09AE" w:rsidP="00D770D4">
            <w:pPr>
              <w:spacing w:afterAutospacing="0"/>
              <w:jc w:val="both"/>
              <w:rPr>
                <w:i/>
                <w:iCs/>
                <w:szCs w:val="24"/>
              </w:rPr>
            </w:pPr>
            <w:r w:rsidRPr="009E70A5">
              <w:rPr>
                <w:szCs w:val="24"/>
              </w:rPr>
              <w:t>18. Danh mục thiết bị vô tuyến lắp đặt trên tàu bay bao gồm các thông tin: Tên thiết bị và Số quy cách, tần số hoạt động; Số lượng; Nhà sản xuất./</w:t>
            </w:r>
            <w:r w:rsidRPr="009E70A5">
              <w:rPr>
                <w:kern w:val="2"/>
                <w:szCs w:val="24"/>
                <w14:ligatures w14:val="standardContextual"/>
              </w:rPr>
              <w:t xml:space="preserve"> </w:t>
            </w:r>
            <w:r w:rsidRPr="009E70A5">
              <w:rPr>
                <w:i/>
                <w:iCs/>
                <w:szCs w:val="24"/>
              </w:rPr>
              <w:t>The list of radio equipment installed on the aircraft includes the information: name and part number, operating frequency, quantity, and manufacturer.</w:t>
            </w:r>
          </w:p>
          <w:p w14:paraId="55E5CE28" w14:textId="77777777" w:rsidR="004E09AE" w:rsidRPr="009E70A5" w:rsidRDefault="004E09AE" w:rsidP="00D770D4">
            <w:pPr>
              <w:spacing w:afterAutospacing="0"/>
              <w:jc w:val="both"/>
              <w:rPr>
                <w:i/>
                <w:iCs/>
                <w:szCs w:val="24"/>
              </w:rPr>
            </w:pPr>
          </w:p>
        </w:tc>
        <w:tc>
          <w:tcPr>
            <w:tcW w:w="3119" w:type="dxa"/>
            <w:tcBorders>
              <w:top w:val="nil"/>
              <w:left w:val="nil"/>
              <w:bottom w:val="nil"/>
              <w:right w:val="nil"/>
            </w:tcBorders>
          </w:tcPr>
          <w:p w14:paraId="6C22CAD7" w14:textId="77777777" w:rsidR="004E09AE" w:rsidRPr="009E70A5" w:rsidRDefault="004E09AE" w:rsidP="00D770D4">
            <w:pPr>
              <w:spacing w:afterAutospacing="0"/>
              <w:jc w:val="both"/>
              <w:rPr>
                <w:szCs w:val="24"/>
              </w:rPr>
            </w:pPr>
          </w:p>
          <w:p w14:paraId="0DCC930B" w14:textId="31BFAB7C" w:rsidR="004E09AE" w:rsidRPr="009E70A5" w:rsidRDefault="004E09AE" w:rsidP="00D770D4">
            <w:pPr>
              <w:spacing w:afterAutospacing="0"/>
              <w:jc w:val="both"/>
              <w:rPr>
                <w:szCs w:val="24"/>
                <w:lang w:val="en-US"/>
              </w:rPr>
            </w:pPr>
            <w:r w:rsidRPr="009E70A5">
              <w:rPr>
                <w:szCs w:val="24"/>
              </w:rPr>
              <w:t>........................................</w:t>
            </w:r>
          </w:p>
          <w:p w14:paraId="7C31C710" w14:textId="7042278C" w:rsidR="004E09AE" w:rsidRPr="009E70A5" w:rsidRDefault="004E09AE" w:rsidP="00D770D4">
            <w:pPr>
              <w:spacing w:afterAutospacing="0"/>
              <w:jc w:val="both"/>
              <w:rPr>
                <w:szCs w:val="24"/>
              </w:rPr>
            </w:pPr>
            <w:r w:rsidRPr="009E70A5">
              <w:rPr>
                <w:szCs w:val="24"/>
              </w:rPr>
              <w:t>.........................................</w:t>
            </w:r>
          </w:p>
          <w:p w14:paraId="1CAEA840" w14:textId="658C6101" w:rsidR="004E09AE" w:rsidRPr="009E70A5" w:rsidRDefault="004E09AE" w:rsidP="00D770D4">
            <w:pPr>
              <w:spacing w:afterAutospacing="0"/>
              <w:jc w:val="both"/>
              <w:rPr>
                <w:szCs w:val="24"/>
              </w:rPr>
            </w:pPr>
            <w:r w:rsidRPr="009E70A5">
              <w:rPr>
                <w:szCs w:val="24"/>
              </w:rPr>
              <w:t>.........................................</w:t>
            </w:r>
          </w:p>
          <w:p w14:paraId="73796767" w14:textId="19677584" w:rsidR="004E09AE" w:rsidRPr="009E70A5" w:rsidRDefault="004E09AE" w:rsidP="00D770D4">
            <w:pPr>
              <w:spacing w:afterAutospacing="0"/>
              <w:jc w:val="both"/>
              <w:rPr>
                <w:szCs w:val="24"/>
              </w:rPr>
            </w:pPr>
            <w:r w:rsidRPr="009E70A5">
              <w:rPr>
                <w:szCs w:val="24"/>
              </w:rPr>
              <w:t>.........................................</w:t>
            </w:r>
          </w:p>
          <w:p w14:paraId="1380D78D" w14:textId="7AA6E74C" w:rsidR="004E09AE" w:rsidRPr="009E70A5" w:rsidRDefault="004E09AE" w:rsidP="00D770D4">
            <w:pPr>
              <w:spacing w:afterAutospacing="0"/>
              <w:jc w:val="both"/>
              <w:rPr>
                <w:szCs w:val="24"/>
              </w:rPr>
            </w:pPr>
            <w:r w:rsidRPr="009E70A5">
              <w:rPr>
                <w:szCs w:val="24"/>
              </w:rPr>
              <w:t>.........................................</w:t>
            </w:r>
          </w:p>
          <w:p w14:paraId="50D9FCE3" w14:textId="76416385" w:rsidR="004E09AE" w:rsidRPr="009E70A5" w:rsidRDefault="004E09AE" w:rsidP="00D770D4">
            <w:pPr>
              <w:spacing w:afterAutospacing="0"/>
              <w:jc w:val="both"/>
              <w:rPr>
                <w:szCs w:val="24"/>
              </w:rPr>
            </w:pPr>
            <w:r w:rsidRPr="009E70A5">
              <w:rPr>
                <w:szCs w:val="24"/>
              </w:rPr>
              <w:t>.........................................</w:t>
            </w:r>
          </w:p>
          <w:p w14:paraId="55C760F0" w14:textId="5520F957" w:rsidR="004E09AE" w:rsidRPr="009E70A5" w:rsidRDefault="004E09AE" w:rsidP="00D770D4">
            <w:pPr>
              <w:spacing w:afterAutospacing="0"/>
              <w:jc w:val="both"/>
              <w:rPr>
                <w:szCs w:val="24"/>
              </w:rPr>
            </w:pPr>
            <w:r w:rsidRPr="009E70A5">
              <w:rPr>
                <w:szCs w:val="24"/>
              </w:rPr>
              <w:t>.........................................</w:t>
            </w:r>
          </w:p>
        </w:tc>
      </w:tr>
      <w:tr w:rsidR="004E09AE" w:rsidRPr="009E70A5" w14:paraId="782615C6" w14:textId="77777777" w:rsidTr="00D770D4">
        <w:trPr>
          <w:jc w:val="center"/>
        </w:trPr>
        <w:tc>
          <w:tcPr>
            <w:tcW w:w="9923" w:type="dxa"/>
            <w:gridSpan w:val="4"/>
            <w:tcBorders>
              <w:top w:val="nil"/>
              <w:left w:val="nil"/>
              <w:bottom w:val="nil"/>
              <w:right w:val="nil"/>
            </w:tcBorders>
          </w:tcPr>
          <w:p w14:paraId="66B2E5C8" w14:textId="77777777" w:rsidR="004E09AE" w:rsidRPr="009E70A5" w:rsidRDefault="004E09AE" w:rsidP="00D770D4">
            <w:pPr>
              <w:spacing w:afterAutospacing="0"/>
              <w:jc w:val="both"/>
              <w:rPr>
                <w:b/>
                <w:bCs/>
                <w:szCs w:val="24"/>
              </w:rPr>
            </w:pPr>
            <w:r w:rsidRPr="009E70A5">
              <w:rPr>
                <w:b/>
                <w:bCs/>
                <w:szCs w:val="24"/>
              </w:rPr>
              <w:t>IV. Thông tin bổ sung/ Additional information</w:t>
            </w:r>
          </w:p>
        </w:tc>
      </w:tr>
      <w:tr w:rsidR="004E09AE" w:rsidRPr="009E70A5" w14:paraId="47FF5C59" w14:textId="77777777" w:rsidTr="00D770D4">
        <w:trPr>
          <w:jc w:val="center"/>
        </w:trPr>
        <w:tc>
          <w:tcPr>
            <w:tcW w:w="6804" w:type="dxa"/>
            <w:gridSpan w:val="3"/>
            <w:tcBorders>
              <w:top w:val="nil"/>
              <w:left w:val="nil"/>
              <w:bottom w:val="nil"/>
              <w:right w:val="nil"/>
            </w:tcBorders>
          </w:tcPr>
          <w:p w14:paraId="681E5140" w14:textId="77777777" w:rsidR="004E09AE" w:rsidRPr="009E70A5" w:rsidRDefault="004E09AE" w:rsidP="00D770D4">
            <w:pPr>
              <w:spacing w:afterAutospacing="0"/>
              <w:jc w:val="both"/>
              <w:rPr>
                <w:szCs w:val="24"/>
              </w:rPr>
            </w:pPr>
            <w:r w:rsidRPr="009E70A5">
              <w:rPr>
                <w:szCs w:val="24"/>
              </w:rPr>
              <w:t xml:space="preserve">1. Chương trình bảo dưỡng được phê chuẩn/ </w:t>
            </w:r>
            <w:r w:rsidRPr="009E70A5">
              <w:rPr>
                <w:i/>
                <w:iCs/>
                <w:szCs w:val="24"/>
              </w:rPr>
              <w:t>Approved maintenance schedule reference</w:t>
            </w:r>
          </w:p>
        </w:tc>
        <w:tc>
          <w:tcPr>
            <w:tcW w:w="3119" w:type="dxa"/>
            <w:tcBorders>
              <w:top w:val="nil"/>
              <w:left w:val="nil"/>
              <w:bottom w:val="nil"/>
              <w:right w:val="nil"/>
            </w:tcBorders>
          </w:tcPr>
          <w:p w14:paraId="6E1FFC0F" w14:textId="1A6A664D" w:rsidR="004E09AE" w:rsidRPr="009E70A5" w:rsidRDefault="004E09AE" w:rsidP="00D770D4">
            <w:pPr>
              <w:spacing w:afterAutospacing="0"/>
              <w:jc w:val="both"/>
              <w:rPr>
                <w:szCs w:val="24"/>
                <w:lang w:val="en-US"/>
              </w:rPr>
            </w:pPr>
            <w:r w:rsidRPr="009E70A5">
              <w:rPr>
                <w:szCs w:val="24"/>
              </w:rPr>
              <w:t>........................................</w:t>
            </w:r>
          </w:p>
          <w:p w14:paraId="5C15B64C" w14:textId="77777777" w:rsidR="004E09AE" w:rsidRPr="009E70A5" w:rsidRDefault="004E09AE" w:rsidP="00D770D4">
            <w:pPr>
              <w:spacing w:afterAutospacing="0"/>
              <w:jc w:val="both"/>
              <w:rPr>
                <w:szCs w:val="24"/>
              </w:rPr>
            </w:pPr>
          </w:p>
        </w:tc>
      </w:tr>
      <w:tr w:rsidR="004E09AE" w:rsidRPr="009E70A5" w14:paraId="28F89F48" w14:textId="77777777" w:rsidTr="00D770D4">
        <w:trPr>
          <w:jc w:val="center"/>
        </w:trPr>
        <w:tc>
          <w:tcPr>
            <w:tcW w:w="6804" w:type="dxa"/>
            <w:gridSpan w:val="3"/>
            <w:tcBorders>
              <w:top w:val="nil"/>
              <w:left w:val="nil"/>
              <w:bottom w:val="nil"/>
              <w:right w:val="nil"/>
            </w:tcBorders>
          </w:tcPr>
          <w:p w14:paraId="2A869AE6" w14:textId="77777777" w:rsidR="004E09AE" w:rsidRPr="009E70A5" w:rsidRDefault="004E09AE" w:rsidP="00D770D4">
            <w:pPr>
              <w:spacing w:afterAutospacing="0"/>
              <w:jc w:val="both"/>
              <w:rPr>
                <w:szCs w:val="24"/>
              </w:rPr>
            </w:pPr>
            <w:r w:rsidRPr="009E70A5">
              <w:rPr>
                <w:szCs w:val="24"/>
              </w:rPr>
              <w:t>2. Tên và địa chỉ tổ chức bảo dưỡng chuẩn bị tàu bay cho việc kiểm tra/ Name and address of AMO preparing for aircraft inspection.</w:t>
            </w:r>
          </w:p>
        </w:tc>
        <w:tc>
          <w:tcPr>
            <w:tcW w:w="3119" w:type="dxa"/>
            <w:tcBorders>
              <w:top w:val="nil"/>
              <w:left w:val="nil"/>
              <w:bottom w:val="nil"/>
              <w:right w:val="nil"/>
            </w:tcBorders>
          </w:tcPr>
          <w:p w14:paraId="08F137DC" w14:textId="054DE38A" w:rsidR="004E09AE" w:rsidRPr="009E70A5" w:rsidRDefault="004E09AE" w:rsidP="00D770D4">
            <w:pPr>
              <w:spacing w:afterAutospacing="0"/>
              <w:jc w:val="both"/>
              <w:rPr>
                <w:szCs w:val="24"/>
                <w:lang w:val="en-US"/>
              </w:rPr>
            </w:pPr>
            <w:r w:rsidRPr="009E70A5">
              <w:rPr>
                <w:szCs w:val="24"/>
              </w:rPr>
              <w:t>........................................</w:t>
            </w:r>
          </w:p>
        </w:tc>
      </w:tr>
      <w:tr w:rsidR="004E09AE" w:rsidRPr="009E70A5" w14:paraId="19C86855" w14:textId="77777777" w:rsidTr="00D770D4">
        <w:trPr>
          <w:trHeight w:val="1062"/>
          <w:jc w:val="center"/>
        </w:trPr>
        <w:tc>
          <w:tcPr>
            <w:tcW w:w="9923" w:type="dxa"/>
            <w:gridSpan w:val="4"/>
            <w:tcBorders>
              <w:top w:val="nil"/>
              <w:left w:val="nil"/>
              <w:bottom w:val="nil"/>
              <w:right w:val="nil"/>
            </w:tcBorders>
          </w:tcPr>
          <w:p w14:paraId="65035503" w14:textId="77777777" w:rsidR="004E09AE" w:rsidRPr="009E70A5" w:rsidRDefault="004E09AE" w:rsidP="00D770D4">
            <w:pPr>
              <w:spacing w:afterAutospacing="0"/>
              <w:jc w:val="both"/>
              <w:rPr>
                <w:szCs w:val="24"/>
              </w:rPr>
            </w:pPr>
          </w:p>
          <w:p w14:paraId="4BE13559" w14:textId="06F4E282" w:rsidR="004E09AE" w:rsidRPr="009E70A5" w:rsidRDefault="004E09AE" w:rsidP="00D770D4">
            <w:pPr>
              <w:spacing w:afterAutospacing="0"/>
              <w:jc w:val="both"/>
              <w:rPr>
                <w:szCs w:val="24"/>
              </w:rPr>
            </w:pPr>
            <w:r w:rsidRPr="009E70A5">
              <w:rPr>
                <w:szCs w:val="24"/>
              </w:rPr>
              <w:t>Tôi xin cam đoan chi tiết kê khai trên đây và trong phụ đính đều chính xác và đúng sự thật, đề nghị Cục Hàng không Việt Nam kiểm tra và cấp, cấp lại, sửa đổi, gia hạn, công nhận giấy chứng nhận đủ điều kiện bay cho tàu bay</w:t>
            </w:r>
            <w:r w:rsidRPr="009E70A5">
              <w:rPr>
                <w:i/>
                <w:iCs/>
                <w:szCs w:val="24"/>
              </w:rPr>
              <w:t>./ I hereby declare that the particulars entered on this application and its appendix are accurate in every respect, submitted to CAAV for the inspection and issuance, re-issuance, revis</w:t>
            </w:r>
            <w:r w:rsidR="00B542D7" w:rsidRPr="009E70A5">
              <w:rPr>
                <w:i/>
                <w:iCs/>
                <w:szCs w:val="24"/>
              </w:rPr>
              <w:t>ion</w:t>
            </w:r>
            <w:r w:rsidRPr="009E70A5">
              <w:rPr>
                <w:i/>
                <w:iCs/>
                <w:szCs w:val="24"/>
              </w:rPr>
              <w:t>, renewal, recognition of Certificate of Airworthiness</w:t>
            </w:r>
            <w:r w:rsidRPr="009E70A5">
              <w:rPr>
                <w:szCs w:val="24"/>
              </w:rPr>
              <w:t>.</w:t>
            </w:r>
          </w:p>
        </w:tc>
      </w:tr>
      <w:tr w:rsidR="004E09AE" w:rsidRPr="009E70A5" w14:paraId="27CE33C8" w14:textId="77777777" w:rsidTr="00D770D4">
        <w:trPr>
          <w:trHeight w:val="1205"/>
          <w:jc w:val="center"/>
        </w:trPr>
        <w:tc>
          <w:tcPr>
            <w:tcW w:w="3559" w:type="dxa"/>
            <w:tcBorders>
              <w:top w:val="nil"/>
              <w:left w:val="nil"/>
              <w:bottom w:val="nil"/>
              <w:right w:val="nil"/>
            </w:tcBorders>
          </w:tcPr>
          <w:p w14:paraId="385745EB" w14:textId="77777777" w:rsidR="004E09AE" w:rsidRPr="009E70A5" w:rsidRDefault="004E09AE" w:rsidP="00D770D4">
            <w:pPr>
              <w:spacing w:afterAutospacing="0"/>
              <w:jc w:val="both"/>
              <w:rPr>
                <w:szCs w:val="24"/>
              </w:rPr>
            </w:pPr>
          </w:p>
        </w:tc>
        <w:tc>
          <w:tcPr>
            <w:tcW w:w="6364" w:type="dxa"/>
            <w:gridSpan w:val="3"/>
            <w:tcBorders>
              <w:top w:val="nil"/>
              <w:left w:val="nil"/>
              <w:bottom w:val="nil"/>
              <w:right w:val="nil"/>
            </w:tcBorders>
          </w:tcPr>
          <w:p w14:paraId="0A38D46E" w14:textId="48C16A4E" w:rsidR="00B542D7" w:rsidRPr="009E70A5" w:rsidRDefault="00B542D7" w:rsidP="00D770D4">
            <w:pPr>
              <w:spacing w:afterAutospacing="0"/>
              <w:jc w:val="center"/>
              <w:rPr>
                <w:spacing w:val="-10"/>
                <w:szCs w:val="24"/>
              </w:rPr>
            </w:pPr>
            <w:r w:rsidRPr="00BA4A0E">
              <w:rPr>
                <w:spacing w:val="-10"/>
                <w:szCs w:val="24"/>
              </w:rPr>
              <w:t>Ngày ....</w:t>
            </w:r>
            <w:r w:rsidRPr="009E70A5">
              <w:rPr>
                <w:spacing w:val="-10"/>
                <w:szCs w:val="24"/>
              </w:rPr>
              <w:t>..</w:t>
            </w:r>
            <w:r w:rsidRPr="00BA4A0E">
              <w:rPr>
                <w:spacing w:val="-10"/>
                <w:szCs w:val="24"/>
              </w:rPr>
              <w:t xml:space="preserve"> tháng ..</w:t>
            </w:r>
            <w:r w:rsidRPr="009E70A5">
              <w:rPr>
                <w:spacing w:val="-10"/>
                <w:szCs w:val="24"/>
              </w:rPr>
              <w:t>..</w:t>
            </w:r>
            <w:r w:rsidRPr="00BA4A0E">
              <w:rPr>
                <w:spacing w:val="-10"/>
                <w:szCs w:val="24"/>
              </w:rPr>
              <w:t>.. năm ...</w:t>
            </w:r>
            <w:r w:rsidRPr="009E70A5">
              <w:rPr>
                <w:spacing w:val="-10"/>
                <w:szCs w:val="24"/>
              </w:rPr>
              <w:t>..</w:t>
            </w:r>
            <w:r w:rsidRPr="00BA4A0E">
              <w:rPr>
                <w:spacing w:val="-10"/>
                <w:szCs w:val="24"/>
              </w:rPr>
              <w:t>.</w:t>
            </w:r>
          </w:p>
          <w:p w14:paraId="038F4161" w14:textId="09A881FF" w:rsidR="00B542D7" w:rsidRPr="00BA4A0E" w:rsidRDefault="00B542D7" w:rsidP="00D770D4">
            <w:pPr>
              <w:spacing w:afterAutospacing="0"/>
              <w:jc w:val="center"/>
              <w:rPr>
                <w:i/>
                <w:iCs/>
                <w:spacing w:val="-10"/>
                <w:szCs w:val="24"/>
              </w:rPr>
            </w:pPr>
            <w:r w:rsidRPr="00BA4A0E">
              <w:rPr>
                <w:i/>
                <w:iCs/>
                <w:spacing w:val="-10"/>
                <w:szCs w:val="24"/>
              </w:rPr>
              <w:t>Day...... month.......year</w:t>
            </w:r>
            <w:r w:rsidRPr="009E70A5">
              <w:rPr>
                <w:i/>
                <w:iCs/>
                <w:spacing w:val="-10"/>
                <w:szCs w:val="24"/>
              </w:rPr>
              <w:t>........</w:t>
            </w:r>
          </w:p>
          <w:p w14:paraId="07221554" w14:textId="61F1899A" w:rsidR="004E09AE" w:rsidRPr="009E70A5" w:rsidRDefault="004E09AE" w:rsidP="00D770D4">
            <w:pPr>
              <w:spacing w:afterAutospacing="0"/>
              <w:jc w:val="center"/>
              <w:rPr>
                <w:spacing w:val="-10"/>
                <w:szCs w:val="24"/>
              </w:rPr>
            </w:pPr>
            <w:r w:rsidRPr="009E70A5">
              <w:rPr>
                <w:b/>
                <w:bCs/>
                <w:spacing w:val="-10"/>
                <w:szCs w:val="24"/>
              </w:rPr>
              <w:t>Chữ ký người đề nghị (ghi rõ họ tên và chức danh)</w:t>
            </w:r>
          </w:p>
          <w:p w14:paraId="4198D989" w14:textId="77777777" w:rsidR="004E09AE" w:rsidRPr="009E70A5" w:rsidRDefault="004E09AE" w:rsidP="00D770D4">
            <w:pPr>
              <w:spacing w:afterAutospacing="0"/>
              <w:jc w:val="center"/>
              <w:rPr>
                <w:i/>
                <w:iCs/>
                <w:spacing w:val="-10"/>
                <w:szCs w:val="24"/>
              </w:rPr>
            </w:pPr>
            <w:r w:rsidRPr="009E70A5">
              <w:rPr>
                <w:i/>
                <w:iCs/>
                <w:spacing w:val="-10"/>
                <w:szCs w:val="24"/>
              </w:rPr>
              <w:t>Signature of applicant (with full name and title)</w:t>
            </w:r>
          </w:p>
          <w:p w14:paraId="1FDE2215" w14:textId="77777777" w:rsidR="004E09AE" w:rsidRPr="009E70A5" w:rsidRDefault="004E09AE" w:rsidP="00D770D4">
            <w:pPr>
              <w:spacing w:afterAutospacing="0"/>
              <w:jc w:val="both"/>
              <w:rPr>
                <w:spacing w:val="-10"/>
                <w:szCs w:val="24"/>
              </w:rPr>
            </w:pPr>
          </w:p>
        </w:tc>
      </w:tr>
    </w:tbl>
    <w:p w14:paraId="2CA54351" w14:textId="77777777" w:rsidR="004E09AE" w:rsidRPr="009E70A5" w:rsidRDefault="004E09AE" w:rsidP="004E09AE">
      <w:pPr>
        <w:jc w:val="both"/>
      </w:pPr>
    </w:p>
    <w:p w14:paraId="5B145516" w14:textId="77777777" w:rsidR="004E09AE" w:rsidRPr="009E70A5" w:rsidRDefault="004E09AE" w:rsidP="004E09AE">
      <w:pPr>
        <w:ind w:right="786"/>
        <w:jc w:val="both"/>
      </w:pPr>
      <w:r w:rsidRPr="009E70A5">
        <w:t>Ghi chú/Notes:</w:t>
      </w:r>
    </w:p>
    <w:p w14:paraId="361124F4" w14:textId="788330DB" w:rsidR="004E09AE" w:rsidRPr="009E70A5" w:rsidRDefault="004E09AE" w:rsidP="00D770D4">
      <w:pPr>
        <w:ind w:right="-142"/>
        <w:jc w:val="both"/>
      </w:pPr>
      <w:r w:rsidRPr="009E70A5">
        <w:t>*  Điền đầy đủ thông tin vào mẫu thông tin bổ sung phép bay đặc biệt kèm theo đơn đề nghị ở trang tiếp theo</w:t>
      </w:r>
      <w:r w:rsidR="00B542D7" w:rsidRPr="009E70A5">
        <w:t xml:space="preserve">/ </w:t>
      </w:r>
      <w:r w:rsidR="00B542D7" w:rsidRPr="00BA4A0E">
        <w:rPr>
          <w:i/>
          <w:iCs/>
        </w:rPr>
        <w:t>Please complete the attached Additional Information for Special Flight Permit Form on the next page</w:t>
      </w:r>
    </w:p>
    <w:p w14:paraId="4AC37710" w14:textId="77777777" w:rsidR="004E09AE" w:rsidRPr="00BA4A0E" w:rsidRDefault="004E09AE" w:rsidP="00D770D4">
      <w:pPr>
        <w:ind w:right="-142"/>
        <w:jc w:val="both"/>
        <w:rPr>
          <w:i/>
          <w:iCs/>
        </w:rPr>
      </w:pPr>
      <w:r w:rsidRPr="009E70A5">
        <w:rPr>
          <w:spacing w:val="-6"/>
        </w:rPr>
        <w:t>**</w:t>
      </w:r>
      <w:r w:rsidRPr="009E70A5">
        <w:t xml:space="preserve">Áp dụng đối với trường hợp đề </w:t>
      </w:r>
      <w:r w:rsidRPr="009E70A5">
        <w:lastRenderedPageBreak/>
        <w:t xml:space="preserve">nghị cấp giấy chứng nhận đủ điều kiện bay/ </w:t>
      </w:r>
      <w:r w:rsidRPr="00BA4A0E">
        <w:rPr>
          <w:i/>
          <w:iCs/>
        </w:rPr>
        <w:t>For Certificate of Airworthiness issuance only.</w:t>
      </w:r>
    </w:p>
    <w:p w14:paraId="47BB7329" w14:textId="77777777" w:rsidR="004E09AE" w:rsidRPr="00BA4A0E" w:rsidRDefault="004E09AE" w:rsidP="00D770D4">
      <w:pPr>
        <w:ind w:right="-142"/>
        <w:jc w:val="both"/>
        <w:rPr>
          <w:i/>
          <w:iCs/>
        </w:rPr>
      </w:pPr>
      <w:r w:rsidRPr="009E70A5">
        <w:t>**</w:t>
      </w:r>
      <w:r w:rsidRPr="009E70A5">
        <w:rPr>
          <w:spacing w:val="-6"/>
        </w:rPr>
        <w:t>*</w:t>
      </w:r>
      <w:r w:rsidRPr="009E70A5">
        <w:t xml:space="preserve"> Áp dụng đối với trường hợp cấp lại, sửa đổi, gia hạn, công nhận giấy chứng nhận đủ điều kiện bay/ </w:t>
      </w:r>
      <w:r w:rsidRPr="00BA4A0E">
        <w:rPr>
          <w:i/>
          <w:iCs/>
        </w:rPr>
        <w:t>For Certificate of Airworthiness re-issuance, revision, renewal, recognition.</w:t>
      </w:r>
    </w:p>
    <w:p w14:paraId="7D3DB745" w14:textId="77777777" w:rsidR="004E09AE" w:rsidRPr="009E70A5" w:rsidRDefault="004E09AE" w:rsidP="004E09AE">
      <w:pPr>
        <w:jc w:val="both"/>
      </w:pPr>
    </w:p>
    <w:p w14:paraId="49DA0F6C" w14:textId="77777777" w:rsidR="00D770D4" w:rsidRPr="009E70A5" w:rsidRDefault="00D770D4" w:rsidP="00D770D4">
      <w:pPr>
        <w:pStyle w:val="isselectedend"/>
        <w:spacing w:before="0" w:beforeAutospacing="0" w:after="0" w:afterAutospacing="0"/>
        <w:ind w:left="-142"/>
        <w:jc w:val="both"/>
        <w:rPr>
          <w:color w:val="000000" w:themeColor="text1"/>
          <w:sz w:val="22"/>
          <w:szCs w:val="22"/>
        </w:rPr>
      </w:pPr>
      <w:r w:rsidRPr="009E70A5">
        <w:rPr>
          <w:color w:val="000000" w:themeColor="text1"/>
          <w:sz w:val="22"/>
          <w:szCs w:val="22"/>
        </w:rPr>
        <w:t>Hình thức nhận kết quả/ Method of receiving results:</w:t>
      </w:r>
    </w:p>
    <w:p w14:paraId="4D8E80A5" w14:textId="77777777" w:rsidR="00D770D4" w:rsidRPr="009E70A5" w:rsidRDefault="00D770D4" w:rsidP="00D770D4">
      <w:pPr>
        <w:pStyle w:val="isselectedend"/>
        <w:spacing w:before="0" w:beforeAutospacing="0" w:after="0" w:afterAutospacing="0"/>
        <w:ind w:left="-142"/>
        <w:jc w:val="both"/>
        <w:rPr>
          <w:color w:val="000000" w:themeColor="text1"/>
          <w:sz w:val="22"/>
          <w:szCs w:val="22"/>
        </w:rPr>
      </w:pPr>
      <w:r w:rsidRPr="009E70A5">
        <w:rPr>
          <w:color w:val="000000" w:themeColor="text1"/>
          <w:sz w:val="22"/>
          <w:szCs w:val="22"/>
        </w:rPr>
        <w:fldChar w:fldCharType="begin">
          <w:ffData>
            <w:name w:val="Check107"/>
            <w:enabled/>
            <w:calcOnExit w:val="0"/>
            <w:checkBox>
              <w:sizeAuto/>
              <w:default w:val="0"/>
            </w:checkBox>
          </w:ffData>
        </w:fldChar>
      </w:r>
      <w:r w:rsidRPr="009E70A5">
        <w:rPr>
          <w:color w:val="000000" w:themeColor="text1"/>
          <w:sz w:val="22"/>
          <w:szCs w:val="22"/>
        </w:rPr>
        <w:instrText xml:space="preserve"> FORMCHECKBOX </w:instrText>
      </w:r>
      <w:r w:rsidRPr="009E70A5">
        <w:rPr>
          <w:color w:val="000000" w:themeColor="text1"/>
          <w:sz w:val="22"/>
          <w:szCs w:val="22"/>
        </w:rPr>
      </w:r>
      <w:r w:rsidRPr="009E70A5">
        <w:rPr>
          <w:color w:val="000000" w:themeColor="text1"/>
          <w:sz w:val="22"/>
          <w:szCs w:val="22"/>
        </w:rPr>
        <w:fldChar w:fldCharType="separate"/>
      </w:r>
      <w:r w:rsidRPr="009E70A5">
        <w:rPr>
          <w:color w:val="000000" w:themeColor="text1"/>
          <w:sz w:val="22"/>
          <w:szCs w:val="22"/>
        </w:rPr>
        <w:fldChar w:fldCharType="end"/>
      </w:r>
      <w:r w:rsidRPr="009E70A5">
        <w:rPr>
          <w:color w:val="000000" w:themeColor="text1"/>
          <w:sz w:val="22"/>
          <w:szCs w:val="22"/>
        </w:rPr>
        <w:t xml:space="preserve"> Bản giấy/Hard copy </w:t>
      </w:r>
      <w:r w:rsidRPr="009E70A5">
        <w:rPr>
          <w:color w:val="000000" w:themeColor="text1"/>
          <w:sz w:val="22"/>
          <w:szCs w:val="22"/>
        </w:rPr>
        <w:fldChar w:fldCharType="begin">
          <w:ffData>
            <w:name w:val="Check107"/>
            <w:enabled/>
            <w:calcOnExit w:val="0"/>
            <w:checkBox>
              <w:sizeAuto/>
              <w:default w:val="0"/>
            </w:checkBox>
          </w:ffData>
        </w:fldChar>
      </w:r>
      <w:r w:rsidRPr="009E70A5">
        <w:rPr>
          <w:color w:val="000000" w:themeColor="text1"/>
          <w:sz w:val="22"/>
          <w:szCs w:val="22"/>
        </w:rPr>
        <w:instrText xml:space="preserve"> FORMCHECKBOX </w:instrText>
      </w:r>
      <w:r w:rsidRPr="009E70A5">
        <w:rPr>
          <w:color w:val="000000" w:themeColor="text1"/>
          <w:sz w:val="22"/>
          <w:szCs w:val="22"/>
        </w:rPr>
      </w:r>
      <w:r w:rsidRPr="009E70A5">
        <w:rPr>
          <w:color w:val="000000" w:themeColor="text1"/>
          <w:sz w:val="22"/>
          <w:szCs w:val="22"/>
        </w:rPr>
        <w:fldChar w:fldCharType="separate"/>
      </w:r>
      <w:r w:rsidRPr="009E70A5">
        <w:rPr>
          <w:color w:val="000000" w:themeColor="text1"/>
          <w:sz w:val="22"/>
          <w:szCs w:val="22"/>
        </w:rPr>
        <w:fldChar w:fldCharType="end"/>
      </w:r>
      <w:r w:rsidRPr="009E70A5">
        <w:rPr>
          <w:color w:val="000000" w:themeColor="text1"/>
          <w:sz w:val="22"/>
          <w:szCs w:val="22"/>
        </w:rPr>
        <w:t xml:space="preserve"> Nhận trực tiếp/</w:t>
      </w:r>
      <w:r w:rsidRPr="009E70A5">
        <w:rPr>
          <w:rFonts w:ascii="-webkit-standard" w:hAnsi="-webkit-standard"/>
          <w:color w:val="000000"/>
          <w:sz w:val="27"/>
          <w:szCs w:val="27"/>
        </w:rPr>
        <w:t xml:space="preserve"> </w:t>
      </w:r>
      <w:r w:rsidRPr="009E70A5">
        <w:rPr>
          <w:color w:val="000000" w:themeColor="text1"/>
          <w:sz w:val="22"/>
          <w:szCs w:val="22"/>
        </w:rPr>
        <w:t xml:space="preserve">Direct submission </w:t>
      </w:r>
      <w:r w:rsidRPr="009E70A5">
        <w:rPr>
          <w:color w:val="000000" w:themeColor="text1"/>
          <w:sz w:val="22"/>
          <w:szCs w:val="22"/>
        </w:rPr>
        <w:fldChar w:fldCharType="begin">
          <w:ffData>
            <w:name w:val="Check107"/>
            <w:enabled/>
            <w:calcOnExit w:val="0"/>
            <w:checkBox>
              <w:sizeAuto/>
              <w:default w:val="0"/>
            </w:checkBox>
          </w:ffData>
        </w:fldChar>
      </w:r>
      <w:r w:rsidRPr="009E70A5">
        <w:rPr>
          <w:color w:val="000000" w:themeColor="text1"/>
          <w:sz w:val="22"/>
          <w:szCs w:val="22"/>
        </w:rPr>
        <w:instrText xml:space="preserve"> FORMCHECKBOX </w:instrText>
      </w:r>
      <w:r w:rsidRPr="009E70A5">
        <w:rPr>
          <w:color w:val="000000" w:themeColor="text1"/>
          <w:sz w:val="22"/>
          <w:szCs w:val="22"/>
        </w:rPr>
      </w:r>
      <w:r w:rsidRPr="009E70A5">
        <w:rPr>
          <w:color w:val="000000" w:themeColor="text1"/>
          <w:sz w:val="22"/>
          <w:szCs w:val="22"/>
        </w:rPr>
        <w:fldChar w:fldCharType="separate"/>
      </w:r>
      <w:r w:rsidRPr="009E70A5">
        <w:rPr>
          <w:color w:val="000000" w:themeColor="text1"/>
          <w:sz w:val="22"/>
          <w:szCs w:val="22"/>
        </w:rPr>
        <w:fldChar w:fldCharType="end"/>
      </w:r>
      <w:r w:rsidRPr="009E70A5">
        <w:rPr>
          <w:color w:val="000000" w:themeColor="text1"/>
          <w:sz w:val="22"/>
          <w:szCs w:val="22"/>
        </w:rPr>
        <w:t>Qua dịch vụ bưu chính/ by postal service</w:t>
      </w:r>
    </w:p>
    <w:p w14:paraId="6EEA0EAF" w14:textId="77777777" w:rsidR="00D770D4" w:rsidRPr="009E70A5" w:rsidRDefault="00D770D4" w:rsidP="00D770D4">
      <w:pPr>
        <w:pStyle w:val="Footer"/>
        <w:ind w:left="-142"/>
        <w:rPr>
          <w:color w:val="000000" w:themeColor="text1"/>
        </w:rPr>
      </w:pPr>
      <w:r w:rsidRPr="009E70A5">
        <w:rPr>
          <w:color w:val="000000" w:themeColor="text1"/>
          <w:sz w:val="22"/>
          <w:szCs w:val="22"/>
        </w:rPr>
        <w:fldChar w:fldCharType="begin">
          <w:ffData>
            <w:name w:val="Check107"/>
            <w:enabled/>
            <w:calcOnExit w:val="0"/>
            <w:checkBox>
              <w:sizeAuto/>
              <w:default w:val="0"/>
            </w:checkBox>
          </w:ffData>
        </w:fldChar>
      </w:r>
      <w:r w:rsidRPr="009E70A5">
        <w:rPr>
          <w:color w:val="000000" w:themeColor="text1"/>
          <w:sz w:val="22"/>
          <w:szCs w:val="22"/>
        </w:rPr>
        <w:instrText xml:space="preserve"> FORMCHECKBOX </w:instrText>
      </w:r>
      <w:r w:rsidRPr="009E70A5">
        <w:rPr>
          <w:color w:val="000000" w:themeColor="text1"/>
          <w:sz w:val="22"/>
          <w:szCs w:val="22"/>
        </w:rPr>
      </w:r>
      <w:r w:rsidRPr="009E70A5">
        <w:rPr>
          <w:color w:val="000000" w:themeColor="text1"/>
          <w:sz w:val="22"/>
          <w:szCs w:val="22"/>
        </w:rPr>
        <w:fldChar w:fldCharType="separate"/>
      </w:r>
      <w:r w:rsidRPr="009E70A5">
        <w:rPr>
          <w:color w:val="000000" w:themeColor="text1"/>
          <w:sz w:val="22"/>
          <w:szCs w:val="22"/>
        </w:rPr>
        <w:fldChar w:fldCharType="end"/>
      </w:r>
      <w:r w:rsidRPr="009E70A5">
        <w:rPr>
          <w:color w:val="000000" w:themeColor="text1"/>
          <w:sz w:val="22"/>
          <w:szCs w:val="22"/>
        </w:rPr>
        <w:t xml:space="preserve"> Bản điện tử/Electronic copy</w:t>
      </w:r>
    </w:p>
    <w:p w14:paraId="2230E017" w14:textId="77777777" w:rsidR="004E09AE" w:rsidRPr="00BA4A0E" w:rsidRDefault="004E09AE" w:rsidP="004E09AE"/>
    <w:p w14:paraId="48118AB4" w14:textId="77777777" w:rsidR="004E09AE" w:rsidRPr="009E70A5" w:rsidRDefault="004E09AE" w:rsidP="004E09AE">
      <w:pPr>
        <w:spacing w:before="5"/>
        <w:rPr>
          <w:sz w:val="2"/>
        </w:rPr>
      </w:pPr>
    </w:p>
    <w:tbl>
      <w:tblPr>
        <w:tblW w:w="964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199"/>
        <w:gridCol w:w="211"/>
        <w:gridCol w:w="986"/>
        <w:gridCol w:w="1140"/>
        <w:gridCol w:w="319"/>
        <w:gridCol w:w="1241"/>
        <w:gridCol w:w="1043"/>
        <w:gridCol w:w="386"/>
        <w:gridCol w:w="272"/>
        <w:gridCol w:w="1843"/>
      </w:tblGrid>
      <w:tr w:rsidR="004E09AE" w:rsidRPr="009E70A5" w14:paraId="4227CAE1" w14:textId="77777777" w:rsidTr="00D770D4">
        <w:trPr>
          <w:trHeight w:val="1427"/>
        </w:trPr>
        <w:tc>
          <w:tcPr>
            <w:tcW w:w="9640" w:type="dxa"/>
            <w:gridSpan w:val="10"/>
          </w:tcPr>
          <w:p w14:paraId="6402E5A5" w14:textId="77777777" w:rsidR="004E09AE" w:rsidRPr="009E70A5" w:rsidRDefault="004E09AE" w:rsidP="00D770D4">
            <w:pPr>
              <w:spacing w:before="120" w:line="227" w:lineRule="exact"/>
              <w:ind w:left="1678" w:right="4"/>
              <w:jc w:val="center"/>
              <w:rPr>
                <w:rFonts w:asciiTheme="majorHAnsi" w:eastAsia="Arial" w:hAnsiTheme="majorHAnsi" w:cstheme="majorHAnsi"/>
                <w:b/>
                <w:sz w:val="24"/>
                <w:szCs w:val="24"/>
              </w:rPr>
            </w:pPr>
            <w:r w:rsidRPr="009E70A5">
              <w:rPr>
                <w:rFonts w:asciiTheme="majorHAnsi" w:eastAsia="Arial" w:hAnsiTheme="majorHAnsi" w:cstheme="majorHAnsi"/>
                <w:b/>
                <w:sz w:val="24"/>
                <w:szCs w:val="24"/>
              </w:rPr>
              <w:t>BỘ</w:t>
            </w:r>
            <w:r w:rsidRPr="009E70A5">
              <w:rPr>
                <w:rFonts w:asciiTheme="majorHAnsi" w:eastAsia="Arial" w:hAnsiTheme="majorHAnsi" w:cstheme="majorHAnsi"/>
                <w:b/>
                <w:spacing w:val="-7"/>
                <w:sz w:val="24"/>
                <w:szCs w:val="24"/>
              </w:rPr>
              <w:t xml:space="preserve"> </w:t>
            </w:r>
            <w:r w:rsidRPr="009E70A5">
              <w:rPr>
                <w:rFonts w:asciiTheme="majorHAnsi" w:eastAsia="Arial" w:hAnsiTheme="majorHAnsi" w:cstheme="majorHAnsi"/>
                <w:b/>
                <w:sz w:val="24"/>
                <w:szCs w:val="24"/>
              </w:rPr>
              <w:t>XÂY DỰNG</w:t>
            </w:r>
          </w:p>
          <w:p w14:paraId="5E30C501" w14:textId="77777777" w:rsidR="004E09AE" w:rsidRPr="009E70A5" w:rsidRDefault="004E09AE" w:rsidP="004E09AE">
            <w:pPr>
              <w:spacing w:line="274" w:lineRule="exact"/>
              <w:ind w:left="1678" w:right="1"/>
              <w:jc w:val="center"/>
              <w:rPr>
                <w:rFonts w:asciiTheme="majorHAnsi" w:eastAsia="Arial" w:hAnsiTheme="majorHAnsi" w:cstheme="majorHAnsi"/>
                <w:b/>
                <w:sz w:val="24"/>
                <w:szCs w:val="24"/>
              </w:rPr>
            </w:pPr>
            <w:r w:rsidRPr="009E70A5">
              <w:rPr>
                <w:rFonts w:asciiTheme="majorHAnsi" w:eastAsia="Arial" w:hAnsiTheme="majorHAnsi" w:cstheme="majorHAnsi"/>
                <w:b/>
                <w:sz w:val="24"/>
                <w:szCs w:val="24"/>
              </w:rPr>
              <w:t>CỤC</w:t>
            </w:r>
            <w:r w:rsidRPr="009E70A5">
              <w:rPr>
                <w:rFonts w:asciiTheme="majorHAnsi" w:eastAsia="Arial" w:hAnsiTheme="majorHAnsi" w:cstheme="majorHAnsi"/>
                <w:b/>
                <w:spacing w:val="-2"/>
                <w:sz w:val="24"/>
                <w:szCs w:val="24"/>
              </w:rPr>
              <w:t xml:space="preserve"> </w:t>
            </w:r>
            <w:r w:rsidRPr="009E70A5">
              <w:rPr>
                <w:rFonts w:asciiTheme="majorHAnsi" w:eastAsia="Arial" w:hAnsiTheme="majorHAnsi" w:cstheme="majorHAnsi"/>
                <w:b/>
                <w:sz w:val="24"/>
                <w:szCs w:val="24"/>
              </w:rPr>
              <w:t>HÀNG</w:t>
            </w:r>
            <w:r w:rsidRPr="009E70A5">
              <w:rPr>
                <w:rFonts w:asciiTheme="majorHAnsi" w:eastAsia="Arial" w:hAnsiTheme="majorHAnsi" w:cstheme="majorHAnsi"/>
                <w:b/>
                <w:spacing w:val="-3"/>
                <w:sz w:val="24"/>
                <w:szCs w:val="24"/>
              </w:rPr>
              <w:t xml:space="preserve"> </w:t>
            </w:r>
            <w:r w:rsidRPr="009E70A5">
              <w:rPr>
                <w:rFonts w:asciiTheme="majorHAnsi" w:eastAsia="Arial" w:hAnsiTheme="majorHAnsi" w:cstheme="majorHAnsi"/>
                <w:b/>
                <w:sz w:val="24"/>
                <w:szCs w:val="24"/>
              </w:rPr>
              <w:t>KHÔNG</w:t>
            </w:r>
            <w:r w:rsidRPr="009E70A5">
              <w:rPr>
                <w:rFonts w:asciiTheme="majorHAnsi" w:eastAsia="Arial" w:hAnsiTheme="majorHAnsi" w:cstheme="majorHAnsi"/>
                <w:b/>
                <w:spacing w:val="-1"/>
                <w:sz w:val="24"/>
                <w:szCs w:val="24"/>
              </w:rPr>
              <w:t xml:space="preserve"> </w:t>
            </w:r>
            <w:r w:rsidRPr="009E70A5">
              <w:rPr>
                <w:rFonts w:asciiTheme="majorHAnsi" w:eastAsia="Arial" w:hAnsiTheme="majorHAnsi" w:cstheme="majorHAnsi"/>
                <w:b/>
                <w:sz w:val="24"/>
                <w:szCs w:val="24"/>
              </w:rPr>
              <w:t>VIỆT</w:t>
            </w:r>
            <w:r w:rsidRPr="009E70A5">
              <w:rPr>
                <w:rFonts w:asciiTheme="majorHAnsi" w:eastAsia="Arial" w:hAnsiTheme="majorHAnsi" w:cstheme="majorHAnsi"/>
                <w:b/>
                <w:spacing w:val="-1"/>
                <w:sz w:val="24"/>
                <w:szCs w:val="24"/>
              </w:rPr>
              <w:t xml:space="preserve"> </w:t>
            </w:r>
            <w:r w:rsidRPr="009E70A5">
              <w:rPr>
                <w:rFonts w:asciiTheme="majorHAnsi" w:eastAsia="Arial" w:hAnsiTheme="majorHAnsi" w:cstheme="majorHAnsi"/>
                <w:b/>
                <w:spacing w:val="-5"/>
                <w:sz w:val="24"/>
                <w:szCs w:val="24"/>
              </w:rPr>
              <w:t>NAM</w:t>
            </w:r>
          </w:p>
          <w:p w14:paraId="10029DF2" w14:textId="77777777" w:rsidR="004E09AE" w:rsidRPr="009E70A5" w:rsidRDefault="004E09AE" w:rsidP="004E09AE">
            <w:pPr>
              <w:spacing w:line="228" w:lineRule="exact"/>
              <w:ind w:left="1678" w:right="1"/>
              <w:jc w:val="center"/>
              <w:rPr>
                <w:rFonts w:asciiTheme="majorHAnsi" w:eastAsia="Arial" w:hAnsiTheme="majorHAnsi" w:cstheme="majorHAnsi"/>
                <w:sz w:val="24"/>
                <w:szCs w:val="24"/>
                <w:lang w:val="en-US"/>
              </w:rPr>
            </w:pPr>
            <w:r w:rsidRPr="009E70A5">
              <w:rPr>
                <w:rFonts w:asciiTheme="majorHAnsi" w:eastAsia="Arial" w:hAnsiTheme="majorHAnsi" w:cstheme="majorHAnsi"/>
                <w:sz w:val="24"/>
                <w:szCs w:val="24"/>
                <w:lang w:val="en-US"/>
              </w:rPr>
              <w:t>MINISTRY</w:t>
            </w:r>
            <w:r w:rsidRPr="009E70A5">
              <w:rPr>
                <w:rFonts w:asciiTheme="majorHAnsi" w:eastAsia="Arial" w:hAnsiTheme="majorHAnsi" w:cstheme="majorHAnsi"/>
                <w:spacing w:val="-6"/>
                <w:sz w:val="24"/>
                <w:szCs w:val="24"/>
                <w:lang w:val="en-US"/>
              </w:rPr>
              <w:t xml:space="preserve"> </w:t>
            </w:r>
            <w:r w:rsidRPr="009E70A5">
              <w:rPr>
                <w:rFonts w:asciiTheme="majorHAnsi" w:eastAsia="Arial" w:hAnsiTheme="majorHAnsi" w:cstheme="majorHAnsi"/>
                <w:sz w:val="24"/>
                <w:szCs w:val="24"/>
                <w:lang w:val="en-US"/>
              </w:rPr>
              <w:t>OF</w:t>
            </w:r>
            <w:r w:rsidRPr="009E70A5">
              <w:rPr>
                <w:rFonts w:asciiTheme="majorHAnsi" w:eastAsia="Arial" w:hAnsiTheme="majorHAnsi" w:cstheme="majorHAnsi"/>
                <w:spacing w:val="-5"/>
                <w:sz w:val="24"/>
                <w:szCs w:val="24"/>
                <w:lang w:val="en-US"/>
              </w:rPr>
              <w:t xml:space="preserve"> </w:t>
            </w:r>
            <w:r w:rsidRPr="009E70A5">
              <w:rPr>
                <w:rFonts w:asciiTheme="majorHAnsi" w:eastAsia="Arial" w:hAnsiTheme="majorHAnsi" w:cstheme="majorHAnsi"/>
                <w:spacing w:val="-2"/>
                <w:sz w:val="24"/>
                <w:szCs w:val="24"/>
                <w:lang w:val="en-US"/>
              </w:rPr>
              <w:t>CONSTRUCTION</w:t>
            </w:r>
          </w:p>
          <w:p w14:paraId="4F71F394" w14:textId="77777777" w:rsidR="004E09AE" w:rsidRPr="009E70A5" w:rsidRDefault="004E09AE" w:rsidP="004E09AE">
            <w:pPr>
              <w:ind w:left="1678" w:right="7"/>
              <w:jc w:val="center"/>
              <w:rPr>
                <w:rFonts w:asciiTheme="majorHAnsi" w:eastAsia="Arial" w:hAnsiTheme="majorHAnsi" w:cstheme="majorHAnsi"/>
                <w:sz w:val="24"/>
                <w:szCs w:val="24"/>
                <w:lang w:val="en-US"/>
              </w:rPr>
            </w:pPr>
            <w:r w:rsidRPr="009E70A5">
              <w:rPr>
                <w:rFonts w:asciiTheme="majorHAnsi" w:eastAsia="Arial" w:hAnsiTheme="majorHAnsi" w:cstheme="majorHAnsi"/>
                <w:sz w:val="24"/>
                <w:szCs w:val="24"/>
                <w:lang w:val="en-US"/>
              </w:rPr>
              <w:t>CIVIL</w:t>
            </w:r>
            <w:r w:rsidRPr="009E70A5">
              <w:rPr>
                <w:rFonts w:asciiTheme="majorHAnsi" w:eastAsia="Arial" w:hAnsiTheme="majorHAnsi" w:cstheme="majorHAnsi"/>
                <w:spacing w:val="-8"/>
                <w:sz w:val="24"/>
                <w:szCs w:val="24"/>
                <w:lang w:val="en-US"/>
              </w:rPr>
              <w:t xml:space="preserve"> </w:t>
            </w:r>
            <w:r w:rsidRPr="009E70A5">
              <w:rPr>
                <w:rFonts w:asciiTheme="majorHAnsi" w:eastAsia="Arial" w:hAnsiTheme="majorHAnsi" w:cstheme="majorHAnsi"/>
                <w:sz w:val="24"/>
                <w:szCs w:val="24"/>
                <w:lang w:val="en-US"/>
              </w:rPr>
              <w:t>AVIATION</w:t>
            </w:r>
            <w:r w:rsidRPr="009E70A5">
              <w:rPr>
                <w:rFonts w:asciiTheme="majorHAnsi" w:eastAsia="Arial" w:hAnsiTheme="majorHAnsi" w:cstheme="majorHAnsi"/>
                <w:spacing w:val="-8"/>
                <w:sz w:val="24"/>
                <w:szCs w:val="24"/>
                <w:lang w:val="en-US"/>
              </w:rPr>
              <w:t xml:space="preserve"> </w:t>
            </w:r>
            <w:r w:rsidRPr="009E70A5">
              <w:rPr>
                <w:rFonts w:asciiTheme="majorHAnsi" w:eastAsia="Arial" w:hAnsiTheme="majorHAnsi" w:cstheme="majorHAnsi"/>
                <w:sz w:val="24"/>
                <w:szCs w:val="24"/>
                <w:lang w:val="en-US"/>
              </w:rPr>
              <w:t>AUTHORITY</w:t>
            </w:r>
            <w:r w:rsidRPr="009E70A5">
              <w:rPr>
                <w:rFonts w:asciiTheme="majorHAnsi" w:eastAsia="Arial" w:hAnsiTheme="majorHAnsi" w:cstheme="majorHAnsi"/>
                <w:spacing w:val="-8"/>
                <w:sz w:val="24"/>
                <w:szCs w:val="24"/>
                <w:lang w:val="en-US"/>
              </w:rPr>
              <w:t xml:space="preserve"> </w:t>
            </w:r>
            <w:r w:rsidRPr="009E70A5">
              <w:rPr>
                <w:rFonts w:asciiTheme="majorHAnsi" w:eastAsia="Arial" w:hAnsiTheme="majorHAnsi" w:cstheme="majorHAnsi"/>
                <w:sz w:val="24"/>
                <w:szCs w:val="24"/>
                <w:lang w:val="en-US"/>
              </w:rPr>
              <w:t>OF</w:t>
            </w:r>
            <w:r w:rsidRPr="009E70A5">
              <w:rPr>
                <w:rFonts w:asciiTheme="majorHAnsi" w:eastAsia="Arial" w:hAnsiTheme="majorHAnsi" w:cstheme="majorHAnsi"/>
                <w:spacing w:val="-9"/>
                <w:sz w:val="24"/>
                <w:szCs w:val="24"/>
                <w:lang w:val="en-US"/>
              </w:rPr>
              <w:t xml:space="preserve"> </w:t>
            </w:r>
            <w:r w:rsidRPr="009E70A5">
              <w:rPr>
                <w:rFonts w:asciiTheme="majorHAnsi" w:eastAsia="Arial" w:hAnsiTheme="majorHAnsi" w:cstheme="majorHAnsi"/>
                <w:spacing w:val="-2"/>
                <w:sz w:val="24"/>
                <w:szCs w:val="24"/>
                <w:lang w:val="en-US"/>
              </w:rPr>
              <w:t>VIETNAM</w:t>
            </w:r>
          </w:p>
          <w:p w14:paraId="619A441D" w14:textId="77777777" w:rsidR="004E09AE" w:rsidRPr="009E70A5" w:rsidRDefault="004E09AE" w:rsidP="004E09AE">
            <w:pPr>
              <w:ind w:left="1678"/>
              <w:jc w:val="center"/>
              <w:rPr>
                <w:rFonts w:asciiTheme="majorHAnsi" w:eastAsia="Arial" w:hAnsiTheme="majorHAnsi" w:cstheme="majorHAnsi"/>
                <w:sz w:val="24"/>
                <w:szCs w:val="24"/>
                <w:lang w:val="en-US"/>
              </w:rPr>
            </w:pPr>
            <w:r w:rsidRPr="009E70A5">
              <w:rPr>
                <w:rFonts w:asciiTheme="majorHAnsi" w:eastAsia="Arial" w:hAnsiTheme="majorHAnsi" w:cstheme="majorHAnsi"/>
                <w:noProof/>
                <w:sz w:val="24"/>
                <w:szCs w:val="24"/>
                <w:lang w:val="en-US"/>
              </w:rPr>
              <mc:AlternateContent>
                <mc:Choice Requires="wpg">
                  <w:drawing>
                    <wp:anchor distT="0" distB="0" distL="0" distR="0" simplePos="0" relativeHeight="251712512" behindDoc="1" locked="0" layoutInCell="1" allowOverlap="1" wp14:anchorId="3E926D4B" wp14:editId="1277BE1A">
                      <wp:simplePos x="0" y="0"/>
                      <wp:positionH relativeFrom="column">
                        <wp:posOffset>58697</wp:posOffset>
                      </wp:positionH>
                      <wp:positionV relativeFrom="paragraph">
                        <wp:posOffset>-333438</wp:posOffset>
                      </wp:positionV>
                      <wp:extent cx="1425575" cy="370840"/>
                      <wp:effectExtent l="0" t="0" r="0" b="0"/>
                      <wp:wrapNone/>
                      <wp:docPr id="502347479" name="Group 5023474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5575" cy="370840"/>
                                <a:chOff x="0" y="0"/>
                                <a:chExt cx="1425575" cy="370840"/>
                              </a:xfrm>
                            </wpg:grpSpPr>
                            <pic:pic xmlns:pic="http://schemas.openxmlformats.org/drawingml/2006/picture">
                              <pic:nvPicPr>
                                <pic:cNvPr id="1618452893" name="Image 2"/>
                                <pic:cNvPicPr/>
                              </pic:nvPicPr>
                              <pic:blipFill>
                                <a:blip r:embed="rId8" cstate="print"/>
                                <a:stretch>
                                  <a:fillRect/>
                                </a:stretch>
                              </pic:blipFill>
                              <pic:spPr>
                                <a:xfrm>
                                  <a:off x="0" y="0"/>
                                  <a:ext cx="1447916" cy="376427"/>
                                </a:xfrm>
                                <a:prstGeom prst="rect">
                                  <a:avLst/>
                                </a:prstGeom>
                              </pic:spPr>
                            </pic:pic>
                          </wpg:wgp>
                        </a:graphicData>
                      </a:graphic>
                    </wp:anchor>
                  </w:drawing>
                </mc:Choice>
                <mc:Fallback>
                  <w:pict>
                    <v:group w14:anchorId="4F1E8B42" id="Group 502347479" o:spid="_x0000_s1026" style="position:absolute;margin-left:4.6pt;margin-top:-26.25pt;width:112.25pt;height:29.2pt;z-index:-251603968;mso-wrap-distance-left:0;mso-wrap-distance-right:0" coordsize="14255,37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">
                      <v:shape id="Image 2" o:spid="_x0000_s1027" type="#_x0000_t75" style="position:absolute;width:14479;height:3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">
                        <v:imagedata r:id="rId46" o:title=""/>
                      </v:shape>
                    </v:group>
                  </w:pict>
                </mc:Fallback>
              </mc:AlternateContent>
            </w:r>
            <w:r w:rsidRPr="009E70A5">
              <w:rPr>
                <w:rFonts w:asciiTheme="majorHAnsi" w:eastAsia="Arial" w:hAnsiTheme="majorHAnsi" w:cstheme="majorHAnsi"/>
                <w:spacing w:val="-2"/>
                <w:sz w:val="24"/>
                <w:szCs w:val="24"/>
                <w:lang w:val="en-US"/>
              </w:rPr>
              <w:t>Tel:</w:t>
            </w:r>
            <w:r w:rsidRPr="009E70A5">
              <w:rPr>
                <w:rFonts w:asciiTheme="majorHAnsi" w:eastAsia="Arial" w:hAnsiTheme="majorHAnsi" w:cstheme="majorHAnsi"/>
                <w:spacing w:val="37"/>
                <w:sz w:val="24"/>
                <w:szCs w:val="24"/>
                <w:lang w:val="en-US"/>
              </w:rPr>
              <w:t xml:space="preserve"> </w:t>
            </w:r>
            <w:r w:rsidRPr="009E70A5">
              <w:rPr>
                <w:rFonts w:asciiTheme="majorHAnsi" w:eastAsia="Arial" w:hAnsiTheme="majorHAnsi" w:cstheme="majorHAnsi"/>
                <w:spacing w:val="-2"/>
                <w:sz w:val="24"/>
                <w:szCs w:val="24"/>
                <w:lang w:val="en-US"/>
              </w:rPr>
              <w:t>84-4-8732289</w:t>
            </w:r>
            <w:r w:rsidRPr="009E70A5">
              <w:rPr>
                <w:rFonts w:asciiTheme="majorHAnsi" w:eastAsia="Arial" w:hAnsiTheme="majorHAnsi" w:cstheme="majorHAnsi"/>
                <w:spacing w:val="-6"/>
                <w:sz w:val="24"/>
                <w:szCs w:val="24"/>
                <w:lang w:val="en-US"/>
              </w:rPr>
              <w:t xml:space="preserve"> </w:t>
            </w:r>
            <w:r w:rsidRPr="009E70A5">
              <w:rPr>
                <w:rFonts w:asciiTheme="majorHAnsi" w:eastAsia="Arial" w:hAnsiTheme="majorHAnsi" w:cstheme="majorHAnsi"/>
                <w:spacing w:val="-2"/>
                <w:sz w:val="24"/>
                <w:szCs w:val="24"/>
                <w:lang w:val="en-US"/>
              </w:rPr>
              <w:t>-</w:t>
            </w:r>
            <w:r w:rsidRPr="009E70A5">
              <w:rPr>
                <w:rFonts w:asciiTheme="majorHAnsi" w:eastAsia="Arial" w:hAnsiTheme="majorHAnsi" w:cstheme="majorHAnsi"/>
                <w:spacing w:val="-7"/>
                <w:sz w:val="24"/>
                <w:szCs w:val="24"/>
                <w:lang w:val="en-US"/>
              </w:rPr>
              <w:t xml:space="preserve"> </w:t>
            </w:r>
            <w:r w:rsidRPr="009E70A5">
              <w:rPr>
                <w:rFonts w:asciiTheme="majorHAnsi" w:eastAsia="Arial" w:hAnsiTheme="majorHAnsi" w:cstheme="majorHAnsi"/>
                <w:spacing w:val="-2"/>
                <w:sz w:val="24"/>
                <w:szCs w:val="24"/>
                <w:lang w:val="en-US"/>
              </w:rPr>
              <w:t>Fax:</w:t>
            </w:r>
            <w:r w:rsidRPr="009E70A5">
              <w:rPr>
                <w:rFonts w:asciiTheme="majorHAnsi" w:eastAsia="Arial" w:hAnsiTheme="majorHAnsi" w:cstheme="majorHAnsi"/>
                <w:spacing w:val="-8"/>
                <w:sz w:val="24"/>
                <w:szCs w:val="24"/>
                <w:lang w:val="en-US"/>
              </w:rPr>
              <w:t xml:space="preserve"> </w:t>
            </w:r>
            <w:r w:rsidRPr="009E70A5">
              <w:rPr>
                <w:rFonts w:asciiTheme="majorHAnsi" w:eastAsia="Arial" w:hAnsiTheme="majorHAnsi" w:cstheme="majorHAnsi"/>
                <w:spacing w:val="-2"/>
                <w:sz w:val="24"/>
                <w:szCs w:val="24"/>
                <w:lang w:val="en-US"/>
              </w:rPr>
              <w:t>84-4-</w:t>
            </w:r>
            <w:r w:rsidRPr="009E70A5">
              <w:rPr>
                <w:rFonts w:asciiTheme="majorHAnsi" w:eastAsia="Arial" w:hAnsiTheme="majorHAnsi" w:cstheme="majorHAnsi"/>
                <w:spacing w:val="-8"/>
                <w:sz w:val="24"/>
                <w:szCs w:val="24"/>
                <w:lang w:val="en-US"/>
              </w:rPr>
              <w:t xml:space="preserve"> </w:t>
            </w:r>
            <w:r w:rsidRPr="009E70A5">
              <w:rPr>
                <w:rFonts w:asciiTheme="majorHAnsi" w:eastAsia="Arial" w:hAnsiTheme="majorHAnsi" w:cstheme="majorHAnsi"/>
                <w:spacing w:val="-2"/>
                <w:sz w:val="24"/>
                <w:szCs w:val="24"/>
                <w:lang w:val="en-US"/>
              </w:rPr>
              <w:t>8732291</w:t>
            </w:r>
            <w:r w:rsidRPr="009E70A5">
              <w:rPr>
                <w:rFonts w:asciiTheme="majorHAnsi" w:eastAsia="Arial" w:hAnsiTheme="majorHAnsi" w:cstheme="majorHAnsi"/>
                <w:spacing w:val="-6"/>
                <w:sz w:val="24"/>
                <w:szCs w:val="24"/>
                <w:lang w:val="en-US"/>
              </w:rPr>
              <w:t xml:space="preserve"> </w:t>
            </w:r>
            <w:r w:rsidRPr="009E70A5">
              <w:rPr>
                <w:rFonts w:asciiTheme="majorHAnsi" w:eastAsia="Arial" w:hAnsiTheme="majorHAnsi" w:cstheme="majorHAnsi"/>
                <w:spacing w:val="-2"/>
                <w:sz w:val="24"/>
                <w:szCs w:val="24"/>
                <w:lang w:val="en-US"/>
              </w:rPr>
              <w:t>-</w:t>
            </w:r>
            <w:r w:rsidRPr="009E70A5">
              <w:rPr>
                <w:rFonts w:asciiTheme="majorHAnsi" w:eastAsia="Arial" w:hAnsiTheme="majorHAnsi" w:cstheme="majorHAnsi"/>
                <w:spacing w:val="-6"/>
                <w:sz w:val="24"/>
                <w:szCs w:val="24"/>
                <w:lang w:val="en-US"/>
              </w:rPr>
              <w:t xml:space="preserve"> </w:t>
            </w:r>
            <w:r w:rsidRPr="009E70A5">
              <w:rPr>
                <w:rFonts w:asciiTheme="majorHAnsi" w:eastAsia="Arial" w:hAnsiTheme="majorHAnsi" w:cstheme="majorHAnsi"/>
                <w:spacing w:val="-2"/>
                <w:sz w:val="24"/>
                <w:szCs w:val="24"/>
                <w:lang w:val="en-US"/>
              </w:rPr>
              <w:t>AFTN:</w:t>
            </w:r>
            <w:r w:rsidRPr="009E70A5">
              <w:rPr>
                <w:rFonts w:asciiTheme="majorHAnsi" w:eastAsia="Arial" w:hAnsiTheme="majorHAnsi" w:cstheme="majorHAnsi"/>
                <w:spacing w:val="-8"/>
                <w:sz w:val="24"/>
                <w:szCs w:val="24"/>
                <w:lang w:val="en-US"/>
              </w:rPr>
              <w:t xml:space="preserve"> </w:t>
            </w:r>
            <w:r w:rsidRPr="009E70A5">
              <w:rPr>
                <w:rFonts w:asciiTheme="majorHAnsi" w:eastAsia="Arial" w:hAnsiTheme="majorHAnsi" w:cstheme="majorHAnsi"/>
                <w:spacing w:val="-2"/>
                <w:sz w:val="24"/>
                <w:szCs w:val="24"/>
                <w:lang w:val="en-US"/>
              </w:rPr>
              <w:t>VVVVYVYX;</w:t>
            </w:r>
          </w:p>
          <w:p w14:paraId="7633F415" w14:textId="77777777" w:rsidR="004E09AE" w:rsidRPr="009E70A5" w:rsidRDefault="004E09AE" w:rsidP="004E09AE">
            <w:pPr>
              <w:spacing w:line="217" w:lineRule="exact"/>
              <w:ind w:left="1678"/>
              <w:jc w:val="center"/>
              <w:rPr>
                <w:rFonts w:asciiTheme="majorHAnsi" w:eastAsia="Arial" w:hAnsiTheme="majorHAnsi" w:cstheme="majorHAnsi"/>
                <w:sz w:val="20"/>
                <w:szCs w:val="24"/>
                <w:lang w:val="en-US"/>
              </w:rPr>
            </w:pPr>
            <w:r w:rsidRPr="009E70A5">
              <w:rPr>
                <w:rFonts w:asciiTheme="majorHAnsi" w:eastAsia="Arial" w:hAnsiTheme="majorHAnsi" w:cstheme="majorHAnsi"/>
                <w:sz w:val="24"/>
                <w:szCs w:val="24"/>
                <w:lang w:val="en-US"/>
              </w:rPr>
              <w:t>119-Nguyễn</w:t>
            </w:r>
            <w:r w:rsidRPr="009E70A5">
              <w:rPr>
                <w:rFonts w:asciiTheme="majorHAnsi" w:eastAsia="Arial" w:hAnsiTheme="majorHAnsi" w:cstheme="majorHAnsi"/>
                <w:spacing w:val="-12"/>
                <w:sz w:val="24"/>
                <w:szCs w:val="24"/>
                <w:lang w:val="en-US"/>
              </w:rPr>
              <w:t xml:space="preserve"> </w:t>
            </w:r>
            <w:r w:rsidRPr="009E70A5">
              <w:rPr>
                <w:rFonts w:asciiTheme="majorHAnsi" w:eastAsia="Arial" w:hAnsiTheme="majorHAnsi" w:cstheme="majorHAnsi"/>
                <w:sz w:val="24"/>
                <w:szCs w:val="24"/>
                <w:lang w:val="en-US"/>
              </w:rPr>
              <w:t>Sơn</w:t>
            </w:r>
            <w:r w:rsidRPr="009E70A5">
              <w:rPr>
                <w:rFonts w:asciiTheme="majorHAnsi" w:eastAsia="Arial" w:hAnsiTheme="majorHAnsi" w:cstheme="majorHAnsi"/>
                <w:spacing w:val="-12"/>
                <w:sz w:val="24"/>
                <w:szCs w:val="24"/>
                <w:lang w:val="en-US"/>
              </w:rPr>
              <w:t xml:space="preserve"> </w:t>
            </w:r>
            <w:r w:rsidRPr="009E70A5">
              <w:rPr>
                <w:rFonts w:asciiTheme="majorHAnsi" w:eastAsia="Arial" w:hAnsiTheme="majorHAnsi" w:cstheme="majorHAnsi"/>
                <w:sz w:val="24"/>
                <w:szCs w:val="24"/>
                <w:lang w:val="en-US"/>
              </w:rPr>
              <w:t>-</w:t>
            </w:r>
            <w:r w:rsidRPr="009E70A5">
              <w:rPr>
                <w:rFonts w:asciiTheme="majorHAnsi" w:eastAsia="Arial" w:hAnsiTheme="majorHAnsi" w:cstheme="majorHAnsi"/>
                <w:spacing w:val="-11"/>
                <w:sz w:val="24"/>
                <w:szCs w:val="24"/>
                <w:lang w:val="en-US"/>
              </w:rPr>
              <w:t xml:space="preserve"> </w:t>
            </w:r>
            <w:r w:rsidRPr="009E70A5">
              <w:rPr>
                <w:rFonts w:asciiTheme="majorHAnsi" w:eastAsia="Arial" w:hAnsiTheme="majorHAnsi" w:cstheme="majorHAnsi"/>
                <w:sz w:val="24"/>
                <w:szCs w:val="24"/>
                <w:lang w:val="en-US"/>
              </w:rPr>
              <w:t>Phường Bồ Đề</w:t>
            </w:r>
            <w:r w:rsidRPr="009E70A5">
              <w:rPr>
                <w:rFonts w:asciiTheme="majorHAnsi" w:eastAsia="Arial" w:hAnsiTheme="majorHAnsi" w:cstheme="majorHAnsi"/>
                <w:spacing w:val="-10"/>
                <w:sz w:val="24"/>
                <w:szCs w:val="24"/>
                <w:lang w:val="en-US"/>
              </w:rPr>
              <w:t xml:space="preserve"> </w:t>
            </w:r>
            <w:r w:rsidRPr="009E70A5">
              <w:rPr>
                <w:rFonts w:asciiTheme="majorHAnsi" w:eastAsia="Arial" w:hAnsiTheme="majorHAnsi" w:cstheme="majorHAnsi"/>
                <w:sz w:val="24"/>
                <w:szCs w:val="24"/>
                <w:lang w:val="en-US"/>
              </w:rPr>
              <w:t>-</w:t>
            </w:r>
            <w:r w:rsidRPr="009E70A5">
              <w:rPr>
                <w:rFonts w:asciiTheme="majorHAnsi" w:eastAsia="Arial" w:hAnsiTheme="majorHAnsi" w:cstheme="majorHAnsi"/>
                <w:spacing w:val="-12"/>
                <w:sz w:val="24"/>
                <w:szCs w:val="24"/>
                <w:lang w:val="en-US"/>
              </w:rPr>
              <w:t xml:space="preserve"> </w:t>
            </w:r>
            <w:r w:rsidRPr="009E70A5">
              <w:rPr>
                <w:rFonts w:asciiTheme="majorHAnsi" w:eastAsia="Arial" w:hAnsiTheme="majorHAnsi" w:cstheme="majorHAnsi"/>
                <w:sz w:val="24"/>
                <w:szCs w:val="24"/>
                <w:lang w:val="en-US"/>
              </w:rPr>
              <w:t>Hà</w:t>
            </w:r>
            <w:r w:rsidRPr="009E70A5">
              <w:rPr>
                <w:rFonts w:asciiTheme="majorHAnsi" w:eastAsia="Arial" w:hAnsiTheme="majorHAnsi" w:cstheme="majorHAnsi"/>
                <w:spacing w:val="-11"/>
                <w:sz w:val="24"/>
                <w:szCs w:val="24"/>
                <w:lang w:val="en-US"/>
              </w:rPr>
              <w:t xml:space="preserve"> </w:t>
            </w:r>
            <w:r w:rsidRPr="009E70A5">
              <w:rPr>
                <w:rFonts w:asciiTheme="majorHAnsi" w:eastAsia="Arial" w:hAnsiTheme="majorHAnsi" w:cstheme="majorHAnsi"/>
                <w:sz w:val="24"/>
                <w:szCs w:val="24"/>
                <w:lang w:val="en-US"/>
              </w:rPr>
              <w:t>Nội</w:t>
            </w:r>
            <w:r w:rsidRPr="009E70A5">
              <w:rPr>
                <w:rFonts w:asciiTheme="majorHAnsi" w:eastAsia="Arial" w:hAnsiTheme="majorHAnsi" w:cstheme="majorHAnsi"/>
                <w:spacing w:val="-10"/>
                <w:sz w:val="24"/>
                <w:szCs w:val="24"/>
                <w:lang w:val="en-US"/>
              </w:rPr>
              <w:t xml:space="preserve"> </w:t>
            </w:r>
            <w:r w:rsidRPr="009E70A5">
              <w:rPr>
                <w:rFonts w:asciiTheme="majorHAnsi" w:eastAsia="Arial" w:hAnsiTheme="majorHAnsi" w:cstheme="majorHAnsi"/>
                <w:sz w:val="24"/>
                <w:szCs w:val="24"/>
                <w:lang w:val="en-US"/>
              </w:rPr>
              <w:t>-</w:t>
            </w:r>
            <w:r w:rsidRPr="009E70A5">
              <w:rPr>
                <w:rFonts w:asciiTheme="majorHAnsi" w:eastAsia="Arial" w:hAnsiTheme="majorHAnsi" w:cstheme="majorHAnsi"/>
                <w:spacing w:val="-11"/>
                <w:sz w:val="24"/>
                <w:szCs w:val="24"/>
                <w:lang w:val="en-US"/>
              </w:rPr>
              <w:t xml:space="preserve"> </w:t>
            </w:r>
            <w:r w:rsidRPr="009E70A5">
              <w:rPr>
                <w:rFonts w:asciiTheme="majorHAnsi" w:eastAsia="Arial" w:hAnsiTheme="majorHAnsi" w:cstheme="majorHAnsi"/>
                <w:sz w:val="24"/>
                <w:szCs w:val="24"/>
                <w:lang w:val="en-US"/>
              </w:rPr>
              <w:t>Việt</w:t>
            </w:r>
            <w:r w:rsidRPr="009E70A5">
              <w:rPr>
                <w:rFonts w:asciiTheme="majorHAnsi" w:eastAsia="Arial" w:hAnsiTheme="majorHAnsi" w:cstheme="majorHAnsi"/>
                <w:spacing w:val="-10"/>
                <w:sz w:val="24"/>
                <w:szCs w:val="24"/>
                <w:lang w:val="en-US"/>
              </w:rPr>
              <w:t xml:space="preserve"> </w:t>
            </w:r>
            <w:r w:rsidRPr="009E70A5">
              <w:rPr>
                <w:rFonts w:asciiTheme="majorHAnsi" w:eastAsia="Arial" w:hAnsiTheme="majorHAnsi" w:cstheme="majorHAnsi"/>
                <w:spacing w:val="-5"/>
                <w:sz w:val="24"/>
                <w:szCs w:val="24"/>
                <w:lang w:val="en-US"/>
              </w:rPr>
              <w:t>Nam</w:t>
            </w:r>
          </w:p>
        </w:tc>
      </w:tr>
      <w:tr w:rsidR="004E09AE" w:rsidRPr="009E70A5" w14:paraId="6DDBF073" w14:textId="77777777" w:rsidTr="00D770D4">
        <w:trPr>
          <w:trHeight w:val="556"/>
        </w:trPr>
        <w:tc>
          <w:tcPr>
            <w:tcW w:w="9640" w:type="dxa"/>
            <w:gridSpan w:val="10"/>
            <w:vAlign w:val="center"/>
          </w:tcPr>
          <w:p w14:paraId="0B9F0052" w14:textId="77777777" w:rsidR="004E09AE" w:rsidRPr="009E70A5" w:rsidRDefault="004E09AE" w:rsidP="004E09AE">
            <w:pPr>
              <w:spacing w:before="41"/>
              <w:ind w:left="11" w:right="3"/>
              <w:jc w:val="center"/>
              <w:rPr>
                <w:rFonts w:asciiTheme="majorHAnsi" w:eastAsia="Arial" w:hAnsiTheme="majorHAnsi" w:cstheme="majorHAnsi"/>
                <w:sz w:val="20"/>
                <w:szCs w:val="20"/>
                <w:lang w:val="en-US"/>
              </w:rPr>
            </w:pPr>
            <w:r w:rsidRPr="009E70A5">
              <w:rPr>
                <w:rFonts w:asciiTheme="majorHAnsi" w:eastAsia="Arial" w:hAnsiTheme="majorHAnsi" w:cstheme="majorHAnsi"/>
                <w:b/>
                <w:sz w:val="20"/>
                <w:szCs w:val="20"/>
                <w:lang w:val="en-US"/>
              </w:rPr>
              <w:t>THÔNG TIN BỔ SUNG CHO PHÉP</w:t>
            </w:r>
            <w:r w:rsidRPr="009E70A5">
              <w:rPr>
                <w:rFonts w:asciiTheme="majorHAnsi" w:eastAsia="Arial" w:hAnsiTheme="majorHAnsi" w:cstheme="majorHAnsi"/>
                <w:b/>
                <w:spacing w:val="-7"/>
                <w:sz w:val="20"/>
                <w:szCs w:val="20"/>
                <w:lang w:val="en-US"/>
              </w:rPr>
              <w:t xml:space="preserve"> </w:t>
            </w:r>
            <w:r w:rsidRPr="009E70A5">
              <w:rPr>
                <w:rFonts w:asciiTheme="majorHAnsi" w:eastAsia="Arial" w:hAnsiTheme="majorHAnsi" w:cstheme="majorHAnsi"/>
                <w:b/>
                <w:sz w:val="20"/>
                <w:szCs w:val="20"/>
                <w:lang w:val="en-US"/>
              </w:rPr>
              <w:t>BAY</w:t>
            </w:r>
            <w:r w:rsidRPr="009E70A5">
              <w:rPr>
                <w:rFonts w:asciiTheme="majorHAnsi" w:eastAsia="Arial" w:hAnsiTheme="majorHAnsi" w:cstheme="majorHAnsi"/>
                <w:b/>
                <w:spacing w:val="-8"/>
                <w:sz w:val="20"/>
                <w:szCs w:val="20"/>
                <w:lang w:val="en-US"/>
              </w:rPr>
              <w:t xml:space="preserve"> ĐẶC BIỆT </w:t>
            </w:r>
            <w:r w:rsidRPr="009E70A5">
              <w:rPr>
                <w:rFonts w:asciiTheme="majorHAnsi" w:eastAsia="Arial" w:hAnsiTheme="majorHAnsi" w:cstheme="majorHAnsi"/>
                <w:b/>
                <w:sz w:val="20"/>
                <w:szCs w:val="20"/>
                <w:lang w:val="en-US"/>
              </w:rPr>
              <w:t xml:space="preserve">/ </w:t>
            </w:r>
            <w:r w:rsidRPr="009E70A5">
              <w:rPr>
                <w:rFonts w:asciiTheme="majorHAnsi" w:eastAsia="Arial" w:hAnsiTheme="majorHAnsi" w:cstheme="majorHAnsi"/>
                <w:sz w:val="20"/>
                <w:szCs w:val="20"/>
                <w:lang w:val="en-US"/>
              </w:rPr>
              <w:t>ADDITIONAL INFORMATION FOR SPECIAL FLIGHT</w:t>
            </w:r>
            <w:r w:rsidRPr="009E70A5">
              <w:rPr>
                <w:rFonts w:asciiTheme="majorHAnsi" w:eastAsia="Arial" w:hAnsiTheme="majorHAnsi" w:cstheme="majorHAnsi"/>
                <w:spacing w:val="-5"/>
                <w:sz w:val="20"/>
                <w:szCs w:val="20"/>
                <w:lang w:val="en-US"/>
              </w:rPr>
              <w:t xml:space="preserve"> </w:t>
            </w:r>
            <w:r w:rsidRPr="009E70A5">
              <w:rPr>
                <w:rFonts w:asciiTheme="majorHAnsi" w:eastAsia="Arial" w:hAnsiTheme="majorHAnsi" w:cstheme="majorHAnsi"/>
                <w:spacing w:val="-2"/>
                <w:sz w:val="20"/>
                <w:szCs w:val="20"/>
                <w:lang w:val="en-US"/>
              </w:rPr>
              <w:t>PERMIT</w:t>
            </w:r>
          </w:p>
        </w:tc>
      </w:tr>
      <w:tr w:rsidR="004E09AE" w:rsidRPr="009E70A5" w14:paraId="146B9B21" w14:textId="77777777" w:rsidTr="00D770D4">
        <w:trPr>
          <w:trHeight w:val="1017"/>
        </w:trPr>
        <w:tc>
          <w:tcPr>
            <w:tcW w:w="9640" w:type="dxa"/>
            <w:gridSpan w:val="10"/>
          </w:tcPr>
          <w:p w14:paraId="29A4617E" w14:textId="77777777" w:rsidR="004E09AE" w:rsidRPr="009E70A5" w:rsidRDefault="004E09AE" w:rsidP="004E09AE">
            <w:pPr>
              <w:ind w:right="94"/>
              <w:jc w:val="both"/>
              <w:rPr>
                <w:rFonts w:asciiTheme="majorHAnsi" w:eastAsia="Arial" w:hAnsiTheme="majorHAnsi" w:cstheme="majorHAnsi"/>
                <w:sz w:val="16"/>
                <w:szCs w:val="24"/>
              </w:rPr>
            </w:pPr>
            <w:r w:rsidRPr="009E70A5">
              <w:rPr>
                <w:rFonts w:asciiTheme="majorHAnsi" w:eastAsia="Arial" w:hAnsiTheme="majorHAnsi" w:cstheme="majorHAnsi"/>
                <w:sz w:val="16"/>
                <w:szCs w:val="24"/>
              </w:rPr>
              <w:t>THÔNG TIN NÀY CHỈ</w:t>
            </w:r>
            <w:r w:rsidRPr="009E70A5">
              <w:rPr>
                <w:rFonts w:asciiTheme="majorHAnsi" w:eastAsia="Arial" w:hAnsiTheme="majorHAnsi" w:cstheme="majorHAnsi"/>
                <w:spacing w:val="-1"/>
                <w:sz w:val="16"/>
                <w:szCs w:val="24"/>
              </w:rPr>
              <w:t xml:space="preserve"> </w:t>
            </w:r>
            <w:r w:rsidRPr="009E70A5">
              <w:rPr>
                <w:rFonts w:asciiTheme="majorHAnsi" w:eastAsia="Arial" w:hAnsiTheme="majorHAnsi" w:cstheme="majorHAnsi"/>
                <w:sz w:val="16"/>
                <w:szCs w:val="24"/>
              </w:rPr>
              <w:t>CÓ GIÁ TRỊ ĐỐI VỚI CHUYẾN BAY TRONG HOẶC TRÊN LÃNH THỔ VIỆT NAM. NẾU HOẠT ĐỘNG BAY DIỄN</w:t>
            </w:r>
            <w:r w:rsidRPr="009E70A5">
              <w:rPr>
                <w:rFonts w:asciiTheme="majorHAnsi" w:eastAsia="Arial" w:hAnsiTheme="majorHAnsi" w:cstheme="majorHAnsi"/>
                <w:spacing w:val="40"/>
                <w:sz w:val="16"/>
                <w:szCs w:val="24"/>
              </w:rPr>
              <w:t xml:space="preserve"> </w:t>
            </w:r>
            <w:r w:rsidRPr="009E70A5">
              <w:rPr>
                <w:rFonts w:asciiTheme="majorHAnsi" w:eastAsia="Arial" w:hAnsiTheme="majorHAnsi" w:cstheme="majorHAnsi"/>
                <w:sz w:val="16"/>
                <w:szCs w:val="24"/>
              </w:rPr>
              <w:t>RA TRONG LÃNH</w:t>
            </w:r>
            <w:r w:rsidRPr="009E70A5">
              <w:rPr>
                <w:rFonts w:asciiTheme="majorHAnsi" w:eastAsia="Arial" w:hAnsiTheme="majorHAnsi" w:cstheme="majorHAnsi"/>
                <w:spacing w:val="15"/>
                <w:sz w:val="16"/>
                <w:szCs w:val="24"/>
              </w:rPr>
              <w:t xml:space="preserve"> </w:t>
            </w:r>
            <w:r w:rsidRPr="009E70A5">
              <w:rPr>
                <w:rFonts w:asciiTheme="majorHAnsi" w:eastAsia="Arial" w:hAnsiTheme="majorHAnsi" w:cstheme="majorHAnsi"/>
                <w:sz w:val="16"/>
                <w:szCs w:val="24"/>
              </w:rPr>
              <w:t>THỔ HOẶC TRÊN VÙNG TRỜI CỦA CÁC QUỐC GIA</w:t>
            </w:r>
            <w:r w:rsidRPr="009E70A5">
              <w:rPr>
                <w:rFonts w:asciiTheme="majorHAnsi" w:eastAsia="Arial" w:hAnsiTheme="majorHAnsi" w:cstheme="majorHAnsi"/>
                <w:spacing w:val="15"/>
                <w:sz w:val="16"/>
                <w:szCs w:val="24"/>
              </w:rPr>
              <w:t xml:space="preserve"> </w:t>
            </w:r>
            <w:r w:rsidRPr="009E70A5">
              <w:rPr>
                <w:rFonts w:asciiTheme="majorHAnsi" w:eastAsia="Arial" w:hAnsiTheme="majorHAnsi" w:cstheme="majorHAnsi"/>
                <w:sz w:val="16"/>
                <w:szCs w:val="24"/>
              </w:rPr>
              <w:t>KHÁC NGOÀI VIỆT NAM NGƯỜI KHAI THÁC TÀU BAY PHẢI ĐƯỢC SỰ</w:t>
            </w:r>
            <w:r w:rsidRPr="009E70A5">
              <w:rPr>
                <w:rFonts w:asciiTheme="majorHAnsi" w:eastAsia="Arial" w:hAnsiTheme="majorHAnsi" w:cstheme="majorHAnsi"/>
                <w:spacing w:val="40"/>
                <w:sz w:val="16"/>
                <w:szCs w:val="24"/>
              </w:rPr>
              <w:t xml:space="preserve"> </w:t>
            </w:r>
            <w:r w:rsidRPr="009E70A5">
              <w:rPr>
                <w:rFonts w:asciiTheme="majorHAnsi" w:eastAsia="Arial" w:hAnsiTheme="majorHAnsi" w:cstheme="majorHAnsi"/>
                <w:sz w:val="16"/>
                <w:szCs w:val="24"/>
              </w:rPr>
              <w:t>PHÊ CHUẨN CỦA NHÀ CHỨC TRÁCH CÓ THẨM QUYỀN CỦA CÁC QUỐC GIA ĐÓ.</w:t>
            </w:r>
          </w:p>
          <w:p w14:paraId="223CE00A" w14:textId="77777777" w:rsidR="004E09AE" w:rsidRPr="009E70A5" w:rsidRDefault="004E09AE" w:rsidP="004E09AE">
            <w:pPr>
              <w:spacing w:before="50"/>
              <w:ind w:right="241"/>
              <w:jc w:val="both"/>
              <w:rPr>
                <w:rFonts w:asciiTheme="majorHAnsi" w:eastAsia="Arial" w:hAnsiTheme="majorHAnsi" w:cstheme="majorHAnsi"/>
                <w:sz w:val="14"/>
                <w:szCs w:val="24"/>
                <w:lang w:val="en-US"/>
              </w:rPr>
            </w:pPr>
            <w:r w:rsidRPr="009E70A5">
              <w:rPr>
                <w:rFonts w:asciiTheme="majorHAnsi" w:eastAsia="Arial" w:hAnsiTheme="majorHAnsi" w:cstheme="majorHAnsi"/>
                <w:sz w:val="14"/>
                <w:szCs w:val="24"/>
                <w:lang w:val="en-US"/>
              </w:rPr>
              <w:t>THIS INFORMATION</w:t>
            </w:r>
            <w:r w:rsidRPr="009E70A5">
              <w:rPr>
                <w:rFonts w:asciiTheme="majorHAnsi" w:eastAsia="Arial" w:hAnsiTheme="majorHAnsi" w:cstheme="majorHAnsi"/>
                <w:spacing w:val="-1"/>
                <w:sz w:val="14"/>
                <w:szCs w:val="24"/>
                <w:lang w:val="en-US"/>
              </w:rPr>
              <w:t xml:space="preserve"> </w:t>
            </w:r>
            <w:r w:rsidRPr="009E70A5">
              <w:rPr>
                <w:rFonts w:asciiTheme="majorHAnsi" w:eastAsia="Arial" w:hAnsiTheme="majorHAnsi" w:cstheme="majorHAnsi"/>
                <w:sz w:val="14"/>
                <w:szCs w:val="24"/>
                <w:lang w:val="en-US"/>
              </w:rPr>
              <w:t>ONLY</w:t>
            </w:r>
            <w:r w:rsidRPr="009E70A5">
              <w:rPr>
                <w:rFonts w:asciiTheme="majorHAnsi" w:eastAsia="Arial" w:hAnsiTheme="majorHAnsi" w:cstheme="majorHAnsi"/>
                <w:spacing w:val="-2"/>
                <w:sz w:val="14"/>
                <w:szCs w:val="24"/>
                <w:lang w:val="en-US"/>
              </w:rPr>
              <w:t xml:space="preserve"> </w:t>
            </w:r>
            <w:r w:rsidRPr="009E70A5">
              <w:rPr>
                <w:rFonts w:asciiTheme="majorHAnsi" w:eastAsia="Arial" w:hAnsiTheme="majorHAnsi" w:cstheme="majorHAnsi"/>
                <w:sz w:val="14"/>
                <w:szCs w:val="24"/>
                <w:lang w:val="en-US"/>
              </w:rPr>
              <w:t>VALID FOR</w:t>
            </w:r>
            <w:r w:rsidRPr="009E70A5">
              <w:rPr>
                <w:rFonts w:asciiTheme="majorHAnsi" w:eastAsia="Arial" w:hAnsiTheme="majorHAnsi" w:cstheme="majorHAnsi"/>
                <w:spacing w:val="-2"/>
                <w:sz w:val="14"/>
                <w:szCs w:val="24"/>
                <w:lang w:val="en-US"/>
              </w:rPr>
              <w:t xml:space="preserve"> </w:t>
            </w:r>
            <w:r w:rsidRPr="009E70A5">
              <w:rPr>
                <w:rFonts w:asciiTheme="majorHAnsi" w:eastAsia="Arial" w:hAnsiTheme="majorHAnsi" w:cstheme="majorHAnsi"/>
                <w:sz w:val="14"/>
                <w:szCs w:val="24"/>
                <w:lang w:val="en-US"/>
              </w:rPr>
              <w:t>FLIGHT</w:t>
            </w:r>
            <w:r w:rsidRPr="009E70A5">
              <w:rPr>
                <w:rFonts w:asciiTheme="majorHAnsi" w:eastAsia="Arial" w:hAnsiTheme="majorHAnsi" w:cstheme="majorHAnsi"/>
                <w:spacing w:val="-3"/>
                <w:sz w:val="14"/>
                <w:szCs w:val="24"/>
                <w:lang w:val="en-US"/>
              </w:rPr>
              <w:t xml:space="preserve"> </w:t>
            </w:r>
            <w:r w:rsidRPr="009E70A5">
              <w:rPr>
                <w:rFonts w:asciiTheme="majorHAnsi" w:eastAsia="Arial" w:hAnsiTheme="majorHAnsi" w:cstheme="majorHAnsi"/>
                <w:sz w:val="14"/>
                <w:szCs w:val="24"/>
                <w:lang w:val="en-US"/>
              </w:rPr>
              <w:t>IN</w:t>
            </w:r>
            <w:r w:rsidRPr="009E70A5">
              <w:rPr>
                <w:rFonts w:asciiTheme="majorHAnsi" w:eastAsia="Arial" w:hAnsiTheme="majorHAnsi" w:cstheme="majorHAnsi"/>
                <w:spacing w:val="-2"/>
                <w:sz w:val="14"/>
                <w:szCs w:val="24"/>
                <w:lang w:val="en-US"/>
              </w:rPr>
              <w:t xml:space="preserve"> </w:t>
            </w:r>
            <w:r w:rsidRPr="009E70A5">
              <w:rPr>
                <w:rFonts w:asciiTheme="majorHAnsi" w:eastAsia="Arial" w:hAnsiTheme="majorHAnsi" w:cstheme="majorHAnsi"/>
                <w:sz w:val="14"/>
                <w:szCs w:val="24"/>
                <w:lang w:val="en-US"/>
              </w:rPr>
              <w:t>TERRITORY</w:t>
            </w:r>
            <w:r w:rsidRPr="009E70A5">
              <w:rPr>
                <w:rFonts w:asciiTheme="majorHAnsi" w:eastAsia="Arial" w:hAnsiTheme="majorHAnsi" w:cstheme="majorHAnsi"/>
                <w:spacing w:val="-1"/>
                <w:sz w:val="14"/>
                <w:szCs w:val="24"/>
                <w:lang w:val="en-US"/>
              </w:rPr>
              <w:t xml:space="preserve"> </w:t>
            </w:r>
            <w:r w:rsidRPr="009E70A5">
              <w:rPr>
                <w:rFonts w:asciiTheme="majorHAnsi" w:eastAsia="Arial" w:hAnsiTheme="majorHAnsi" w:cstheme="majorHAnsi"/>
                <w:sz w:val="14"/>
                <w:szCs w:val="24"/>
                <w:lang w:val="en-US"/>
              </w:rPr>
              <w:t>OF</w:t>
            </w:r>
            <w:r w:rsidRPr="009E70A5">
              <w:rPr>
                <w:rFonts w:asciiTheme="majorHAnsi" w:eastAsia="Arial" w:hAnsiTheme="majorHAnsi" w:cstheme="majorHAnsi"/>
                <w:spacing w:val="-6"/>
                <w:sz w:val="14"/>
                <w:szCs w:val="24"/>
                <w:lang w:val="en-US"/>
              </w:rPr>
              <w:t xml:space="preserve"> </w:t>
            </w:r>
            <w:r w:rsidRPr="009E70A5">
              <w:rPr>
                <w:rFonts w:asciiTheme="majorHAnsi" w:eastAsia="Arial" w:hAnsiTheme="majorHAnsi" w:cstheme="majorHAnsi"/>
                <w:sz w:val="14"/>
                <w:szCs w:val="24"/>
                <w:lang w:val="en-US"/>
              </w:rPr>
              <w:t>VIETNAM.</w:t>
            </w:r>
            <w:r w:rsidRPr="009E70A5">
              <w:rPr>
                <w:rFonts w:asciiTheme="majorHAnsi" w:eastAsia="Arial" w:hAnsiTheme="majorHAnsi" w:cstheme="majorHAnsi"/>
                <w:spacing w:val="-1"/>
                <w:sz w:val="14"/>
                <w:szCs w:val="24"/>
                <w:lang w:val="en-US"/>
              </w:rPr>
              <w:t xml:space="preserve"> </w:t>
            </w:r>
            <w:r w:rsidRPr="009E70A5">
              <w:rPr>
                <w:rFonts w:asciiTheme="majorHAnsi" w:eastAsia="Arial" w:hAnsiTheme="majorHAnsi" w:cstheme="majorHAnsi"/>
                <w:sz w:val="14"/>
                <w:szCs w:val="24"/>
                <w:lang w:val="en-US"/>
              </w:rPr>
              <w:t>IF</w:t>
            </w:r>
            <w:r w:rsidRPr="009E70A5">
              <w:rPr>
                <w:rFonts w:asciiTheme="majorHAnsi" w:eastAsia="Arial" w:hAnsiTheme="majorHAnsi" w:cstheme="majorHAnsi"/>
                <w:spacing w:val="-6"/>
                <w:sz w:val="14"/>
                <w:szCs w:val="24"/>
                <w:lang w:val="en-US"/>
              </w:rPr>
              <w:t xml:space="preserve"> </w:t>
            </w:r>
            <w:r w:rsidRPr="009E70A5">
              <w:rPr>
                <w:rFonts w:asciiTheme="majorHAnsi" w:eastAsia="Arial" w:hAnsiTheme="majorHAnsi" w:cstheme="majorHAnsi"/>
                <w:sz w:val="14"/>
                <w:szCs w:val="24"/>
                <w:lang w:val="en-US"/>
              </w:rPr>
              <w:t>THE FLIGHT</w:t>
            </w:r>
            <w:r w:rsidRPr="009E70A5">
              <w:rPr>
                <w:rFonts w:asciiTheme="majorHAnsi" w:eastAsia="Arial" w:hAnsiTheme="majorHAnsi" w:cstheme="majorHAnsi"/>
                <w:spacing w:val="-3"/>
                <w:sz w:val="14"/>
                <w:szCs w:val="24"/>
                <w:lang w:val="en-US"/>
              </w:rPr>
              <w:t xml:space="preserve"> </w:t>
            </w:r>
            <w:r w:rsidRPr="009E70A5">
              <w:rPr>
                <w:rFonts w:asciiTheme="majorHAnsi" w:eastAsia="Arial" w:hAnsiTheme="majorHAnsi" w:cstheme="majorHAnsi"/>
                <w:sz w:val="14"/>
                <w:szCs w:val="24"/>
                <w:lang w:val="en-US"/>
              </w:rPr>
              <w:t>OPERATED</w:t>
            </w:r>
            <w:r w:rsidRPr="009E70A5">
              <w:rPr>
                <w:rFonts w:asciiTheme="majorHAnsi" w:eastAsia="Arial" w:hAnsiTheme="majorHAnsi" w:cstheme="majorHAnsi"/>
                <w:spacing w:val="-2"/>
                <w:sz w:val="14"/>
                <w:szCs w:val="24"/>
                <w:lang w:val="en-US"/>
              </w:rPr>
              <w:t xml:space="preserve"> </w:t>
            </w:r>
            <w:r w:rsidRPr="009E70A5">
              <w:rPr>
                <w:rFonts w:asciiTheme="majorHAnsi" w:eastAsia="Arial" w:hAnsiTheme="majorHAnsi" w:cstheme="majorHAnsi"/>
                <w:sz w:val="14"/>
                <w:szCs w:val="24"/>
                <w:lang w:val="en-US"/>
              </w:rPr>
              <w:t>OUTSIDE</w:t>
            </w:r>
            <w:r w:rsidRPr="009E70A5">
              <w:rPr>
                <w:rFonts w:asciiTheme="majorHAnsi" w:eastAsia="Arial" w:hAnsiTheme="majorHAnsi" w:cstheme="majorHAnsi"/>
                <w:spacing w:val="-3"/>
                <w:sz w:val="14"/>
                <w:szCs w:val="24"/>
                <w:lang w:val="en-US"/>
              </w:rPr>
              <w:t xml:space="preserve"> </w:t>
            </w:r>
            <w:r w:rsidRPr="009E70A5">
              <w:rPr>
                <w:rFonts w:asciiTheme="majorHAnsi" w:eastAsia="Arial" w:hAnsiTheme="majorHAnsi" w:cstheme="majorHAnsi"/>
                <w:sz w:val="14"/>
                <w:szCs w:val="24"/>
                <w:lang w:val="en-US"/>
              </w:rPr>
              <w:t>VIETNAM TERRITORY ,</w:t>
            </w:r>
            <w:r w:rsidRPr="009E70A5">
              <w:rPr>
                <w:rFonts w:asciiTheme="majorHAnsi" w:eastAsia="Arial" w:hAnsiTheme="majorHAnsi" w:cstheme="majorHAnsi"/>
                <w:spacing w:val="-1"/>
                <w:sz w:val="14"/>
                <w:szCs w:val="24"/>
                <w:lang w:val="en-US"/>
              </w:rPr>
              <w:t xml:space="preserve"> </w:t>
            </w:r>
            <w:r w:rsidRPr="009E70A5">
              <w:rPr>
                <w:rFonts w:asciiTheme="majorHAnsi" w:eastAsia="Arial" w:hAnsiTheme="majorHAnsi" w:cstheme="majorHAnsi"/>
                <w:sz w:val="14"/>
                <w:szCs w:val="24"/>
                <w:lang w:val="en-US"/>
              </w:rPr>
              <w:t>THE</w:t>
            </w:r>
            <w:r w:rsidRPr="009E70A5">
              <w:rPr>
                <w:rFonts w:asciiTheme="majorHAnsi" w:eastAsia="Arial" w:hAnsiTheme="majorHAnsi" w:cstheme="majorHAnsi"/>
                <w:spacing w:val="-4"/>
                <w:sz w:val="14"/>
                <w:szCs w:val="24"/>
                <w:lang w:val="en-US"/>
              </w:rPr>
              <w:t xml:space="preserve"> </w:t>
            </w:r>
            <w:r w:rsidRPr="009E70A5">
              <w:rPr>
                <w:rFonts w:asciiTheme="majorHAnsi" w:eastAsia="Arial" w:hAnsiTheme="majorHAnsi" w:cstheme="majorHAnsi"/>
                <w:sz w:val="14"/>
                <w:szCs w:val="24"/>
                <w:lang w:val="en-US"/>
              </w:rPr>
              <w:t>OWNER/OPERATOR</w:t>
            </w:r>
            <w:r w:rsidRPr="009E70A5">
              <w:rPr>
                <w:rFonts w:asciiTheme="majorHAnsi" w:eastAsia="Arial" w:hAnsiTheme="majorHAnsi" w:cstheme="majorHAnsi"/>
                <w:spacing w:val="40"/>
                <w:sz w:val="14"/>
                <w:szCs w:val="24"/>
                <w:lang w:val="en-US"/>
              </w:rPr>
              <w:t xml:space="preserve"> </w:t>
            </w:r>
            <w:r w:rsidRPr="009E70A5">
              <w:rPr>
                <w:rFonts w:asciiTheme="majorHAnsi" w:eastAsia="Arial" w:hAnsiTheme="majorHAnsi" w:cstheme="majorHAnsi"/>
                <w:sz w:val="14"/>
                <w:szCs w:val="24"/>
                <w:lang w:val="en-US"/>
              </w:rPr>
              <w:t>MUST BE APPROVED BY COMPETENT AUTHORITIES OF THAT COUNTRY.</w:t>
            </w:r>
          </w:p>
        </w:tc>
      </w:tr>
      <w:tr w:rsidR="004E09AE" w:rsidRPr="009E70A5" w14:paraId="2F38FC29" w14:textId="77777777" w:rsidTr="00D770D4">
        <w:trPr>
          <w:trHeight w:val="280"/>
        </w:trPr>
        <w:tc>
          <w:tcPr>
            <w:tcW w:w="9640" w:type="dxa"/>
            <w:gridSpan w:val="10"/>
          </w:tcPr>
          <w:p w14:paraId="7F2AFD01" w14:textId="77777777" w:rsidR="004E09AE" w:rsidRPr="009E70A5" w:rsidRDefault="004E09AE" w:rsidP="004E09AE">
            <w:pPr>
              <w:spacing w:before="45"/>
              <w:rPr>
                <w:rFonts w:asciiTheme="majorHAnsi" w:eastAsia="Arial" w:hAnsiTheme="majorHAnsi" w:cstheme="majorHAnsi"/>
                <w:sz w:val="16"/>
                <w:szCs w:val="24"/>
                <w:lang w:val="en-US"/>
              </w:rPr>
            </w:pPr>
            <w:r w:rsidRPr="009E70A5">
              <w:rPr>
                <w:rFonts w:asciiTheme="majorHAnsi" w:eastAsia="Arial" w:hAnsiTheme="majorHAnsi" w:cstheme="majorHAnsi"/>
                <w:b/>
                <w:sz w:val="16"/>
                <w:szCs w:val="24"/>
                <w:lang w:val="en-US"/>
              </w:rPr>
              <w:t>A.</w:t>
            </w:r>
            <w:r w:rsidRPr="009E70A5">
              <w:rPr>
                <w:rFonts w:asciiTheme="majorHAnsi" w:eastAsia="Arial" w:hAnsiTheme="majorHAnsi" w:cstheme="majorHAnsi"/>
                <w:b/>
                <w:spacing w:val="-3"/>
                <w:sz w:val="16"/>
                <w:szCs w:val="24"/>
                <w:lang w:val="en-US"/>
              </w:rPr>
              <w:t xml:space="preserve"> </w:t>
            </w:r>
            <w:r w:rsidRPr="009E70A5">
              <w:rPr>
                <w:rFonts w:asciiTheme="majorHAnsi" w:eastAsia="Arial" w:hAnsiTheme="majorHAnsi" w:cstheme="majorHAnsi"/>
                <w:b/>
                <w:sz w:val="16"/>
                <w:szCs w:val="24"/>
                <w:lang w:val="en-US"/>
              </w:rPr>
              <w:t>ĐẶC</w:t>
            </w:r>
            <w:r w:rsidRPr="009E70A5">
              <w:rPr>
                <w:rFonts w:asciiTheme="majorHAnsi" w:eastAsia="Arial" w:hAnsiTheme="majorHAnsi" w:cstheme="majorHAnsi"/>
                <w:b/>
                <w:spacing w:val="-4"/>
                <w:sz w:val="16"/>
                <w:szCs w:val="24"/>
                <w:lang w:val="en-US"/>
              </w:rPr>
              <w:t xml:space="preserve"> </w:t>
            </w:r>
            <w:r w:rsidRPr="009E70A5">
              <w:rPr>
                <w:rFonts w:asciiTheme="majorHAnsi" w:eastAsia="Arial" w:hAnsiTheme="majorHAnsi" w:cstheme="majorHAnsi"/>
                <w:b/>
                <w:sz w:val="16"/>
                <w:szCs w:val="24"/>
                <w:lang w:val="en-US"/>
              </w:rPr>
              <w:t>ĐIỂM</w:t>
            </w:r>
            <w:r w:rsidRPr="009E70A5">
              <w:rPr>
                <w:rFonts w:asciiTheme="majorHAnsi" w:eastAsia="Arial" w:hAnsiTheme="majorHAnsi" w:cstheme="majorHAnsi"/>
                <w:b/>
                <w:spacing w:val="-6"/>
                <w:sz w:val="16"/>
                <w:szCs w:val="24"/>
                <w:lang w:val="en-US"/>
              </w:rPr>
              <w:t xml:space="preserve"> </w:t>
            </w:r>
            <w:r w:rsidRPr="009E70A5">
              <w:rPr>
                <w:rFonts w:asciiTheme="majorHAnsi" w:eastAsia="Arial" w:hAnsiTheme="majorHAnsi" w:cstheme="majorHAnsi"/>
                <w:b/>
                <w:sz w:val="16"/>
                <w:szCs w:val="24"/>
                <w:lang w:val="en-US"/>
              </w:rPr>
              <w:t>TÀU</w:t>
            </w:r>
            <w:r w:rsidRPr="009E70A5">
              <w:rPr>
                <w:rFonts w:asciiTheme="majorHAnsi" w:eastAsia="Arial" w:hAnsiTheme="majorHAnsi" w:cstheme="majorHAnsi"/>
                <w:b/>
                <w:spacing w:val="-4"/>
                <w:sz w:val="16"/>
                <w:szCs w:val="24"/>
                <w:lang w:val="en-US"/>
              </w:rPr>
              <w:t xml:space="preserve"> </w:t>
            </w:r>
            <w:r w:rsidRPr="009E70A5">
              <w:rPr>
                <w:rFonts w:asciiTheme="majorHAnsi" w:eastAsia="Arial" w:hAnsiTheme="majorHAnsi" w:cstheme="majorHAnsi"/>
                <w:b/>
                <w:sz w:val="16"/>
                <w:szCs w:val="24"/>
                <w:lang w:val="en-US"/>
              </w:rPr>
              <w:t>BAY/</w:t>
            </w:r>
            <w:r w:rsidRPr="009E70A5">
              <w:rPr>
                <w:rFonts w:asciiTheme="majorHAnsi" w:eastAsia="Arial" w:hAnsiTheme="majorHAnsi" w:cstheme="majorHAnsi"/>
                <w:sz w:val="16"/>
                <w:szCs w:val="24"/>
                <w:lang w:val="en-US"/>
              </w:rPr>
              <w:t>DESCRIPTION</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OF</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pacing w:val="-2"/>
                <w:sz w:val="16"/>
                <w:szCs w:val="24"/>
                <w:lang w:val="en-US"/>
              </w:rPr>
              <w:t>AIRCRAFT</w:t>
            </w:r>
          </w:p>
        </w:tc>
      </w:tr>
      <w:tr w:rsidR="004E09AE" w:rsidRPr="009E70A5" w14:paraId="41137695" w14:textId="77777777" w:rsidTr="00D770D4">
        <w:trPr>
          <w:trHeight w:val="718"/>
        </w:trPr>
        <w:tc>
          <w:tcPr>
            <w:tcW w:w="2410" w:type="dxa"/>
            <w:gridSpan w:val="2"/>
          </w:tcPr>
          <w:p w14:paraId="382E80D8" w14:textId="77777777" w:rsidR="004E09AE" w:rsidRPr="009E70A5" w:rsidRDefault="004E09AE" w:rsidP="004E09AE">
            <w:pPr>
              <w:ind w:right="199"/>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1. Chủ sở hữu/người khai</w:t>
            </w:r>
            <w:r w:rsidRPr="009E70A5">
              <w:rPr>
                <w:rFonts w:asciiTheme="majorHAnsi" w:eastAsia="Arial" w:hAnsiTheme="majorHAnsi" w:cstheme="majorHAnsi"/>
                <w:spacing w:val="40"/>
                <w:sz w:val="16"/>
                <w:szCs w:val="24"/>
                <w:lang w:val="en-US"/>
              </w:rPr>
              <w:t xml:space="preserve"> </w:t>
            </w:r>
            <w:r w:rsidRPr="009E70A5">
              <w:rPr>
                <w:rFonts w:asciiTheme="majorHAnsi" w:eastAsia="Arial" w:hAnsiTheme="majorHAnsi" w:cstheme="majorHAnsi"/>
                <w:sz w:val="16"/>
                <w:szCs w:val="24"/>
                <w:lang w:val="en-US"/>
              </w:rPr>
              <w:t>thác/Registered</w:t>
            </w:r>
            <w:r w:rsidRPr="009E70A5">
              <w:rPr>
                <w:rFonts w:asciiTheme="majorHAnsi" w:eastAsia="Arial" w:hAnsiTheme="majorHAnsi" w:cstheme="majorHAnsi"/>
                <w:spacing w:val="-10"/>
                <w:sz w:val="16"/>
                <w:szCs w:val="24"/>
                <w:lang w:val="en-US"/>
              </w:rPr>
              <w:t xml:space="preserve"> </w:t>
            </w:r>
            <w:r w:rsidRPr="009E70A5">
              <w:rPr>
                <w:rFonts w:asciiTheme="majorHAnsi" w:eastAsia="Arial" w:hAnsiTheme="majorHAnsi" w:cstheme="majorHAnsi"/>
                <w:sz w:val="16"/>
                <w:szCs w:val="24"/>
                <w:lang w:val="en-US"/>
              </w:rPr>
              <w:t>Owner/Operator</w:t>
            </w:r>
          </w:p>
        </w:tc>
        <w:tc>
          <w:tcPr>
            <w:tcW w:w="2126" w:type="dxa"/>
            <w:gridSpan w:val="2"/>
          </w:tcPr>
          <w:p w14:paraId="6B11B10A" w14:textId="77777777" w:rsidR="004E09AE" w:rsidRPr="009E70A5" w:rsidRDefault="004E09AE" w:rsidP="004E09AE">
            <w:pPr>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2.</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z w:val="16"/>
                <w:szCs w:val="24"/>
                <w:lang w:val="en-US"/>
              </w:rPr>
              <w:t>Quốc</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pacing w:val="-2"/>
                <w:sz w:val="16"/>
                <w:szCs w:val="24"/>
                <w:lang w:val="en-US"/>
              </w:rPr>
              <w:t>tịch/Nationality:</w:t>
            </w:r>
          </w:p>
        </w:tc>
        <w:tc>
          <w:tcPr>
            <w:tcW w:w="5104" w:type="dxa"/>
            <w:gridSpan w:val="6"/>
          </w:tcPr>
          <w:p w14:paraId="20C1ACEB" w14:textId="77777777" w:rsidR="004E09AE" w:rsidRPr="009E70A5" w:rsidRDefault="004E09AE" w:rsidP="004E09AE">
            <w:pPr>
              <w:ind w:left="108"/>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3.</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Địa</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pacing w:val="-2"/>
                <w:sz w:val="16"/>
                <w:szCs w:val="24"/>
                <w:lang w:val="en-US"/>
              </w:rPr>
              <w:t>chỉ/Address:</w:t>
            </w:r>
          </w:p>
        </w:tc>
      </w:tr>
      <w:tr w:rsidR="004E09AE" w:rsidRPr="009E70A5" w14:paraId="1C0B03E0" w14:textId="77777777" w:rsidTr="00D770D4">
        <w:trPr>
          <w:trHeight w:val="759"/>
        </w:trPr>
        <w:tc>
          <w:tcPr>
            <w:tcW w:w="2410" w:type="dxa"/>
            <w:gridSpan w:val="2"/>
          </w:tcPr>
          <w:p w14:paraId="22B90959" w14:textId="77777777" w:rsidR="004E09AE" w:rsidRPr="009E70A5" w:rsidRDefault="004E09AE" w:rsidP="004E09AE">
            <w:pPr>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4.</w:t>
            </w:r>
            <w:r w:rsidRPr="009E70A5">
              <w:rPr>
                <w:rFonts w:asciiTheme="majorHAnsi" w:eastAsia="Arial" w:hAnsiTheme="majorHAnsi" w:cstheme="majorHAnsi"/>
                <w:spacing w:val="-5"/>
                <w:sz w:val="16"/>
                <w:szCs w:val="24"/>
                <w:lang w:val="en-US"/>
              </w:rPr>
              <w:t xml:space="preserve"> </w:t>
            </w:r>
            <w:r w:rsidRPr="009E70A5">
              <w:rPr>
                <w:rFonts w:asciiTheme="majorHAnsi" w:eastAsia="Arial" w:hAnsiTheme="majorHAnsi" w:cstheme="majorHAnsi"/>
                <w:sz w:val="16"/>
                <w:szCs w:val="24"/>
                <w:lang w:val="en-US"/>
              </w:rPr>
              <w:t>Đăng</w:t>
            </w:r>
            <w:r w:rsidRPr="009E70A5">
              <w:rPr>
                <w:rFonts w:asciiTheme="majorHAnsi" w:eastAsia="Arial" w:hAnsiTheme="majorHAnsi" w:cstheme="majorHAnsi"/>
                <w:spacing w:val="-9"/>
                <w:sz w:val="16"/>
                <w:szCs w:val="24"/>
                <w:lang w:val="en-US"/>
              </w:rPr>
              <w:t xml:space="preserve"> </w:t>
            </w:r>
            <w:r w:rsidRPr="009E70A5">
              <w:rPr>
                <w:rFonts w:asciiTheme="majorHAnsi" w:eastAsia="Arial" w:hAnsiTheme="majorHAnsi" w:cstheme="majorHAnsi"/>
                <w:sz w:val="16"/>
                <w:szCs w:val="24"/>
                <w:lang w:val="en-US"/>
              </w:rPr>
              <w:t>ký/Registration</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pacing w:val="-2"/>
                <w:sz w:val="16"/>
                <w:szCs w:val="24"/>
                <w:lang w:val="en-US"/>
              </w:rPr>
              <w:t>mark:</w:t>
            </w:r>
          </w:p>
        </w:tc>
        <w:tc>
          <w:tcPr>
            <w:tcW w:w="2126" w:type="dxa"/>
            <w:gridSpan w:val="2"/>
          </w:tcPr>
          <w:p w14:paraId="2FA85F4B" w14:textId="77777777" w:rsidR="004E09AE" w:rsidRPr="009E70A5" w:rsidRDefault="004E09AE" w:rsidP="004E09AE">
            <w:pPr>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5.</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Nhà</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chế</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pacing w:val="-2"/>
                <w:sz w:val="16"/>
                <w:szCs w:val="24"/>
                <w:lang w:val="en-US"/>
              </w:rPr>
              <w:t>tạo/Manufacturer:</w:t>
            </w:r>
          </w:p>
        </w:tc>
        <w:tc>
          <w:tcPr>
            <w:tcW w:w="1560" w:type="dxa"/>
            <w:gridSpan w:val="2"/>
          </w:tcPr>
          <w:p w14:paraId="695C906B" w14:textId="77777777" w:rsidR="004E09AE" w:rsidRPr="009E70A5" w:rsidRDefault="004E09AE" w:rsidP="004E09AE">
            <w:pPr>
              <w:ind w:left="108"/>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6.</w:t>
            </w:r>
            <w:r w:rsidRPr="009E70A5">
              <w:rPr>
                <w:rFonts w:asciiTheme="majorHAnsi" w:eastAsia="Arial" w:hAnsiTheme="majorHAnsi" w:cstheme="majorHAnsi"/>
                <w:spacing w:val="-6"/>
                <w:sz w:val="16"/>
                <w:szCs w:val="24"/>
                <w:lang w:val="en-US"/>
              </w:rPr>
              <w:t xml:space="preserve"> </w:t>
            </w:r>
            <w:r w:rsidRPr="009E70A5">
              <w:rPr>
                <w:rFonts w:asciiTheme="majorHAnsi" w:eastAsia="Arial" w:hAnsiTheme="majorHAnsi" w:cstheme="majorHAnsi"/>
                <w:sz w:val="16"/>
                <w:szCs w:val="24"/>
                <w:lang w:val="en-US"/>
              </w:rPr>
              <w:t>Make</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and</w:t>
            </w:r>
            <w:r w:rsidRPr="009E70A5">
              <w:rPr>
                <w:rFonts w:asciiTheme="majorHAnsi" w:eastAsia="Arial" w:hAnsiTheme="majorHAnsi" w:cstheme="majorHAnsi"/>
                <w:spacing w:val="-1"/>
                <w:sz w:val="16"/>
                <w:szCs w:val="24"/>
                <w:lang w:val="en-US"/>
              </w:rPr>
              <w:t xml:space="preserve"> </w:t>
            </w:r>
            <w:r w:rsidRPr="009E70A5">
              <w:rPr>
                <w:rFonts w:asciiTheme="majorHAnsi" w:eastAsia="Arial" w:hAnsiTheme="majorHAnsi" w:cstheme="majorHAnsi"/>
                <w:spacing w:val="-2"/>
                <w:sz w:val="16"/>
                <w:szCs w:val="24"/>
                <w:lang w:val="en-US"/>
              </w:rPr>
              <w:t>model:</w:t>
            </w:r>
          </w:p>
        </w:tc>
        <w:tc>
          <w:tcPr>
            <w:tcW w:w="1701" w:type="dxa"/>
            <w:gridSpan w:val="3"/>
          </w:tcPr>
          <w:p w14:paraId="1F1D4059" w14:textId="77777777" w:rsidR="004E09AE" w:rsidRPr="009E70A5" w:rsidRDefault="004E09AE" w:rsidP="004E09AE">
            <w:pPr>
              <w:ind w:left="110"/>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7.</w:t>
            </w:r>
            <w:r w:rsidRPr="009E70A5">
              <w:rPr>
                <w:rFonts w:asciiTheme="majorHAnsi" w:eastAsia="Arial" w:hAnsiTheme="majorHAnsi" w:cstheme="majorHAnsi"/>
                <w:spacing w:val="-1"/>
                <w:sz w:val="16"/>
                <w:szCs w:val="24"/>
                <w:lang w:val="en-US"/>
              </w:rPr>
              <w:t xml:space="preserve"> </w:t>
            </w:r>
            <w:r w:rsidRPr="009E70A5">
              <w:rPr>
                <w:rFonts w:asciiTheme="majorHAnsi" w:eastAsia="Arial" w:hAnsiTheme="majorHAnsi" w:cstheme="majorHAnsi"/>
                <w:sz w:val="16"/>
                <w:szCs w:val="24"/>
                <w:lang w:val="en-US"/>
              </w:rPr>
              <w:t>Số</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z w:val="16"/>
                <w:szCs w:val="24"/>
                <w:lang w:val="en-US"/>
              </w:rPr>
              <w:t>xuất</w:t>
            </w:r>
            <w:r w:rsidRPr="009E70A5">
              <w:rPr>
                <w:rFonts w:asciiTheme="majorHAnsi" w:eastAsia="Arial" w:hAnsiTheme="majorHAnsi" w:cstheme="majorHAnsi"/>
                <w:spacing w:val="-2"/>
                <w:sz w:val="16"/>
                <w:szCs w:val="24"/>
                <w:lang w:val="en-US"/>
              </w:rPr>
              <w:t xml:space="preserve"> xưởng/MSN:</w:t>
            </w:r>
          </w:p>
        </w:tc>
        <w:tc>
          <w:tcPr>
            <w:tcW w:w="1843" w:type="dxa"/>
          </w:tcPr>
          <w:p w14:paraId="403A6A41" w14:textId="77777777" w:rsidR="004E09AE" w:rsidRPr="009E70A5" w:rsidRDefault="004E09AE" w:rsidP="004E09AE">
            <w:pPr>
              <w:ind w:left="111" w:right="300"/>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8.</w:t>
            </w:r>
            <w:r w:rsidRPr="009E70A5">
              <w:rPr>
                <w:rFonts w:asciiTheme="majorHAnsi" w:eastAsia="Arial" w:hAnsiTheme="majorHAnsi" w:cstheme="majorHAnsi"/>
                <w:spacing w:val="-7"/>
                <w:sz w:val="16"/>
                <w:szCs w:val="24"/>
                <w:lang w:val="en-US"/>
              </w:rPr>
              <w:t xml:space="preserve"> </w:t>
            </w:r>
            <w:r w:rsidRPr="009E70A5">
              <w:rPr>
                <w:rFonts w:asciiTheme="majorHAnsi" w:eastAsia="Arial" w:hAnsiTheme="majorHAnsi" w:cstheme="majorHAnsi"/>
                <w:sz w:val="16"/>
                <w:szCs w:val="24"/>
                <w:lang w:val="en-US"/>
              </w:rPr>
              <w:t>Loại</w:t>
            </w:r>
            <w:r w:rsidRPr="009E70A5">
              <w:rPr>
                <w:rFonts w:asciiTheme="majorHAnsi" w:eastAsia="Arial" w:hAnsiTheme="majorHAnsi" w:cstheme="majorHAnsi"/>
                <w:spacing w:val="-7"/>
                <w:sz w:val="16"/>
                <w:szCs w:val="24"/>
                <w:lang w:val="en-US"/>
              </w:rPr>
              <w:t xml:space="preserve"> </w:t>
            </w:r>
            <w:r w:rsidRPr="009E70A5">
              <w:rPr>
                <w:rFonts w:asciiTheme="majorHAnsi" w:eastAsia="Arial" w:hAnsiTheme="majorHAnsi" w:cstheme="majorHAnsi"/>
                <w:sz w:val="16"/>
                <w:szCs w:val="24"/>
                <w:lang w:val="en-US"/>
              </w:rPr>
              <w:t>và</w:t>
            </w:r>
            <w:r w:rsidRPr="009E70A5">
              <w:rPr>
                <w:rFonts w:asciiTheme="majorHAnsi" w:eastAsia="Arial" w:hAnsiTheme="majorHAnsi" w:cstheme="majorHAnsi"/>
                <w:spacing w:val="-7"/>
                <w:sz w:val="16"/>
                <w:szCs w:val="24"/>
                <w:lang w:val="en-US"/>
              </w:rPr>
              <w:t xml:space="preserve"> </w:t>
            </w:r>
            <w:r w:rsidRPr="009E70A5">
              <w:rPr>
                <w:rFonts w:asciiTheme="majorHAnsi" w:eastAsia="Arial" w:hAnsiTheme="majorHAnsi" w:cstheme="majorHAnsi"/>
                <w:sz w:val="16"/>
                <w:szCs w:val="24"/>
                <w:lang w:val="en-US"/>
              </w:rPr>
              <w:t>số</w:t>
            </w:r>
            <w:r w:rsidRPr="009E70A5">
              <w:rPr>
                <w:rFonts w:asciiTheme="majorHAnsi" w:eastAsia="Arial" w:hAnsiTheme="majorHAnsi" w:cstheme="majorHAnsi"/>
                <w:spacing w:val="-10"/>
                <w:sz w:val="16"/>
                <w:szCs w:val="24"/>
                <w:lang w:val="en-US"/>
              </w:rPr>
              <w:t xml:space="preserve"> </w:t>
            </w:r>
            <w:r w:rsidRPr="009E70A5">
              <w:rPr>
                <w:rFonts w:asciiTheme="majorHAnsi" w:eastAsia="Arial" w:hAnsiTheme="majorHAnsi" w:cstheme="majorHAnsi"/>
                <w:sz w:val="16"/>
                <w:szCs w:val="24"/>
                <w:lang w:val="en-US"/>
              </w:rPr>
              <w:t>động</w:t>
            </w:r>
            <w:r w:rsidRPr="009E70A5">
              <w:rPr>
                <w:rFonts w:asciiTheme="majorHAnsi" w:eastAsia="Arial" w:hAnsiTheme="majorHAnsi" w:cstheme="majorHAnsi"/>
                <w:spacing w:val="-9"/>
                <w:sz w:val="16"/>
                <w:szCs w:val="24"/>
                <w:lang w:val="en-US"/>
              </w:rPr>
              <w:t xml:space="preserve"> </w:t>
            </w:r>
            <w:r w:rsidRPr="009E70A5">
              <w:rPr>
                <w:rFonts w:asciiTheme="majorHAnsi" w:eastAsia="Arial" w:hAnsiTheme="majorHAnsi" w:cstheme="majorHAnsi"/>
                <w:sz w:val="16"/>
                <w:szCs w:val="24"/>
                <w:lang w:val="en-US"/>
              </w:rPr>
              <w:t>cơ/Model</w:t>
            </w:r>
            <w:r w:rsidRPr="009E70A5">
              <w:rPr>
                <w:rFonts w:asciiTheme="majorHAnsi" w:eastAsia="Arial" w:hAnsiTheme="majorHAnsi" w:cstheme="majorHAnsi"/>
                <w:spacing w:val="40"/>
                <w:sz w:val="16"/>
                <w:szCs w:val="24"/>
                <w:lang w:val="en-US"/>
              </w:rPr>
              <w:t xml:space="preserve"> </w:t>
            </w:r>
            <w:r w:rsidRPr="009E70A5">
              <w:rPr>
                <w:rFonts w:asciiTheme="majorHAnsi" w:eastAsia="Arial" w:hAnsiTheme="majorHAnsi" w:cstheme="majorHAnsi"/>
                <w:sz w:val="16"/>
                <w:szCs w:val="24"/>
                <w:lang w:val="en-US"/>
              </w:rPr>
              <w:t>and engine No.:</w:t>
            </w:r>
          </w:p>
        </w:tc>
      </w:tr>
      <w:tr w:rsidR="004E09AE" w:rsidRPr="009E70A5" w14:paraId="3EAB0C71" w14:textId="77777777" w:rsidTr="00D770D4">
        <w:trPr>
          <w:trHeight w:val="306"/>
        </w:trPr>
        <w:tc>
          <w:tcPr>
            <w:tcW w:w="9640" w:type="dxa"/>
            <w:gridSpan w:val="10"/>
          </w:tcPr>
          <w:p w14:paraId="6DA06E0E" w14:textId="77777777" w:rsidR="004E09AE" w:rsidRPr="009E70A5" w:rsidRDefault="004E09AE" w:rsidP="004E09AE">
            <w:pPr>
              <w:spacing w:before="66"/>
              <w:rPr>
                <w:rFonts w:asciiTheme="majorHAnsi" w:eastAsia="Arial" w:hAnsiTheme="majorHAnsi" w:cstheme="majorHAnsi"/>
                <w:sz w:val="16"/>
                <w:szCs w:val="24"/>
                <w:lang w:val="en-US"/>
              </w:rPr>
            </w:pPr>
            <w:r w:rsidRPr="009E70A5">
              <w:rPr>
                <w:rFonts w:asciiTheme="majorHAnsi" w:eastAsia="Arial" w:hAnsiTheme="majorHAnsi" w:cstheme="majorHAnsi"/>
                <w:b/>
                <w:sz w:val="16"/>
                <w:szCs w:val="24"/>
                <w:lang w:val="en-US"/>
              </w:rPr>
              <w:t>B.</w:t>
            </w:r>
            <w:r w:rsidRPr="009E70A5">
              <w:rPr>
                <w:rFonts w:asciiTheme="majorHAnsi" w:eastAsia="Arial" w:hAnsiTheme="majorHAnsi" w:cstheme="majorHAnsi"/>
                <w:b/>
                <w:spacing w:val="-6"/>
                <w:sz w:val="16"/>
                <w:szCs w:val="24"/>
                <w:lang w:val="en-US"/>
              </w:rPr>
              <w:t xml:space="preserve"> </w:t>
            </w:r>
            <w:r w:rsidRPr="009E70A5">
              <w:rPr>
                <w:rFonts w:asciiTheme="majorHAnsi" w:eastAsia="Arial" w:hAnsiTheme="majorHAnsi" w:cstheme="majorHAnsi"/>
                <w:b/>
                <w:sz w:val="16"/>
                <w:szCs w:val="24"/>
                <w:lang w:val="en-US"/>
              </w:rPr>
              <w:t>ĐẶC</w:t>
            </w:r>
            <w:r w:rsidRPr="009E70A5">
              <w:rPr>
                <w:rFonts w:asciiTheme="majorHAnsi" w:eastAsia="Arial" w:hAnsiTheme="majorHAnsi" w:cstheme="majorHAnsi"/>
                <w:b/>
                <w:spacing w:val="-6"/>
                <w:sz w:val="16"/>
                <w:szCs w:val="24"/>
                <w:lang w:val="en-US"/>
              </w:rPr>
              <w:t xml:space="preserve"> </w:t>
            </w:r>
            <w:r w:rsidRPr="009E70A5">
              <w:rPr>
                <w:rFonts w:asciiTheme="majorHAnsi" w:eastAsia="Arial" w:hAnsiTheme="majorHAnsi" w:cstheme="majorHAnsi"/>
                <w:b/>
                <w:sz w:val="16"/>
                <w:szCs w:val="24"/>
                <w:lang w:val="en-US"/>
              </w:rPr>
              <w:t>ĐIỂM</w:t>
            </w:r>
            <w:r w:rsidRPr="009E70A5">
              <w:rPr>
                <w:rFonts w:asciiTheme="majorHAnsi" w:eastAsia="Arial" w:hAnsiTheme="majorHAnsi" w:cstheme="majorHAnsi"/>
                <w:b/>
                <w:spacing w:val="-4"/>
                <w:sz w:val="16"/>
                <w:szCs w:val="24"/>
                <w:lang w:val="en-US"/>
              </w:rPr>
              <w:t xml:space="preserve"> </w:t>
            </w:r>
            <w:r w:rsidRPr="009E70A5">
              <w:rPr>
                <w:rFonts w:asciiTheme="majorHAnsi" w:eastAsia="Arial" w:hAnsiTheme="majorHAnsi" w:cstheme="majorHAnsi"/>
                <w:b/>
                <w:sz w:val="16"/>
                <w:szCs w:val="24"/>
                <w:lang w:val="en-US"/>
              </w:rPr>
              <w:t>CỦA</w:t>
            </w:r>
            <w:r w:rsidRPr="009E70A5">
              <w:rPr>
                <w:rFonts w:asciiTheme="majorHAnsi" w:eastAsia="Arial" w:hAnsiTheme="majorHAnsi" w:cstheme="majorHAnsi"/>
                <w:b/>
                <w:spacing w:val="-6"/>
                <w:sz w:val="16"/>
                <w:szCs w:val="24"/>
                <w:lang w:val="en-US"/>
              </w:rPr>
              <w:t xml:space="preserve"> </w:t>
            </w:r>
            <w:r w:rsidRPr="009E70A5">
              <w:rPr>
                <w:rFonts w:asciiTheme="majorHAnsi" w:eastAsia="Arial" w:hAnsiTheme="majorHAnsi" w:cstheme="majorHAnsi"/>
                <w:b/>
                <w:sz w:val="16"/>
                <w:szCs w:val="24"/>
                <w:lang w:val="en-US"/>
              </w:rPr>
              <w:t>CHUYẾN</w:t>
            </w:r>
            <w:r w:rsidRPr="009E70A5">
              <w:rPr>
                <w:rFonts w:asciiTheme="majorHAnsi" w:eastAsia="Arial" w:hAnsiTheme="majorHAnsi" w:cstheme="majorHAnsi"/>
                <w:b/>
                <w:spacing w:val="-7"/>
                <w:sz w:val="16"/>
                <w:szCs w:val="24"/>
                <w:lang w:val="en-US"/>
              </w:rPr>
              <w:t xml:space="preserve"> </w:t>
            </w:r>
            <w:r w:rsidRPr="009E70A5">
              <w:rPr>
                <w:rFonts w:asciiTheme="majorHAnsi" w:eastAsia="Arial" w:hAnsiTheme="majorHAnsi" w:cstheme="majorHAnsi"/>
                <w:b/>
                <w:sz w:val="16"/>
                <w:szCs w:val="24"/>
                <w:lang w:val="en-US"/>
              </w:rPr>
              <w:t>BAY</w:t>
            </w:r>
            <w:r w:rsidRPr="009E70A5">
              <w:rPr>
                <w:rFonts w:asciiTheme="majorHAnsi" w:eastAsia="Arial" w:hAnsiTheme="majorHAnsi" w:cstheme="majorHAnsi"/>
                <w:b/>
                <w:spacing w:val="-5"/>
                <w:sz w:val="16"/>
                <w:szCs w:val="24"/>
                <w:lang w:val="en-US"/>
              </w:rPr>
              <w:t xml:space="preserve"> </w:t>
            </w:r>
            <w:r w:rsidRPr="009E70A5">
              <w:rPr>
                <w:rFonts w:asciiTheme="majorHAnsi" w:eastAsia="Arial" w:hAnsiTheme="majorHAnsi" w:cstheme="majorHAnsi"/>
                <w:b/>
                <w:sz w:val="16"/>
                <w:szCs w:val="24"/>
                <w:lang w:val="en-US"/>
              </w:rPr>
              <w:t>DỰ</w:t>
            </w:r>
            <w:r w:rsidRPr="009E70A5">
              <w:rPr>
                <w:rFonts w:asciiTheme="majorHAnsi" w:eastAsia="Arial" w:hAnsiTheme="majorHAnsi" w:cstheme="majorHAnsi"/>
                <w:b/>
                <w:spacing w:val="-6"/>
                <w:sz w:val="16"/>
                <w:szCs w:val="24"/>
                <w:lang w:val="en-US"/>
              </w:rPr>
              <w:t xml:space="preserve"> </w:t>
            </w:r>
            <w:r w:rsidRPr="009E70A5">
              <w:rPr>
                <w:rFonts w:asciiTheme="majorHAnsi" w:eastAsia="Arial" w:hAnsiTheme="majorHAnsi" w:cstheme="majorHAnsi"/>
                <w:b/>
                <w:sz w:val="16"/>
                <w:szCs w:val="24"/>
                <w:lang w:val="en-US"/>
              </w:rPr>
              <w:t>ĐỊNH/</w:t>
            </w:r>
            <w:r w:rsidRPr="009E70A5">
              <w:rPr>
                <w:rFonts w:asciiTheme="majorHAnsi" w:eastAsia="Arial" w:hAnsiTheme="majorHAnsi" w:cstheme="majorHAnsi"/>
                <w:sz w:val="16"/>
                <w:szCs w:val="24"/>
                <w:lang w:val="en-US"/>
              </w:rPr>
              <w:t>CHARACTERISTICS</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OF</w:t>
            </w:r>
            <w:r w:rsidRPr="009E70A5">
              <w:rPr>
                <w:rFonts w:asciiTheme="majorHAnsi" w:eastAsia="Arial" w:hAnsiTheme="majorHAnsi" w:cstheme="majorHAnsi"/>
                <w:spacing w:val="-7"/>
                <w:sz w:val="16"/>
                <w:szCs w:val="24"/>
                <w:lang w:val="en-US"/>
              </w:rPr>
              <w:t xml:space="preserve"> </w:t>
            </w:r>
            <w:r w:rsidRPr="009E70A5">
              <w:rPr>
                <w:rFonts w:asciiTheme="majorHAnsi" w:eastAsia="Arial" w:hAnsiTheme="majorHAnsi" w:cstheme="majorHAnsi"/>
                <w:sz w:val="16"/>
                <w:szCs w:val="24"/>
                <w:lang w:val="en-US"/>
              </w:rPr>
              <w:t>SCHEDULED</w:t>
            </w:r>
            <w:r w:rsidRPr="009E70A5">
              <w:rPr>
                <w:rFonts w:asciiTheme="majorHAnsi" w:eastAsia="Arial" w:hAnsiTheme="majorHAnsi" w:cstheme="majorHAnsi"/>
                <w:spacing w:val="-1"/>
                <w:sz w:val="16"/>
                <w:szCs w:val="24"/>
                <w:lang w:val="en-US"/>
              </w:rPr>
              <w:t xml:space="preserve"> </w:t>
            </w:r>
            <w:r w:rsidRPr="009E70A5">
              <w:rPr>
                <w:rFonts w:asciiTheme="majorHAnsi" w:eastAsia="Arial" w:hAnsiTheme="majorHAnsi" w:cstheme="majorHAnsi"/>
                <w:spacing w:val="-2"/>
                <w:sz w:val="16"/>
                <w:szCs w:val="24"/>
                <w:lang w:val="en-US"/>
              </w:rPr>
              <w:t>FLIGHT</w:t>
            </w:r>
          </w:p>
        </w:tc>
      </w:tr>
      <w:tr w:rsidR="004E09AE" w:rsidRPr="009E70A5" w14:paraId="22CEE84B" w14:textId="77777777" w:rsidTr="00D770D4">
        <w:trPr>
          <w:trHeight w:val="604"/>
        </w:trPr>
        <w:tc>
          <w:tcPr>
            <w:tcW w:w="3396" w:type="dxa"/>
            <w:gridSpan w:val="3"/>
          </w:tcPr>
          <w:p w14:paraId="4309208B" w14:textId="77777777" w:rsidR="004E09AE" w:rsidRPr="009E70A5" w:rsidRDefault="004E09AE" w:rsidP="004E09AE">
            <w:pPr>
              <w:spacing w:before="45"/>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9.</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z w:val="16"/>
                <w:szCs w:val="24"/>
                <w:lang w:val="en-US"/>
              </w:rPr>
              <w:t>Số</w:t>
            </w:r>
            <w:r w:rsidRPr="009E70A5">
              <w:rPr>
                <w:rFonts w:asciiTheme="majorHAnsi" w:eastAsia="Arial" w:hAnsiTheme="majorHAnsi" w:cstheme="majorHAnsi"/>
                <w:spacing w:val="-7"/>
                <w:sz w:val="16"/>
                <w:szCs w:val="24"/>
                <w:lang w:val="en-US"/>
              </w:rPr>
              <w:t xml:space="preserve"> </w:t>
            </w:r>
            <w:r w:rsidRPr="009E70A5">
              <w:rPr>
                <w:rFonts w:asciiTheme="majorHAnsi" w:eastAsia="Arial" w:hAnsiTheme="majorHAnsi" w:cstheme="majorHAnsi"/>
                <w:sz w:val="16"/>
                <w:szCs w:val="24"/>
                <w:lang w:val="en-US"/>
              </w:rPr>
              <w:t>chuyến</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z w:val="16"/>
                <w:szCs w:val="24"/>
                <w:lang w:val="en-US"/>
              </w:rPr>
              <w:t>bay/Number</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of</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pacing w:val="-2"/>
                <w:sz w:val="16"/>
                <w:szCs w:val="24"/>
                <w:lang w:val="en-US"/>
              </w:rPr>
              <w:t>flight:</w:t>
            </w:r>
          </w:p>
        </w:tc>
        <w:tc>
          <w:tcPr>
            <w:tcW w:w="3743" w:type="dxa"/>
            <w:gridSpan w:val="4"/>
          </w:tcPr>
          <w:p w14:paraId="50325800" w14:textId="77777777" w:rsidR="004E09AE" w:rsidRPr="009E70A5" w:rsidRDefault="004E09AE" w:rsidP="004E09AE">
            <w:pPr>
              <w:spacing w:before="45"/>
              <w:ind w:left="108"/>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10.</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pacing w:val="-2"/>
                <w:sz w:val="16"/>
                <w:szCs w:val="24"/>
                <w:lang w:val="en-US"/>
              </w:rPr>
              <w:t>Từ/From:</w:t>
            </w:r>
          </w:p>
        </w:tc>
        <w:tc>
          <w:tcPr>
            <w:tcW w:w="2501" w:type="dxa"/>
            <w:gridSpan w:val="3"/>
          </w:tcPr>
          <w:p w14:paraId="3666DA3B" w14:textId="77777777" w:rsidR="004E09AE" w:rsidRPr="009E70A5" w:rsidRDefault="004E09AE" w:rsidP="004E09AE">
            <w:pPr>
              <w:spacing w:before="45"/>
              <w:ind w:left="112"/>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11.</w:t>
            </w:r>
            <w:r w:rsidRPr="009E70A5">
              <w:rPr>
                <w:rFonts w:asciiTheme="majorHAnsi" w:eastAsia="Arial" w:hAnsiTheme="majorHAnsi" w:cstheme="majorHAnsi"/>
                <w:spacing w:val="-1"/>
                <w:sz w:val="16"/>
                <w:szCs w:val="24"/>
                <w:lang w:val="en-US"/>
              </w:rPr>
              <w:t xml:space="preserve"> </w:t>
            </w:r>
            <w:r w:rsidRPr="009E70A5">
              <w:rPr>
                <w:rFonts w:asciiTheme="majorHAnsi" w:eastAsia="Arial" w:hAnsiTheme="majorHAnsi" w:cstheme="majorHAnsi"/>
                <w:spacing w:val="-2"/>
                <w:sz w:val="16"/>
                <w:szCs w:val="24"/>
                <w:lang w:val="en-US"/>
              </w:rPr>
              <w:t>Đến/To:</w:t>
            </w:r>
          </w:p>
        </w:tc>
      </w:tr>
      <w:tr w:rsidR="004E09AE" w:rsidRPr="009E70A5" w14:paraId="20856292" w14:textId="77777777" w:rsidTr="00D770D4">
        <w:trPr>
          <w:trHeight w:val="604"/>
        </w:trPr>
        <w:tc>
          <w:tcPr>
            <w:tcW w:w="3396" w:type="dxa"/>
            <w:gridSpan w:val="3"/>
          </w:tcPr>
          <w:p w14:paraId="76B25D6F" w14:textId="77777777" w:rsidR="004E09AE" w:rsidRPr="009E70A5" w:rsidRDefault="004E09AE" w:rsidP="004E09AE">
            <w:pPr>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12.</w:t>
            </w:r>
            <w:r w:rsidRPr="009E70A5">
              <w:rPr>
                <w:rFonts w:asciiTheme="majorHAnsi" w:eastAsia="Arial" w:hAnsiTheme="majorHAnsi" w:cstheme="majorHAnsi"/>
                <w:spacing w:val="-5"/>
                <w:sz w:val="16"/>
                <w:szCs w:val="24"/>
                <w:lang w:val="en-US"/>
              </w:rPr>
              <w:t xml:space="preserve"> </w:t>
            </w:r>
            <w:r w:rsidRPr="009E70A5">
              <w:rPr>
                <w:rFonts w:asciiTheme="majorHAnsi" w:eastAsia="Arial" w:hAnsiTheme="majorHAnsi" w:cstheme="majorHAnsi"/>
                <w:sz w:val="16"/>
                <w:szCs w:val="24"/>
                <w:lang w:val="en-US"/>
              </w:rPr>
              <w:t>Bay</w:t>
            </w:r>
            <w:r w:rsidRPr="009E70A5">
              <w:rPr>
                <w:rFonts w:asciiTheme="majorHAnsi" w:eastAsia="Arial" w:hAnsiTheme="majorHAnsi" w:cstheme="majorHAnsi"/>
                <w:spacing w:val="-5"/>
                <w:sz w:val="16"/>
                <w:szCs w:val="24"/>
                <w:lang w:val="en-US"/>
              </w:rPr>
              <w:t xml:space="preserve"> </w:t>
            </w:r>
            <w:r w:rsidRPr="009E70A5">
              <w:rPr>
                <w:rFonts w:asciiTheme="majorHAnsi" w:eastAsia="Arial" w:hAnsiTheme="majorHAnsi" w:cstheme="majorHAnsi"/>
                <w:sz w:val="16"/>
                <w:szCs w:val="24"/>
                <w:lang w:val="en-US"/>
              </w:rPr>
              <w:t>qua/Fly</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pacing w:val="-2"/>
                <w:sz w:val="16"/>
                <w:szCs w:val="24"/>
                <w:lang w:val="en-US"/>
              </w:rPr>
              <w:t>over:</w:t>
            </w:r>
          </w:p>
        </w:tc>
        <w:tc>
          <w:tcPr>
            <w:tcW w:w="3743" w:type="dxa"/>
            <w:gridSpan w:val="4"/>
          </w:tcPr>
          <w:p w14:paraId="33B76383" w14:textId="77777777" w:rsidR="004E09AE" w:rsidRPr="009E70A5" w:rsidRDefault="004E09AE" w:rsidP="004E09AE">
            <w:pPr>
              <w:ind w:left="108"/>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13.</w:t>
            </w:r>
            <w:r w:rsidRPr="009E70A5">
              <w:rPr>
                <w:rFonts w:asciiTheme="majorHAnsi" w:eastAsia="Arial" w:hAnsiTheme="majorHAnsi" w:cstheme="majorHAnsi"/>
                <w:spacing w:val="-7"/>
                <w:sz w:val="16"/>
                <w:szCs w:val="24"/>
                <w:lang w:val="en-US"/>
              </w:rPr>
              <w:t xml:space="preserve"> </w:t>
            </w:r>
            <w:r w:rsidRPr="009E70A5">
              <w:rPr>
                <w:rFonts w:asciiTheme="majorHAnsi" w:eastAsia="Arial" w:hAnsiTheme="majorHAnsi" w:cstheme="majorHAnsi"/>
                <w:sz w:val="16"/>
                <w:szCs w:val="24"/>
                <w:lang w:val="en-US"/>
              </w:rPr>
              <w:t>Ngày</w:t>
            </w:r>
            <w:r w:rsidRPr="009E70A5">
              <w:rPr>
                <w:rFonts w:asciiTheme="majorHAnsi" w:eastAsia="Arial" w:hAnsiTheme="majorHAnsi" w:cstheme="majorHAnsi"/>
                <w:spacing w:val="-8"/>
                <w:sz w:val="16"/>
                <w:szCs w:val="24"/>
                <w:lang w:val="en-US"/>
              </w:rPr>
              <w:t xml:space="preserve"> </w:t>
            </w:r>
            <w:r w:rsidRPr="009E70A5">
              <w:rPr>
                <w:rFonts w:asciiTheme="majorHAnsi" w:eastAsia="Arial" w:hAnsiTheme="majorHAnsi" w:cstheme="majorHAnsi"/>
                <w:sz w:val="16"/>
                <w:szCs w:val="24"/>
                <w:lang w:val="en-US"/>
              </w:rPr>
              <w:t>khởi</w:t>
            </w:r>
            <w:r w:rsidRPr="009E70A5">
              <w:rPr>
                <w:rFonts w:asciiTheme="majorHAnsi" w:eastAsia="Arial" w:hAnsiTheme="majorHAnsi" w:cstheme="majorHAnsi"/>
                <w:spacing w:val="-6"/>
                <w:sz w:val="16"/>
                <w:szCs w:val="24"/>
                <w:lang w:val="en-US"/>
              </w:rPr>
              <w:t xml:space="preserve"> </w:t>
            </w:r>
            <w:r w:rsidRPr="009E70A5">
              <w:rPr>
                <w:rFonts w:asciiTheme="majorHAnsi" w:eastAsia="Arial" w:hAnsiTheme="majorHAnsi" w:cstheme="majorHAnsi"/>
                <w:sz w:val="16"/>
                <w:szCs w:val="24"/>
                <w:lang w:val="en-US"/>
              </w:rPr>
              <w:t>hành/Departure</w:t>
            </w:r>
            <w:r w:rsidRPr="009E70A5">
              <w:rPr>
                <w:rFonts w:asciiTheme="majorHAnsi" w:eastAsia="Arial" w:hAnsiTheme="majorHAnsi" w:cstheme="majorHAnsi"/>
                <w:spacing w:val="-6"/>
                <w:sz w:val="16"/>
                <w:szCs w:val="24"/>
                <w:lang w:val="en-US"/>
              </w:rPr>
              <w:t xml:space="preserve"> </w:t>
            </w:r>
            <w:r w:rsidRPr="009E70A5">
              <w:rPr>
                <w:rFonts w:asciiTheme="majorHAnsi" w:eastAsia="Arial" w:hAnsiTheme="majorHAnsi" w:cstheme="majorHAnsi"/>
                <w:spacing w:val="-4"/>
                <w:sz w:val="16"/>
                <w:szCs w:val="24"/>
                <w:lang w:val="en-US"/>
              </w:rPr>
              <w:t>date:</w:t>
            </w:r>
          </w:p>
        </w:tc>
        <w:tc>
          <w:tcPr>
            <w:tcW w:w="2501" w:type="dxa"/>
            <w:gridSpan w:val="3"/>
          </w:tcPr>
          <w:p w14:paraId="1D71598E" w14:textId="77777777" w:rsidR="004E09AE" w:rsidRPr="009E70A5" w:rsidRDefault="004E09AE" w:rsidP="004E09AE">
            <w:pPr>
              <w:ind w:left="112"/>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14.</w:t>
            </w:r>
            <w:r w:rsidRPr="009E70A5">
              <w:rPr>
                <w:rFonts w:asciiTheme="majorHAnsi" w:eastAsia="Arial" w:hAnsiTheme="majorHAnsi" w:cstheme="majorHAnsi"/>
                <w:spacing w:val="-6"/>
                <w:sz w:val="16"/>
                <w:szCs w:val="24"/>
                <w:lang w:val="en-US"/>
              </w:rPr>
              <w:t xml:space="preserve"> </w:t>
            </w:r>
            <w:r w:rsidRPr="009E70A5">
              <w:rPr>
                <w:rFonts w:asciiTheme="majorHAnsi" w:eastAsia="Arial" w:hAnsiTheme="majorHAnsi" w:cstheme="majorHAnsi"/>
                <w:sz w:val="16"/>
                <w:szCs w:val="24"/>
                <w:lang w:val="en-US"/>
              </w:rPr>
              <w:t>Thời</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z w:val="16"/>
                <w:szCs w:val="24"/>
                <w:lang w:val="en-US"/>
              </w:rPr>
              <w:t>gian</w:t>
            </w:r>
            <w:r w:rsidRPr="009E70A5">
              <w:rPr>
                <w:rFonts w:asciiTheme="majorHAnsi" w:eastAsia="Arial" w:hAnsiTheme="majorHAnsi" w:cstheme="majorHAnsi"/>
                <w:spacing w:val="-5"/>
                <w:sz w:val="16"/>
                <w:szCs w:val="24"/>
                <w:lang w:val="en-US"/>
              </w:rPr>
              <w:t xml:space="preserve"> </w:t>
            </w:r>
            <w:r w:rsidRPr="009E70A5">
              <w:rPr>
                <w:rFonts w:asciiTheme="majorHAnsi" w:eastAsia="Arial" w:hAnsiTheme="majorHAnsi" w:cstheme="majorHAnsi"/>
                <w:sz w:val="16"/>
                <w:szCs w:val="24"/>
                <w:lang w:val="en-US"/>
              </w:rPr>
              <w:t>bay</w:t>
            </w:r>
            <w:r w:rsidRPr="009E70A5">
              <w:rPr>
                <w:rFonts w:asciiTheme="majorHAnsi" w:eastAsia="Arial" w:hAnsiTheme="majorHAnsi" w:cstheme="majorHAnsi"/>
                <w:spacing w:val="-7"/>
                <w:sz w:val="16"/>
                <w:szCs w:val="24"/>
                <w:lang w:val="en-US"/>
              </w:rPr>
              <w:t xml:space="preserve"> </w:t>
            </w:r>
            <w:r w:rsidRPr="009E70A5">
              <w:rPr>
                <w:rFonts w:asciiTheme="majorHAnsi" w:eastAsia="Arial" w:hAnsiTheme="majorHAnsi" w:cstheme="majorHAnsi"/>
                <w:sz w:val="16"/>
                <w:szCs w:val="24"/>
                <w:lang w:val="en-US"/>
              </w:rPr>
              <w:t>dự</w:t>
            </w:r>
            <w:r w:rsidRPr="009E70A5">
              <w:rPr>
                <w:rFonts w:asciiTheme="majorHAnsi" w:eastAsia="Arial" w:hAnsiTheme="majorHAnsi" w:cstheme="majorHAnsi"/>
                <w:spacing w:val="-7"/>
                <w:sz w:val="16"/>
                <w:szCs w:val="24"/>
                <w:lang w:val="en-US"/>
              </w:rPr>
              <w:t xml:space="preserve"> </w:t>
            </w:r>
            <w:r w:rsidRPr="009E70A5">
              <w:rPr>
                <w:rFonts w:asciiTheme="majorHAnsi" w:eastAsia="Arial" w:hAnsiTheme="majorHAnsi" w:cstheme="majorHAnsi"/>
                <w:sz w:val="16"/>
                <w:szCs w:val="24"/>
                <w:lang w:val="en-US"/>
              </w:rPr>
              <w:t>định/Flight</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pacing w:val="-4"/>
                <w:sz w:val="16"/>
                <w:szCs w:val="24"/>
                <w:lang w:val="en-US"/>
              </w:rPr>
              <w:t>time:</w:t>
            </w:r>
          </w:p>
        </w:tc>
      </w:tr>
      <w:tr w:rsidR="004E09AE" w:rsidRPr="009E70A5" w14:paraId="3C7C646E" w14:textId="77777777" w:rsidTr="00D770D4">
        <w:trPr>
          <w:trHeight w:val="306"/>
        </w:trPr>
        <w:tc>
          <w:tcPr>
            <w:tcW w:w="9640" w:type="dxa"/>
            <w:gridSpan w:val="10"/>
          </w:tcPr>
          <w:p w14:paraId="3823478B" w14:textId="77777777" w:rsidR="004E09AE" w:rsidRPr="009E70A5" w:rsidRDefault="004E09AE" w:rsidP="004E09AE">
            <w:pPr>
              <w:spacing w:before="65"/>
              <w:rPr>
                <w:rFonts w:asciiTheme="majorHAnsi" w:eastAsia="Arial" w:hAnsiTheme="majorHAnsi" w:cstheme="majorHAnsi"/>
                <w:i/>
                <w:sz w:val="16"/>
                <w:szCs w:val="24"/>
                <w:lang w:val="en-US"/>
              </w:rPr>
            </w:pPr>
            <w:r w:rsidRPr="009E70A5">
              <w:rPr>
                <w:rFonts w:asciiTheme="majorHAnsi" w:eastAsia="Arial" w:hAnsiTheme="majorHAnsi" w:cstheme="majorHAnsi"/>
                <w:b/>
                <w:sz w:val="16"/>
                <w:szCs w:val="24"/>
                <w:lang w:val="en-US"/>
              </w:rPr>
              <w:t>C.</w:t>
            </w:r>
            <w:r w:rsidRPr="009E70A5">
              <w:rPr>
                <w:rFonts w:asciiTheme="majorHAnsi" w:eastAsia="Arial" w:hAnsiTheme="majorHAnsi" w:cstheme="majorHAnsi"/>
                <w:b/>
                <w:spacing w:val="-4"/>
                <w:sz w:val="16"/>
                <w:szCs w:val="24"/>
                <w:lang w:val="en-US"/>
              </w:rPr>
              <w:t xml:space="preserve"> </w:t>
            </w:r>
            <w:r w:rsidRPr="009E70A5">
              <w:rPr>
                <w:rFonts w:asciiTheme="majorHAnsi" w:eastAsia="Arial" w:hAnsiTheme="majorHAnsi" w:cstheme="majorHAnsi"/>
                <w:b/>
                <w:sz w:val="16"/>
                <w:szCs w:val="24"/>
                <w:lang w:val="en-US"/>
              </w:rPr>
              <w:t>TỔ BAY</w:t>
            </w:r>
            <w:r w:rsidRPr="009E70A5">
              <w:rPr>
                <w:rFonts w:asciiTheme="majorHAnsi" w:eastAsia="Arial" w:hAnsiTheme="majorHAnsi" w:cstheme="majorHAnsi"/>
                <w:i/>
                <w:sz w:val="16"/>
                <w:szCs w:val="24"/>
                <w:lang w:val="en-US"/>
              </w:rPr>
              <w:t>(Đánh</w:t>
            </w:r>
            <w:r w:rsidRPr="009E70A5">
              <w:rPr>
                <w:rFonts w:asciiTheme="majorHAnsi" w:eastAsia="Arial" w:hAnsiTheme="majorHAnsi" w:cstheme="majorHAnsi"/>
                <w:i/>
                <w:spacing w:val="-5"/>
                <w:sz w:val="16"/>
                <w:szCs w:val="24"/>
                <w:lang w:val="en-US"/>
              </w:rPr>
              <w:t xml:space="preserve"> </w:t>
            </w:r>
            <w:r w:rsidRPr="009E70A5">
              <w:rPr>
                <w:rFonts w:asciiTheme="majorHAnsi" w:eastAsia="Arial" w:hAnsiTheme="majorHAnsi" w:cstheme="majorHAnsi"/>
                <w:i/>
                <w:sz w:val="16"/>
                <w:szCs w:val="24"/>
                <w:lang w:val="en-US"/>
              </w:rPr>
              <w:t>dấu</w:t>
            </w:r>
            <w:r w:rsidRPr="009E70A5">
              <w:rPr>
                <w:rFonts w:asciiTheme="majorHAnsi" w:eastAsia="Arial" w:hAnsiTheme="majorHAnsi" w:cstheme="majorHAnsi"/>
                <w:i/>
                <w:spacing w:val="-5"/>
                <w:sz w:val="16"/>
                <w:szCs w:val="24"/>
                <w:lang w:val="en-US"/>
              </w:rPr>
              <w:t xml:space="preserve"> </w:t>
            </w:r>
            <w:r w:rsidRPr="009E70A5">
              <w:rPr>
                <w:rFonts w:asciiTheme="majorHAnsi" w:eastAsia="Arial" w:hAnsiTheme="majorHAnsi" w:cstheme="majorHAnsi"/>
                <w:i/>
                <w:sz w:val="16"/>
                <w:szCs w:val="24"/>
                <w:lang w:val="en-US"/>
              </w:rPr>
              <w:t>vào</w:t>
            </w:r>
            <w:r w:rsidRPr="009E70A5">
              <w:rPr>
                <w:rFonts w:asciiTheme="majorHAnsi" w:eastAsia="Arial" w:hAnsiTheme="majorHAnsi" w:cstheme="majorHAnsi"/>
                <w:i/>
                <w:spacing w:val="-5"/>
                <w:sz w:val="16"/>
                <w:szCs w:val="24"/>
                <w:lang w:val="en-US"/>
              </w:rPr>
              <w:t xml:space="preserve"> </w:t>
            </w:r>
            <w:r w:rsidRPr="009E70A5">
              <w:rPr>
                <w:rFonts w:asciiTheme="majorHAnsi" w:eastAsia="Arial" w:hAnsiTheme="majorHAnsi" w:cstheme="majorHAnsi"/>
                <w:i/>
                <w:sz w:val="16"/>
                <w:szCs w:val="24"/>
                <w:lang w:val="en-US"/>
              </w:rPr>
              <w:t>ô</w:t>
            </w:r>
            <w:r w:rsidRPr="009E70A5">
              <w:rPr>
                <w:rFonts w:asciiTheme="majorHAnsi" w:eastAsia="Arial" w:hAnsiTheme="majorHAnsi" w:cstheme="majorHAnsi"/>
                <w:i/>
                <w:spacing w:val="-5"/>
                <w:sz w:val="16"/>
                <w:szCs w:val="24"/>
                <w:lang w:val="en-US"/>
              </w:rPr>
              <w:t xml:space="preserve"> </w:t>
            </w:r>
            <w:r w:rsidRPr="009E70A5">
              <w:rPr>
                <w:rFonts w:asciiTheme="majorHAnsi" w:eastAsia="Arial" w:hAnsiTheme="majorHAnsi" w:cstheme="majorHAnsi"/>
                <w:i/>
                <w:sz w:val="16"/>
                <w:szCs w:val="24"/>
                <w:lang w:val="en-US"/>
              </w:rPr>
              <w:t>phù</w:t>
            </w:r>
            <w:r w:rsidRPr="009E70A5">
              <w:rPr>
                <w:rFonts w:asciiTheme="majorHAnsi" w:eastAsia="Arial" w:hAnsiTheme="majorHAnsi" w:cstheme="majorHAnsi"/>
                <w:i/>
                <w:spacing w:val="-5"/>
                <w:sz w:val="16"/>
                <w:szCs w:val="24"/>
                <w:lang w:val="en-US"/>
              </w:rPr>
              <w:t xml:space="preserve"> </w:t>
            </w:r>
            <w:r w:rsidRPr="009E70A5">
              <w:rPr>
                <w:rFonts w:asciiTheme="majorHAnsi" w:eastAsia="Arial" w:hAnsiTheme="majorHAnsi" w:cstheme="majorHAnsi"/>
                <w:i/>
                <w:sz w:val="16"/>
                <w:szCs w:val="24"/>
                <w:lang w:val="en-US"/>
              </w:rPr>
              <w:t>hợp)/CREW</w:t>
            </w:r>
            <w:r w:rsidRPr="009E70A5">
              <w:rPr>
                <w:rFonts w:asciiTheme="majorHAnsi" w:eastAsia="Arial" w:hAnsiTheme="majorHAnsi" w:cstheme="majorHAnsi"/>
                <w:i/>
                <w:spacing w:val="-4"/>
                <w:sz w:val="16"/>
                <w:szCs w:val="24"/>
                <w:lang w:val="en-US"/>
              </w:rPr>
              <w:t xml:space="preserve"> </w:t>
            </w:r>
            <w:r w:rsidRPr="009E70A5">
              <w:rPr>
                <w:rFonts w:asciiTheme="majorHAnsi" w:eastAsia="Arial" w:hAnsiTheme="majorHAnsi" w:cstheme="majorHAnsi"/>
                <w:i/>
                <w:sz w:val="16"/>
                <w:szCs w:val="24"/>
                <w:lang w:val="en-US"/>
              </w:rPr>
              <w:t>(Mark</w:t>
            </w:r>
            <w:r w:rsidRPr="009E70A5">
              <w:rPr>
                <w:rFonts w:asciiTheme="majorHAnsi" w:eastAsia="Arial" w:hAnsiTheme="majorHAnsi" w:cstheme="majorHAnsi"/>
                <w:i/>
                <w:spacing w:val="-3"/>
                <w:sz w:val="16"/>
                <w:szCs w:val="24"/>
                <w:lang w:val="en-US"/>
              </w:rPr>
              <w:t xml:space="preserve"> </w:t>
            </w:r>
            <w:r w:rsidRPr="009E70A5">
              <w:rPr>
                <w:rFonts w:asciiTheme="majorHAnsi" w:eastAsia="Arial" w:hAnsiTheme="majorHAnsi" w:cstheme="majorHAnsi"/>
                <w:i/>
                <w:sz w:val="16"/>
                <w:szCs w:val="24"/>
                <w:lang w:val="en-US"/>
              </w:rPr>
              <w:t>to</w:t>
            </w:r>
            <w:r w:rsidRPr="009E70A5">
              <w:rPr>
                <w:rFonts w:asciiTheme="majorHAnsi" w:eastAsia="Arial" w:hAnsiTheme="majorHAnsi" w:cstheme="majorHAnsi"/>
                <w:i/>
                <w:spacing w:val="-3"/>
                <w:sz w:val="16"/>
                <w:szCs w:val="24"/>
                <w:lang w:val="en-US"/>
              </w:rPr>
              <w:t xml:space="preserve"> </w:t>
            </w:r>
            <w:r w:rsidRPr="009E70A5">
              <w:rPr>
                <w:rFonts w:asciiTheme="majorHAnsi" w:eastAsia="Arial" w:hAnsiTheme="majorHAnsi" w:cstheme="majorHAnsi"/>
                <w:i/>
                <w:sz w:val="16"/>
                <w:szCs w:val="24"/>
                <w:lang w:val="en-US"/>
              </w:rPr>
              <w:t>relevant</w:t>
            </w:r>
            <w:r w:rsidRPr="009E70A5">
              <w:rPr>
                <w:rFonts w:asciiTheme="majorHAnsi" w:eastAsia="Arial" w:hAnsiTheme="majorHAnsi" w:cstheme="majorHAnsi"/>
                <w:i/>
                <w:spacing w:val="-5"/>
                <w:sz w:val="16"/>
                <w:szCs w:val="24"/>
                <w:lang w:val="en-US"/>
              </w:rPr>
              <w:t xml:space="preserve"> </w:t>
            </w:r>
            <w:r w:rsidRPr="009E70A5">
              <w:rPr>
                <w:rFonts w:asciiTheme="majorHAnsi" w:eastAsia="Arial" w:hAnsiTheme="majorHAnsi" w:cstheme="majorHAnsi"/>
                <w:i/>
                <w:spacing w:val="-4"/>
                <w:sz w:val="16"/>
                <w:szCs w:val="24"/>
                <w:lang w:val="en-US"/>
              </w:rPr>
              <w:t>box)</w:t>
            </w:r>
          </w:p>
        </w:tc>
      </w:tr>
      <w:tr w:rsidR="004E09AE" w:rsidRPr="009E70A5" w14:paraId="2CB486BA" w14:textId="77777777" w:rsidTr="00D770D4">
        <w:trPr>
          <w:trHeight w:val="655"/>
        </w:trPr>
        <w:tc>
          <w:tcPr>
            <w:tcW w:w="2199" w:type="dxa"/>
          </w:tcPr>
          <w:p w14:paraId="0B25AE00" w14:textId="77777777" w:rsidR="004E09AE" w:rsidRPr="009E70A5" w:rsidRDefault="004E09AE" w:rsidP="004E09AE">
            <w:pPr>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15.</w:t>
            </w:r>
            <w:r w:rsidRPr="009E70A5">
              <w:rPr>
                <w:rFonts w:asciiTheme="majorHAnsi" w:eastAsia="Arial" w:hAnsiTheme="majorHAnsi" w:cstheme="majorHAnsi"/>
                <w:spacing w:val="-5"/>
                <w:sz w:val="16"/>
                <w:szCs w:val="24"/>
                <w:lang w:val="en-US"/>
              </w:rPr>
              <w:t xml:space="preserve"> </w:t>
            </w:r>
            <w:r w:rsidRPr="009E70A5">
              <w:rPr>
                <w:rFonts w:asciiTheme="majorHAnsi" w:eastAsia="Arial" w:hAnsiTheme="majorHAnsi" w:cstheme="majorHAnsi"/>
                <w:sz w:val="16"/>
                <w:szCs w:val="24"/>
                <w:lang w:val="en-US"/>
              </w:rPr>
              <w:t>Lái</w:t>
            </w:r>
            <w:r w:rsidRPr="009E70A5">
              <w:rPr>
                <w:rFonts w:asciiTheme="majorHAnsi" w:eastAsia="Arial" w:hAnsiTheme="majorHAnsi" w:cstheme="majorHAnsi"/>
                <w:spacing w:val="-2"/>
                <w:sz w:val="16"/>
                <w:szCs w:val="24"/>
                <w:lang w:val="en-US"/>
              </w:rPr>
              <w:t xml:space="preserve"> chính/Pilot:</w:t>
            </w:r>
          </w:p>
        </w:tc>
        <w:tc>
          <w:tcPr>
            <w:tcW w:w="2656" w:type="dxa"/>
            <w:gridSpan w:val="4"/>
          </w:tcPr>
          <w:p w14:paraId="3F90E7E7" w14:textId="77777777" w:rsidR="004E09AE" w:rsidRPr="009E70A5" w:rsidRDefault="004E09AE" w:rsidP="004E09AE">
            <w:pPr>
              <w:ind w:left="110"/>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16.</w:t>
            </w:r>
            <w:r w:rsidRPr="009E70A5">
              <w:rPr>
                <w:rFonts w:asciiTheme="majorHAnsi" w:eastAsia="Arial" w:hAnsiTheme="majorHAnsi" w:cstheme="majorHAnsi"/>
                <w:spacing w:val="-7"/>
                <w:sz w:val="16"/>
                <w:szCs w:val="24"/>
                <w:lang w:val="en-US"/>
              </w:rPr>
              <w:t xml:space="preserve"> </w:t>
            </w:r>
            <w:r w:rsidRPr="009E70A5">
              <w:rPr>
                <w:rFonts w:asciiTheme="majorHAnsi" w:eastAsia="Arial" w:hAnsiTheme="majorHAnsi" w:cstheme="majorHAnsi"/>
                <w:sz w:val="16"/>
                <w:szCs w:val="24"/>
                <w:lang w:val="en-US"/>
              </w:rPr>
              <w:t>Lái</w:t>
            </w:r>
            <w:r w:rsidRPr="009E70A5">
              <w:rPr>
                <w:rFonts w:asciiTheme="majorHAnsi" w:eastAsia="Arial" w:hAnsiTheme="majorHAnsi" w:cstheme="majorHAnsi"/>
                <w:spacing w:val="-6"/>
                <w:sz w:val="16"/>
                <w:szCs w:val="24"/>
                <w:lang w:val="en-US"/>
              </w:rPr>
              <w:t xml:space="preserve"> </w:t>
            </w:r>
            <w:r w:rsidRPr="009E70A5">
              <w:rPr>
                <w:rFonts w:asciiTheme="majorHAnsi" w:eastAsia="Arial" w:hAnsiTheme="majorHAnsi" w:cstheme="majorHAnsi"/>
                <w:sz w:val="16"/>
                <w:szCs w:val="24"/>
                <w:lang w:val="en-US"/>
              </w:rPr>
              <w:t>phụ/Co-</w:t>
            </w:r>
            <w:r w:rsidRPr="009E70A5">
              <w:rPr>
                <w:rFonts w:asciiTheme="majorHAnsi" w:eastAsia="Arial" w:hAnsiTheme="majorHAnsi" w:cstheme="majorHAnsi"/>
                <w:spacing w:val="-2"/>
                <w:sz w:val="16"/>
                <w:szCs w:val="24"/>
                <w:lang w:val="en-US"/>
              </w:rPr>
              <w:t>pilot:</w:t>
            </w:r>
          </w:p>
        </w:tc>
        <w:tc>
          <w:tcPr>
            <w:tcW w:w="2670" w:type="dxa"/>
            <w:gridSpan w:val="3"/>
          </w:tcPr>
          <w:p w14:paraId="351D61B6" w14:textId="77777777" w:rsidR="004E09AE" w:rsidRPr="009E70A5" w:rsidRDefault="004E09AE" w:rsidP="004E09AE">
            <w:pPr>
              <w:ind w:left="111" w:right="667"/>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17.</w:t>
            </w:r>
            <w:r w:rsidRPr="009E70A5">
              <w:rPr>
                <w:rFonts w:asciiTheme="majorHAnsi" w:eastAsia="Arial" w:hAnsiTheme="majorHAnsi" w:cstheme="majorHAnsi"/>
                <w:spacing w:val="-10"/>
                <w:sz w:val="16"/>
                <w:szCs w:val="24"/>
                <w:lang w:val="en-US"/>
              </w:rPr>
              <w:t xml:space="preserve"> </w:t>
            </w:r>
            <w:r w:rsidRPr="009E70A5">
              <w:rPr>
                <w:rFonts w:asciiTheme="majorHAnsi" w:eastAsia="Arial" w:hAnsiTheme="majorHAnsi" w:cstheme="majorHAnsi"/>
                <w:sz w:val="16"/>
                <w:szCs w:val="24"/>
                <w:lang w:val="en-US"/>
              </w:rPr>
              <w:t>Cơ</w:t>
            </w:r>
            <w:r w:rsidRPr="009E70A5">
              <w:rPr>
                <w:rFonts w:asciiTheme="majorHAnsi" w:eastAsia="Arial" w:hAnsiTheme="majorHAnsi" w:cstheme="majorHAnsi"/>
                <w:spacing w:val="-10"/>
                <w:sz w:val="16"/>
                <w:szCs w:val="24"/>
                <w:lang w:val="en-US"/>
              </w:rPr>
              <w:t xml:space="preserve"> </w:t>
            </w:r>
            <w:r w:rsidRPr="009E70A5">
              <w:rPr>
                <w:rFonts w:asciiTheme="majorHAnsi" w:eastAsia="Arial" w:hAnsiTheme="majorHAnsi" w:cstheme="majorHAnsi"/>
                <w:sz w:val="16"/>
                <w:szCs w:val="24"/>
                <w:lang w:val="en-US"/>
              </w:rPr>
              <w:t>giới</w:t>
            </w:r>
            <w:r w:rsidRPr="009E70A5">
              <w:rPr>
                <w:rFonts w:asciiTheme="majorHAnsi" w:eastAsia="Arial" w:hAnsiTheme="majorHAnsi" w:cstheme="majorHAnsi"/>
                <w:spacing w:val="-10"/>
                <w:sz w:val="16"/>
                <w:szCs w:val="24"/>
                <w:lang w:val="en-US"/>
              </w:rPr>
              <w:t xml:space="preserve"> </w:t>
            </w:r>
            <w:r w:rsidRPr="009E70A5">
              <w:rPr>
                <w:rFonts w:asciiTheme="majorHAnsi" w:eastAsia="Arial" w:hAnsiTheme="majorHAnsi" w:cstheme="majorHAnsi"/>
                <w:sz w:val="16"/>
                <w:szCs w:val="24"/>
                <w:lang w:val="en-US"/>
              </w:rPr>
              <w:t>trên</w:t>
            </w:r>
            <w:r w:rsidRPr="009E70A5">
              <w:rPr>
                <w:rFonts w:asciiTheme="majorHAnsi" w:eastAsia="Arial" w:hAnsiTheme="majorHAnsi" w:cstheme="majorHAnsi"/>
                <w:spacing w:val="-10"/>
                <w:sz w:val="16"/>
                <w:szCs w:val="24"/>
                <w:lang w:val="en-US"/>
              </w:rPr>
              <w:t xml:space="preserve"> </w:t>
            </w:r>
            <w:r w:rsidRPr="009E70A5">
              <w:rPr>
                <w:rFonts w:asciiTheme="majorHAnsi" w:eastAsia="Arial" w:hAnsiTheme="majorHAnsi" w:cstheme="majorHAnsi"/>
                <w:sz w:val="16"/>
                <w:szCs w:val="24"/>
                <w:lang w:val="en-US"/>
              </w:rPr>
              <w:t>không/Flight</w:t>
            </w:r>
            <w:r w:rsidRPr="009E70A5">
              <w:rPr>
                <w:rFonts w:asciiTheme="majorHAnsi" w:eastAsia="Arial" w:hAnsiTheme="majorHAnsi" w:cstheme="majorHAnsi"/>
                <w:spacing w:val="40"/>
                <w:sz w:val="16"/>
                <w:szCs w:val="24"/>
                <w:lang w:val="en-US"/>
              </w:rPr>
              <w:t xml:space="preserve"> </w:t>
            </w:r>
            <w:r w:rsidRPr="009E70A5">
              <w:rPr>
                <w:rFonts w:asciiTheme="majorHAnsi" w:eastAsia="Arial" w:hAnsiTheme="majorHAnsi" w:cstheme="majorHAnsi"/>
                <w:spacing w:val="-2"/>
                <w:sz w:val="16"/>
                <w:szCs w:val="24"/>
                <w:lang w:val="en-US"/>
              </w:rPr>
              <w:t>engineer:</w:t>
            </w:r>
          </w:p>
        </w:tc>
        <w:tc>
          <w:tcPr>
            <w:tcW w:w="2115" w:type="dxa"/>
            <w:gridSpan w:val="2"/>
          </w:tcPr>
          <w:p w14:paraId="433A3FF6" w14:textId="77777777" w:rsidR="004E09AE" w:rsidRPr="009E70A5" w:rsidRDefault="004E09AE" w:rsidP="004E09AE">
            <w:pPr>
              <w:ind w:left="113"/>
              <w:rPr>
                <w:rFonts w:asciiTheme="majorHAnsi" w:eastAsia="Arial" w:hAnsiTheme="majorHAnsi" w:cstheme="majorHAnsi"/>
                <w:i/>
                <w:sz w:val="16"/>
                <w:szCs w:val="24"/>
                <w:lang w:val="en-US"/>
              </w:rPr>
            </w:pPr>
            <w:r w:rsidRPr="009E70A5">
              <w:rPr>
                <w:rFonts w:asciiTheme="majorHAnsi" w:eastAsia="Arial" w:hAnsiTheme="majorHAnsi" w:cstheme="majorHAnsi"/>
                <w:sz w:val="16"/>
                <w:szCs w:val="24"/>
                <w:lang w:val="en-US"/>
              </w:rPr>
              <w:t>18.</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Người</w:t>
            </w:r>
            <w:r w:rsidRPr="009E70A5">
              <w:rPr>
                <w:rFonts w:asciiTheme="majorHAnsi" w:eastAsia="Arial" w:hAnsiTheme="majorHAnsi" w:cstheme="majorHAnsi"/>
                <w:spacing w:val="-6"/>
                <w:sz w:val="16"/>
                <w:szCs w:val="24"/>
                <w:lang w:val="en-US"/>
              </w:rPr>
              <w:t xml:space="preserve"> </w:t>
            </w:r>
            <w:r w:rsidRPr="009E70A5">
              <w:rPr>
                <w:rFonts w:asciiTheme="majorHAnsi" w:eastAsia="Arial" w:hAnsiTheme="majorHAnsi" w:cstheme="majorHAnsi"/>
                <w:sz w:val="16"/>
                <w:szCs w:val="24"/>
                <w:lang w:val="en-US"/>
              </w:rPr>
              <w:t>khác</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z w:val="16"/>
                <w:szCs w:val="24"/>
                <w:lang w:val="en-US"/>
              </w:rPr>
              <w:t>(nêu</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rõ</w:t>
            </w:r>
            <w:r w:rsidRPr="009E70A5">
              <w:rPr>
                <w:rFonts w:asciiTheme="majorHAnsi" w:eastAsia="Arial" w:hAnsiTheme="majorHAnsi" w:cstheme="majorHAnsi"/>
                <w:i/>
                <w:sz w:val="16"/>
                <w:szCs w:val="24"/>
                <w:lang w:val="en-US"/>
              </w:rPr>
              <w:t>)/Others</w:t>
            </w:r>
            <w:r w:rsidRPr="009E70A5">
              <w:rPr>
                <w:rFonts w:asciiTheme="majorHAnsi" w:eastAsia="Arial" w:hAnsiTheme="majorHAnsi" w:cstheme="majorHAnsi"/>
                <w:i/>
                <w:spacing w:val="-4"/>
                <w:sz w:val="16"/>
                <w:szCs w:val="24"/>
                <w:lang w:val="en-US"/>
              </w:rPr>
              <w:t xml:space="preserve"> </w:t>
            </w:r>
            <w:r w:rsidRPr="009E70A5">
              <w:rPr>
                <w:rFonts w:asciiTheme="majorHAnsi" w:eastAsia="Arial" w:hAnsiTheme="majorHAnsi" w:cstheme="majorHAnsi"/>
                <w:i/>
                <w:spacing w:val="-2"/>
                <w:sz w:val="16"/>
                <w:szCs w:val="24"/>
                <w:lang w:val="en-US"/>
              </w:rPr>
              <w:t>(specify):</w:t>
            </w:r>
          </w:p>
        </w:tc>
      </w:tr>
      <w:tr w:rsidR="004E09AE" w:rsidRPr="009E70A5" w14:paraId="0A5B31EB" w14:textId="77777777" w:rsidTr="00D770D4">
        <w:trPr>
          <w:trHeight w:val="278"/>
        </w:trPr>
        <w:tc>
          <w:tcPr>
            <w:tcW w:w="9640" w:type="dxa"/>
            <w:gridSpan w:val="10"/>
          </w:tcPr>
          <w:p w14:paraId="24A1568D" w14:textId="77777777" w:rsidR="004E09AE" w:rsidRPr="009E70A5" w:rsidRDefault="004E09AE" w:rsidP="004E09AE">
            <w:pPr>
              <w:rPr>
                <w:rFonts w:asciiTheme="majorHAnsi" w:eastAsia="Arial" w:hAnsiTheme="majorHAnsi" w:cstheme="majorHAnsi"/>
                <w:spacing w:val="-4"/>
                <w:sz w:val="16"/>
                <w:szCs w:val="24"/>
                <w:lang w:val="en-US"/>
              </w:rPr>
            </w:pPr>
            <w:r w:rsidRPr="009E70A5">
              <w:rPr>
                <w:rFonts w:asciiTheme="majorHAnsi" w:eastAsia="Arial" w:hAnsiTheme="majorHAnsi" w:cstheme="majorHAnsi"/>
                <w:b/>
                <w:sz w:val="16"/>
                <w:szCs w:val="24"/>
                <w:lang w:val="en-US"/>
              </w:rPr>
              <w:t>D.</w:t>
            </w:r>
            <w:r w:rsidRPr="009E70A5">
              <w:rPr>
                <w:rFonts w:asciiTheme="majorHAnsi" w:eastAsia="Arial" w:hAnsiTheme="majorHAnsi" w:cstheme="majorHAnsi"/>
                <w:b/>
                <w:spacing w:val="-5"/>
                <w:sz w:val="16"/>
                <w:szCs w:val="24"/>
                <w:lang w:val="en-US"/>
              </w:rPr>
              <w:t xml:space="preserve"> </w:t>
            </w:r>
            <w:r w:rsidRPr="009E70A5">
              <w:rPr>
                <w:rFonts w:asciiTheme="majorHAnsi" w:eastAsia="Arial" w:hAnsiTheme="majorHAnsi" w:cstheme="majorHAnsi"/>
                <w:b/>
                <w:sz w:val="16"/>
                <w:szCs w:val="24"/>
                <w:lang w:val="en-US"/>
              </w:rPr>
              <w:t>MỤC</w:t>
            </w:r>
            <w:r w:rsidRPr="009E70A5">
              <w:rPr>
                <w:rFonts w:asciiTheme="majorHAnsi" w:eastAsia="Arial" w:hAnsiTheme="majorHAnsi" w:cstheme="majorHAnsi"/>
                <w:b/>
                <w:spacing w:val="-5"/>
                <w:sz w:val="16"/>
                <w:szCs w:val="24"/>
                <w:lang w:val="en-US"/>
              </w:rPr>
              <w:t xml:space="preserve"> </w:t>
            </w:r>
            <w:r w:rsidRPr="009E70A5">
              <w:rPr>
                <w:rFonts w:asciiTheme="majorHAnsi" w:eastAsia="Arial" w:hAnsiTheme="majorHAnsi" w:cstheme="majorHAnsi"/>
                <w:b/>
                <w:sz w:val="16"/>
                <w:szCs w:val="24"/>
                <w:lang w:val="en-US"/>
              </w:rPr>
              <w:t>ĐÍCH</w:t>
            </w:r>
            <w:r w:rsidRPr="009E70A5">
              <w:rPr>
                <w:rFonts w:asciiTheme="majorHAnsi" w:eastAsia="Arial" w:hAnsiTheme="majorHAnsi" w:cstheme="majorHAnsi"/>
                <w:b/>
                <w:spacing w:val="-4"/>
                <w:sz w:val="16"/>
                <w:szCs w:val="24"/>
                <w:lang w:val="en-US"/>
              </w:rPr>
              <w:t xml:space="preserve"> </w:t>
            </w:r>
            <w:r w:rsidRPr="009E70A5">
              <w:rPr>
                <w:rFonts w:asciiTheme="majorHAnsi" w:eastAsia="Arial" w:hAnsiTheme="majorHAnsi" w:cstheme="majorHAnsi"/>
                <w:b/>
                <w:sz w:val="16"/>
                <w:szCs w:val="24"/>
                <w:lang w:val="en-US"/>
              </w:rPr>
              <w:t>CHUYẾNBAY</w:t>
            </w:r>
            <w:r w:rsidRPr="009E70A5">
              <w:rPr>
                <w:rFonts w:asciiTheme="majorHAnsi" w:eastAsia="Arial" w:hAnsiTheme="majorHAnsi" w:cstheme="majorHAnsi"/>
                <w:i/>
                <w:sz w:val="16"/>
                <w:szCs w:val="24"/>
                <w:lang w:val="en-US"/>
              </w:rPr>
              <w:t>(Đánh</w:t>
            </w:r>
            <w:r w:rsidRPr="009E70A5">
              <w:rPr>
                <w:rFonts w:asciiTheme="majorHAnsi" w:eastAsia="Arial" w:hAnsiTheme="majorHAnsi" w:cstheme="majorHAnsi"/>
                <w:i/>
                <w:spacing w:val="-4"/>
                <w:sz w:val="16"/>
                <w:szCs w:val="24"/>
                <w:lang w:val="en-US"/>
              </w:rPr>
              <w:t xml:space="preserve"> </w:t>
            </w:r>
            <w:r w:rsidRPr="009E70A5">
              <w:rPr>
                <w:rFonts w:asciiTheme="majorHAnsi" w:eastAsia="Arial" w:hAnsiTheme="majorHAnsi" w:cstheme="majorHAnsi"/>
                <w:i/>
                <w:sz w:val="16"/>
                <w:szCs w:val="24"/>
                <w:lang w:val="en-US"/>
              </w:rPr>
              <w:t>dấu</w:t>
            </w:r>
            <w:r w:rsidRPr="009E70A5">
              <w:rPr>
                <w:rFonts w:asciiTheme="majorHAnsi" w:eastAsia="Arial" w:hAnsiTheme="majorHAnsi" w:cstheme="majorHAnsi"/>
                <w:i/>
                <w:spacing w:val="-5"/>
                <w:sz w:val="16"/>
                <w:szCs w:val="24"/>
                <w:lang w:val="en-US"/>
              </w:rPr>
              <w:t xml:space="preserve"> </w:t>
            </w:r>
            <w:r w:rsidRPr="009E70A5">
              <w:rPr>
                <w:rFonts w:asciiTheme="majorHAnsi" w:eastAsia="Arial" w:hAnsiTheme="majorHAnsi" w:cstheme="majorHAnsi"/>
                <w:i/>
                <w:sz w:val="16"/>
                <w:szCs w:val="24"/>
                <w:lang w:val="en-US"/>
              </w:rPr>
              <w:t>vào</w:t>
            </w:r>
            <w:r w:rsidRPr="009E70A5">
              <w:rPr>
                <w:rFonts w:asciiTheme="majorHAnsi" w:eastAsia="Arial" w:hAnsiTheme="majorHAnsi" w:cstheme="majorHAnsi"/>
                <w:i/>
                <w:spacing w:val="-5"/>
                <w:sz w:val="16"/>
                <w:szCs w:val="24"/>
                <w:lang w:val="en-US"/>
              </w:rPr>
              <w:t xml:space="preserve"> </w:t>
            </w:r>
            <w:r w:rsidRPr="009E70A5">
              <w:rPr>
                <w:rFonts w:asciiTheme="majorHAnsi" w:eastAsia="Arial" w:hAnsiTheme="majorHAnsi" w:cstheme="majorHAnsi"/>
                <w:i/>
                <w:sz w:val="16"/>
                <w:szCs w:val="24"/>
                <w:lang w:val="en-US"/>
              </w:rPr>
              <w:t>ô</w:t>
            </w:r>
            <w:r w:rsidRPr="009E70A5">
              <w:rPr>
                <w:rFonts w:asciiTheme="majorHAnsi" w:eastAsia="Arial" w:hAnsiTheme="majorHAnsi" w:cstheme="majorHAnsi"/>
                <w:i/>
                <w:spacing w:val="-4"/>
                <w:sz w:val="16"/>
                <w:szCs w:val="24"/>
                <w:lang w:val="en-US"/>
              </w:rPr>
              <w:t xml:space="preserve"> </w:t>
            </w:r>
            <w:r w:rsidRPr="009E70A5">
              <w:rPr>
                <w:rFonts w:asciiTheme="majorHAnsi" w:eastAsia="Arial" w:hAnsiTheme="majorHAnsi" w:cstheme="majorHAnsi"/>
                <w:i/>
                <w:sz w:val="16"/>
                <w:szCs w:val="24"/>
                <w:lang w:val="en-US"/>
              </w:rPr>
              <w:t>phù</w:t>
            </w:r>
            <w:r w:rsidRPr="009E70A5">
              <w:rPr>
                <w:rFonts w:asciiTheme="majorHAnsi" w:eastAsia="Arial" w:hAnsiTheme="majorHAnsi" w:cstheme="majorHAnsi"/>
                <w:i/>
                <w:spacing w:val="-5"/>
                <w:sz w:val="16"/>
                <w:szCs w:val="24"/>
                <w:lang w:val="en-US"/>
              </w:rPr>
              <w:t xml:space="preserve"> </w:t>
            </w:r>
            <w:r w:rsidRPr="009E70A5">
              <w:rPr>
                <w:rFonts w:asciiTheme="majorHAnsi" w:eastAsia="Arial" w:hAnsiTheme="majorHAnsi" w:cstheme="majorHAnsi"/>
                <w:i/>
                <w:sz w:val="16"/>
                <w:szCs w:val="24"/>
                <w:lang w:val="en-US"/>
              </w:rPr>
              <w:t>hợp)/</w:t>
            </w:r>
            <w:r w:rsidRPr="009E70A5">
              <w:rPr>
                <w:rFonts w:asciiTheme="majorHAnsi" w:eastAsia="Arial" w:hAnsiTheme="majorHAnsi" w:cstheme="majorHAnsi"/>
                <w:i/>
                <w:spacing w:val="-3"/>
                <w:sz w:val="16"/>
                <w:szCs w:val="24"/>
                <w:lang w:val="en-US"/>
              </w:rPr>
              <w:t xml:space="preserve"> </w:t>
            </w:r>
            <w:r w:rsidRPr="009E70A5">
              <w:rPr>
                <w:rFonts w:asciiTheme="majorHAnsi" w:eastAsia="Arial" w:hAnsiTheme="majorHAnsi" w:cstheme="majorHAnsi"/>
                <w:sz w:val="16"/>
                <w:szCs w:val="24"/>
                <w:lang w:val="en-US"/>
              </w:rPr>
              <w:t>FLIGHT</w:t>
            </w:r>
            <w:r w:rsidRPr="009E70A5">
              <w:rPr>
                <w:rFonts w:asciiTheme="majorHAnsi" w:eastAsia="Arial" w:hAnsiTheme="majorHAnsi" w:cstheme="majorHAnsi"/>
                <w:spacing w:val="-6"/>
                <w:sz w:val="16"/>
                <w:szCs w:val="24"/>
                <w:lang w:val="en-US"/>
              </w:rPr>
              <w:t xml:space="preserve"> </w:t>
            </w:r>
            <w:r w:rsidRPr="009E70A5">
              <w:rPr>
                <w:rFonts w:asciiTheme="majorHAnsi" w:eastAsia="Arial" w:hAnsiTheme="majorHAnsi" w:cstheme="majorHAnsi"/>
                <w:sz w:val="16"/>
                <w:szCs w:val="24"/>
                <w:lang w:val="en-US"/>
              </w:rPr>
              <w:t>PURPOSE</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z w:val="16"/>
                <w:szCs w:val="24"/>
                <w:lang w:val="en-US"/>
              </w:rPr>
              <w:t>(</w:t>
            </w:r>
            <w:r w:rsidRPr="009E70A5">
              <w:rPr>
                <w:rFonts w:asciiTheme="majorHAnsi" w:eastAsia="Arial" w:hAnsiTheme="majorHAnsi" w:cstheme="majorHAnsi"/>
                <w:i/>
                <w:sz w:val="16"/>
                <w:szCs w:val="24"/>
                <w:lang w:val="en-US"/>
              </w:rPr>
              <w:t>Mark</w:t>
            </w:r>
            <w:r w:rsidRPr="009E70A5">
              <w:rPr>
                <w:rFonts w:asciiTheme="majorHAnsi" w:eastAsia="Arial" w:hAnsiTheme="majorHAnsi" w:cstheme="majorHAnsi"/>
                <w:i/>
                <w:spacing w:val="-3"/>
                <w:sz w:val="16"/>
                <w:szCs w:val="24"/>
                <w:lang w:val="en-US"/>
              </w:rPr>
              <w:t xml:space="preserve"> </w:t>
            </w:r>
            <w:r w:rsidRPr="009E70A5">
              <w:rPr>
                <w:rFonts w:asciiTheme="majorHAnsi" w:eastAsia="Arial" w:hAnsiTheme="majorHAnsi" w:cstheme="majorHAnsi"/>
                <w:i/>
                <w:sz w:val="16"/>
                <w:szCs w:val="24"/>
                <w:lang w:val="en-US"/>
              </w:rPr>
              <w:t>to</w:t>
            </w:r>
            <w:r w:rsidRPr="009E70A5">
              <w:rPr>
                <w:rFonts w:asciiTheme="majorHAnsi" w:eastAsia="Arial" w:hAnsiTheme="majorHAnsi" w:cstheme="majorHAnsi"/>
                <w:i/>
                <w:spacing w:val="-5"/>
                <w:sz w:val="16"/>
                <w:szCs w:val="24"/>
                <w:lang w:val="en-US"/>
              </w:rPr>
              <w:t xml:space="preserve"> </w:t>
            </w:r>
            <w:r w:rsidRPr="009E70A5">
              <w:rPr>
                <w:rFonts w:asciiTheme="majorHAnsi" w:eastAsia="Arial" w:hAnsiTheme="majorHAnsi" w:cstheme="majorHAnsi"/>
                <w:i/>
                <w:sz w:val="16"/>
                <w:szCs w:val="24"/>
                <w:lang w:val="en-US"/>
              </w:rPr>
              <w:t>relevant</w:t>
            </w:r>
            <w:r w:rsidRPr="009E70A5">
              <w:rPr>
                <w:rFonts w:asciiTheme="majorHAnsi" w:eastAsia="Arial" w:hAnsiTheme="majorHAnsi" w:cstheme="majorHAnsi"/>
                <w:i/>
                <w:spacing w:val="-4"/>
                <w:sz w:val="16"/>
                <w:szCs w:val="24"/>
                <w:lang w:val="en-US"/>
              </w:rPr>
              <w:t xml:space="preserve"> box</w:t>
            </w:r>
            <w:r w:rsidRPr="009E70A5">
              <w:rPr>
                <w:rFonts w:asciiTheme="majorHAnsi" w:eastAsia="Arial" w:hAnsiTheme="majorHAnsi" w:cstheme="majorHAnsi"/>
                <w:spacing w:val="-4"/>
                <w:sz w:val="16"/>
                <w:szCs w:val="24"/>
                <w:lang w:val="en-US"/>
              </w:rPr>
              <w:t>)</w:t>
            </w:r>
          </w:p>
          <w:p w14:paraId="5C8235EA" w14:textId="77777777" w:rsidR="004E09AE" w:rsidRPr="009E70A5" w:rsidRDefault="004E09AE" w:rsidP="004E09AE">
            <w:pPr>
              <w:rPr>
                <w:rFonts w:asciiTheme="majorHAnsi" w:eastAsia="Arial" w:hAnsiTheme="majorHAnsi" w:cstheme="majorHAnsi"/>
                <w:sz w:val="16"/>
                <w:szCs w:val="24"/>
                <w:lang w:val="en-US"/>
              </w:rPr>
            </w:pPr>
          </w:p>
        </w:tc>
      </w:tr>
      <w:tr w:rsidR="004E09AE" w:rsidRPr="009E70A5" w14:paraId="1F36FF44" w14:textId="77777777" w:rsidTr="00D770D4">
        <w:trPr>
          <w:trHeight w:val="604"/>
        </w:trPr>
        <w:tc>
          <w:tcPr>
            <w:tcW w:w="4855" w:type="dxa"/>
            <w:gridSpan w:val="5"/>
          </w:tcPr>
          <w:p w14:paraId="6796CB07" w14:textId="6EBB3E4D" w:rsidR="004E09AE" w:rsidRPr="009E70A5" w:rsidRDefault="004E09AE" w:rsidP="004E09AE">
            <w:pPr>
              <w:spacing w:before="45"/>
              <w:ind w:left="287" w:right="17" w:hanging="180"/>
              <w:rPr>
                <w:rFonts w:asciiTheme="majorHAnsi" w:eastAsia="Arial" w:hAnsiTheme="majorHAnsi" w:cstheme="majorHAnsi"/>
                <w:sz w:val="16"/>
                <w:szCs w:val="24"/>
              </w:rPr>
            </w:pPr>
            <w:r w:rsidRPr="009E70A5">
              <w:rPr>
                <w:rFonts w:asciiTheme="majorHAnsi" w:eastAsia="Arial" w:hAnsiTheme="majorHAnsi" w:cstheme="majorHAnsi"/>
                <w:sz w:val="16"/>
                <w:szCs w:val="24"/>
              </w:rPr>
              <w:t xml:space="preserve">19. Đưa tàu bay về căn cứ để sửa chữa, </w:t>
            </w:r>
            <w:r w:rsidR="00CD71B9">
              <w:rPr>
                <w:rFonts w:asciiTheme="majorHAnsi" w:eastAsia="Arial" w:hAnsiTheme="majorHAnsi" w:cstheme="majorHAnsi"/>
                <w:sz w:val="16"/>
                <w:szCs w:val="24"/>
              </w:rPr>
              <w:t>thay đổi thiết kê</w:t>
            </w:r>
            <w:r w:rsidRPr="009E70A5">
              <w:rPr>
                <w:rFonts w:asciiTheme="majorHAnsi" w:eastAsia="Arial" w:hAnsiTheme="majorHAnsi" w:cstheme="majorHAnsi"/>
                <w:sz w:val="16"/>
                <w:szCs w:val="24"/>
              </w:rPr>
              <w:t xml:space="preserve"> hoặc bảo dưỡng, hoặc</w:t>
            </w:r>
            <w:r w:rsidRPr="009E70A5">
              <w:rPr>
                <w:rFonts w:asciiTheme="majorHAnsi" w:eastAsia="Arial" w:hAnsiTheme="majorHAnsi" w:cstheme="majorHAnsi"/>
                <w:spacing w:val="40"/>
                <w:sz w:val="16"/>
                <w:szCs w:val="24"/>
              </w:rPr>
              <w:t xml:space="preserve"> </w:t>
            </w:r>
            <w:r w:rsidRPr="009E70A5">
              <w:rPr>
                <w:rFonts w:asciiTheme="majorHAnsi" w:eastAsia="Arial" w:hAnsiTheme="majorHAnsi" w:cstheme="majorHAnsi"/>
                <w:sz w:val="16"/>
                <w:szCs w:val="24"/>
              </w:rPr>
              <w:t>đưa</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về</w:t>
            </w:r>
            <w:r w:rsidRPr="009E70A5">
              <w:rPr>
                <w:rFonts w:asciiTheme="majorHAnsi" w:eastAsia="Arial" w:hAnsiTheme="majorHAnsi" w:cstheme="majorHAnsi"/>
                <w:spacing w:val="-5"/>
                <w:sz w:val="16"/>
                <w:szCs w:val="24"/>
              </w:rPr>
              <w:t xml:space="preserve"> </w:t>
            </w:r>
            <w:r w:rsidRPr="009E70A5">
              <w:rPr>
                <w:rFonts w:asciiTheme="majorHAnsi" w:eastAsia="Arial" w:hAnsiTheme="majorHAnsi" w:cstheme="majorHAnsi"/>
                <w:sz w:val="16"/>
                <w:szCs w:val="24"/>
              </w:rPr>
              <w:t>nơi</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lưu</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giữ</w:t>
            </w:r>
            <w:r w:rsidRPr="009E70A5">
              <w:rPr>
                <w:rFonts w:asciiTheme="majorHAnsi" w:eastAsia="Arial" w:hAnsiTheme="majorHAnsi" w:cstheme="majorHAnsi"/>
                <w:spacing w:val="-6"/>
                <w:sz w:val="16"/>
                <w:szCs w:val="24"/>
              </w:rPr>
              <w:t xml:space="preserve"> </w:t>
            </w:r>
            <w:r w:rsidRPr="009E70A5">
              <w:rPr>
                <w:rFonts w:asciiTheme="majorHAnsi" w:eastAsia="Arial" w:hAnsiTheme="majorHAnsi" w:cstheme="majorHAnsi"/>
                <w:sz w:val="16"/>
                <w:szCs w:val="24"/>
              </w:rPr>
              <w:t>tàu</w:t>
            </w:r>
            <w:r w:rsidRPr="009E70A5">
              <w:rPr>
                <w:rFonts w:asciiTheme="majorHAnsi" w:eastAsia="Arial" w:hAnsiTheme="majorHAnsi" w:cstheme="majorHAnsi"/>
                <w:spacing w:val="-4"/>
                <w:sz w:val="16"/>
                <w:szCs w:val="24"/>
              </w:rPr>
              <w:t xml:space="preserve"> </w:t>
            </w:r>
            <w:r w:rsidRPr="009E70A5">
              <w:rPr>
                <w:rFonts w:asciiTheme="majorHAnsi" w:eastAsia="Arial" w:hAnsiTheme="majorHAnsi" w:cstheme="majorHAnsi"/>
                <w:sz w:val="16"/>
                <w:szCs w:val="24"/>
              </w:rPr>
              <w:t>bay/Ferry</w:t>
            </w:r>
            <w:r w:rsidRPr="009E70A5">
              <w:rPr>
                <w:rFonts w:asciiTheme="majorHAnsi" w:eastAsia="Arial" w:hAnsiTheme="majorHAnsi" w:cstheme="majorHAnsi"/>
                <w:spacing w:val="-4"/>
                <w:sz w:val="16"/>
                <w:szCs w:val="24"/>
              </w:rPr>
              <w:t xml:space="preserve"> </w:t>
            </w:r>
            <w:r w:rsidRPr="009E70A5">
              <w:rPr>
                <w:rFonts w:asciiTheme="majorHAnsi" w:eastAsia="Arial" w:hAnsiTheme="majorHAnsi" w:cstheme="majorHAnsi"/>
                <w:sz w:val="16"/>
                <w:szCs w:val="24"/>
              </w:rPr>
              <w:t>flight</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for</w:t>
            </w:r>
            <w:r w:rsidRPr="009E70A5">
              <w:rPr>
                <w:rFonts w:asciiTheme="majorHAnsi" w:eastAsia="Arial" w:hAnsiTheme="majorHAnsi" w:cstheme="majorHAnsi"/>
                <w:spacing w:val="-4"/>
                <w:sz w:val="16"/>
                <w:szCs w:val="24"/>
              </w:rPr>
              <w:t xml:space="preserve"> </w:t>
            </w:r>
            <w:r w:rsidRPr="009E70A5">
              <w:rPr>
                <w:rFonts w:asciiTheme="majorHAnsi" w:eastAsia="Arial" w:hAnsiTheme="majorHAnsi" w:cstheme="majorHAnsi"/>
                <w:sz w:val="16"/>
                <w:szCs w:val="24"/>
              </w:rPr>
              <w:t>repair,</w:t>
            </w:r>
            <w:r w:rsidRPr="009E70A5">
              <w:rPr>
                <w:rFonts w:asciiTheme="majorHAnsi" w:eastAsia="Arial" w:hAnsiTheme="majorHAnsi" w:cstheme="majorHAnsi"/>
                <w:spacing w:val="-5"/>
                <w:sz w:val="16"/>
                <w:szCs w:val="24"/>
              </w:rPr>
              <w:t xml:space="preserve"> </w:t>
            </w:r>
            <w:r w:rsidRPr="009E70A5">
              <w:rPr>
                <w:rFonts w:asciiTheme="majorHAnsi" w:eastAsia="Arial" w:hAnsiTheme="majorHAnsi" w:cstheme="majorHAnsi"/>
                <w:sz w:val="16"/>
                <w:szCs w:val="24"/>
              </w:rPr>
              <w:t>alterations,</w:t>
            </w:r>
            <w:r w:rsidRPr="009E70A5">
              <w:rPr>
                <w:rFonts w:asciiTheme="majorHAnsi" w:eastAsia="Arial" w:hAnsiTheme="majorHAnsi" w:cstheme="majorHAnsi"/>
                <w:spacing w:val="-5"/>
                <w:sz w:val="16"/>
                <w:szCs w:val="24"/>
              </w:rPr>
              <w:t xml:space="preserve"> </w:t>
            </w:r>
            <w:r w:rsidRPr="009E70A5">
              <w:rPr>
                <w:rFonts w:asciiTheme="majorHAnsi" w:eastAsia="Arial" w:hAnsiTheme="majorHAnsi" w:cstheme="majorHAnsi"/>
                <w:sz w:val="16"/>
                <w:szCs w:val="24"/>
              </w:rPr>
              <w:t>storage</w:t>
            </w:r>
          </w:p>
        </w:tc>
        <w:tc>
          <w:tcPr>
            <w:tcW w:w="4785" w:type="dxa"/>
            <w:gridSpan w:val="5"/>
          </w:tcPr>
          <w:p w14:paraId="1EF7B066" w14:textId="77777777" w:rsidR="004E09AE" w:rsidRPr="009E70A5" w:rsidRDefault="004E09AE" w:rsidP="004E09AE">
            <w:pPr>
              <w:spacing w:before="45"/>
              <w:ind w:left="111"/>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20.</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z w:val="16"/>
                <w:szCs w:val="24"/>
                <w:lang w:val="en-US"/>
              </w:rPr>
              <w:t>Đưa</w:t>
            </w:r>
            <w:r w:rsidRPr="009E70A5">
              <w:rPr>
                <w:rFonts w:asciiTheme="majorHAnsi" w:eastAsia="Arial" w:hAnsiTheme="majorHAnsi" w:cstheme="majorHAnsi"/>
                <w:spacing w:val="-5"/>
                <w:sz w:val="16"/>
                <w:szCs w:val="24"/>
                <w:lang w:val="en-US"/>
              </w:rPr>
              <w:t xml:space="preserve"> </w:t>
            </w:r>
            <w:r w:rsidRPr="009E70A5">
              <w:rPr>
                <w:rFonts w:asciiTheme="majorHAnsi" w:eastAsia="Arial" w:hAnsiTheme="majorHAnsi" w:cstheme="majorHAnsi"/>
                <w:sz w:val="16"/>
                <w:szCs w:val="24"/>
                <w:lang w:val="en-US"/>
              </w:rPr>
              <w:t>tàu</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bay</w:t>
            </w:r>
            <w:r w:rsidRPr="009E70A5">
              <w:rPr>
                <w:rFonts w:asciiTheme="majorHAnsi" w:eastAsia="Arial" w:hAnsiTheme="majorHAnsi" w:cstheme="majorHAnsi"/>
                <w:spacing w:val="-6"/>
                <w:sz w:val="16"/>
                <w:szCs w:val="24"/>
                <w:lang w:val="en-US"/>
              </w:rPr>
              <w:t xml:space="preserve"> </w:t>
            </w:r>
            <w:r w:rsidRPr="009E70A5">
              <w:rPr>
                <w:rFonts w:asciiTheme="majorHAnsi" w:eastAsia="Arial" w:hAnsiTheme="majorHAnsi" w:cstheme="majorHAnsi"/>
                <w:sz w:val="16"/>
                <w:szCs w:val="24"/>
                <w:lang w:val="en-US"/>
              </w:rPr>
              <w:t>ra</w:t>
            </w:r>
            <w:r w:rsidRPr="009E70A5">
              <w:rPr>
                <w:rFonts w:asciiTheme="majorHAnsi" w:eastAsia="Arial" w:hAnsiTheme="majorHAnsi" w:cstheme="majorHAnsi"/>
                <w:spacing w:val="-5"/>
                <w:sz w:val="16"/>
                <w:szCs w:val="24"/>
                <w:lang w:val="en-US"/>
              </w:rPr>
              <w:t xml:space="preserve"> </w:t>
            </w:r>
            <w:r w:rsidRPr="009E70A5">
              <w:rPr>
                <w:rFonts w:asciiTheme="majorHAnsi" w:eastAsia="Arial" w:hAnsiTheme="majorHAnsi" w:cstheme="majorHAnsi"/>
                <w:sz w:val="16"/>
                <w:szCs w:val="24"/>
                <w:lang w:val="en-US"/>
              </w:rPr>
              <w:t>khỏi</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khu</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vực</w:t>
            </w:r>
            <w:r w:rsidRPr="009E70A5">
              <w:rPr>
                <w:rFonts w:asciiTheme="majorHAnsi" w:eastAsia="Arial" w:hAnsiTheme="majorHAnsi" w:cstheme="majorHAnsi"/>
                <w:spacing w:val="-5"/>
                <w:sz w:val="16"/>
                <w:szCs w:val="24"/>
                <w:lang w:val="en-US"/>
              </w:rPr>
              <w:t xml:space="preserve"> </w:t>
            </w:r>
            <w:r w:rsidRPr="009E70A5">
              <w:rPr>
                <w:rFonts w:asciiTheme="majorHAnsi" w:eastAsia="Arial" w:hAnsiTheme="majorHAnsi" w:cstheme="majorHAnsi"/>
                <w:sz w:val="16"/>
                <w:szCs w:val="24"/>
                <w:lang w:val="en-US"/>
              </w:rPr>
              <w:t>nguy</w:t>
            </w:r>
            <w:r w:rsidRPr="009E70A5">
              <w:rPr>
                <w:rFonts w:asciiTheme="majorHAnsi" w:eastAsia="Arial" w:hAnsiTheme="majorHAnsi" w:cstheme="majorHAnsi"/>
                <w:spacing w:val="-6"/>
                <w:sz w:val="16"/>
                <w:szCs w:val="24"/>
                <w:lang w:val="en-US"/>
              </w:rPr>
              <w:t xml:space="preserve"> </w:t>
            </w:r>
            <w:r w:rsidRPr="009E70A5">
              <w:rPr>
                <w:rFonts w:asciiTheme="majorHAnsi" w:eastAsia="Arial" w:hAnsiTheme="majorHAnsi" w:cstheme="majorHAnsi"/>
                <w:sz w:val="16"/>
                <w:szCs w:val="24"/>
                <w:lang w:val="en-US"/>
              </w:rPr>
              <w:t>hiểm/</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Evacuation</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from</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z w:val="16"/>
                <w:szCs w:val="24"/>
                <w:lang w:val="en-US"/>
              </w:rPr>
              <w:t>area</w:t>
            </w:r>
            <w:r w:rsidRPr="009E70A5">
              <w:rPr>
                <w:rFonts w:asciiTheme="majorHAnsi" w:eastAsia="Arial" w:hAnsiTheme="majorHAnsi" w:cstheme="majorHAnsi"/>
                <w:spacing w:val="-5"/>
                <w:sz w:val="16"/>
                <w:szCs w:val="24"/>
                <w:lang w:val="en-US"/>
              </w:rPr>
              <w:t xml:space="preserve"> </w:t>
            </w:r>
            <w:r w:rsidRPr="009E70A5">
              <w:rPr>
                <w:rFonts w:asciiTheme="majorHAnsi" w:eastAsia="Arial" w:hAnsiTheme="majorHAnsi" w:cstheme="majorHAnsi"/>
                <w:sz w:val="16"/>
                <w:szCs w:val="24"/>
                <w:lang w:val="en-US"/>
              </w:rPr>
              <w:t>impeding</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pacing w:val="-2"/>
                <w:sz w:val="16"/>
                <w:szCs w:val="24"/>
                <w:lang w:val="en-US"/>
              </w:rPr>
              <w:t>danger</w:t>
            </w:r>
          </w:p>
        </w:tc>
      </w:tr>
      <w:tr w:rsidR="004E09AE" w:rsidRPr="009E70A5" w14:paraId="67A86CF2" w14:textId="77777777" w:rsidTr="00D770D4">
        <w:trPr>
          <w:trHeight w:val="743"/>
        </w:trPr>
        <w:tc>
          <w:tcPr>
            <w:tcW w:w="4855" w:type="dxa"/>
            <w:gridSpan w:val="5"/>
          </w:tcPr>
          <w:p w14:paraId="1BEB8EC0" w14:textId="77777777" w:rsidR="004E09AE" w:rsidRPr="009E70A5" w:rsidRDefault="004E09AE" w:rsidP="004E09AE">
            <w:pPr>
              <w:ind w:left="287" w:right="17" w:hanging="180"/>
              <w:rPr>
                <w:rFonts w:asciiTheme="majorHAnsi" w:eastAsia="Arial" w:hAnsiTheme="majorHAnsi" w:cstheme="majorHAnsi"/>
                <w:sz w:val="16"/>
                <w:szCs w:val="24"/>
              </w:rPr>
            </w:pPr>
            <w:r w:rsidRPr="009E70A5">
              <w:rPr>
                <w:rFonts w:asciiTheme="majorHAnsi" w:eastAsia="Arial" w:hAnsiTheme="majorHAnsi" w:cstheme="majorHAnsi"/>
                <w:sz w:val="16"/>
                <w:szCs w:val="24"/>
              </w:rPr>
              <w:t>21.</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Giao</w:t>
            </w:r>
            <w:r w:rsidRPr="009E70A5">
              <w:rPr>
                <w:rFonts w:asciiTheme="majorHAnsi" w:eastAsia="Arial" w:hAnsiTheme="majorHAnsi" w:cstheme="majorHAnsi"/>
                <w:spacing w:val="-4"/>
                <w:sz w:val="16"/>
                <w:szCs w:val="24"/>
              </w:rPr>
              <w:t xml:space="preserve"> </w:t>
            </w:r>
            <w:r w:rsidRPr="009E70A5">
              <w:rPr>
                <w:rFonts w:asciiTheme="majorHAnsi" w:eastAsia="Arial" w:hAnsiTheme="majorHAnsi" w:cstheme="majorHAnsi"/>
                <w:sz w:val="16"/>
                <w:szCs w:val="24"/>
              </w:rPr>
              <w:t>hoặc</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xuất</w:t>
            </w:r>
            <w:r w:rsidRPr="009E70A5">
              <w:rPr>
                <w:rFonts w:asciiTheme="majorHAnsi" w:eastAsia="Arial" w:hAnsiTheme="majorHAnsi" w:cstheme="majorHAnsi"/>
                <w:spacing w:val="-4"/>
                <w:sz w:val="16"/>
                <w:szCs w:val="24"/>
              </w:rPr>
              <w:t xml:space="preserve"> </w:t>
            </w:r>
            <w:r w:rsidRPr="009E70A5">
              <w:rPr>
                <w:rFonts w:asciiTheme="majorHAnsi" w:eastAsia="Arial" w:hAnsiTheme="majorHAnsi" w:cstheme="majorHAnsi"/>
                <w:sz w:val="16"/>
                <w:szCs w:val="24"/>
              </w:rPr>
              <w:t>khẩu</w:t>
            </w:r>
            <w:r w:rsidRPr="009E70A5">
              <w:rPr>
                <w:rFonts w:asciiTheme="majorHAnsi" w:eastAsia="Arial" w:hAnsiTheme="majorHAnsi" w:cstheme="majorHAnsi"/>
                <w:spacing w:val="-4"/>
                <w:sz w:val="16"/>
                <w:szCs w:val="24"/>
              </w:rPr>
              <w:t xml:space="preserve"> </w:t>
            </w:r>
            <w:r w:rsidRPr="009E70A5">
              <w:rPr>
                <w:rFonts w:asciiTheme="majorHAnsi" w:eastAsia="Arial" w:hAnsiTheme="majorHAnsi" w:cstheme="majorHAnsi"/>
                <w:sz w:val="16"/>
                <w:szCs w:val="24"/>
              </w:rPr>
              <w:t>tàu</w:t>
            </w:r>
            <w:r w:rsidRPr="009E70A5">
              <w:rPr>
                <w:rFonts w:asciiTheme="majorHAnsi" w:eastAsia="Arial" w:hAnsiTheme="majorHAnsi" w:cstheme="majorHAnsi"/>
                <w:spacing w:val="-4"/>
                <w:sz w:val="16"/>
                <w:szCs w:val="24"/>
              </w:rPr>
              <w:t xml:space="preserve"> </w:t>
            </w:r>
            <w:r w:rsidRPr="009E70A5">
              <w:rPr>
                <w:rFonts w:asciiTheme="majorHAnsi" w:eastAsia="Arial" w:hAnsiTheme="majorHAnsi" w:cstheme="majorHAnsi"/>
                <w:sz w:val="16"/>
                <w:szCs w:val="24"/>
              </w:rPr>
              <w:t>bay</w:t>
            </w:r>
            <w:r w:rsidRPr="009E70A5">
              <w:rPr>
                <w:rFonts w:asciiTheme="majorHAnsi" w:eastAsia="Arial" w:hAnsiTheme="majorHAnsi" w:cstheme="majorHAnsi"/>
                <w:spacing w:val="-6"/>
                <w:sz w:val="16"/>
                <w:szCs w:val="24"/>
              </w:rPr>
              <w:t xml:space="preserve"> </w:t>
            </w:r>
            <w:r w:rsidRPr="009E70A5">
              <w:rPr>
                <w:rFonts w:asciiTheme="majorHAnsi" w:eastAsia="Arial" w:hAnsiTheme="majorHAnsi" w:cstheme="majorHAnsi"/>
                <w:sz w:val="16"/>
                <w:szCs w:val="24"/>
              </w:rPr>
              <w:t>theo</w:t>
            </w:r>
            <w:r w:rsidRPr="009E70A5">
              <w:rPr>
                <w:rFonts w:asciiTheme="majorHAnsi" w:eastAsia="Arial" w:hAnsiTheme="majorHAnsi" w:cstheme="majorHAnsi"/>
                <w:spacing w:val="-4"/>
                <w:sz w:val="16"/>
                <w:szCs w:val="24"/>
              </w:rPr>
              <w:t xml:space="preserve"> </w:t>
            </w:r>
            <w:r w:rsidRPr="009E70A5">
              <w:rPr>
                <w:rFonts w:asciiTheme="majorHAnsi" w:eastAsia="Arial" w:hAnsiTheme="majorHAnsi" w:cstheme="majorHAnsi"/>
                <w:sz w:val="16"/>
                <w:szCs w:val="24"/>
              </w:rPr>
              <w:t>phê</w:t>
            </w:r>
            <w:r w:rsidRPr="009E70A5">
              <w:rPr>
                <w:rFonts w:asciiTheme="majorHAnsi" w:eastAsia="Arial" w:hAnsiTheme="majorHAnsi" w:cstheme="majorHAnsi"/>
                <w:spacing w:val="-5"/>
                <w:sz w:val="16"/>
                <w:szCs w:val="24"/>
              </w:rPr>
              <w:t xml:space="preserve"> </w:t>
            </w:r>
            <w:r w:rsidRPr="009E70A5">
              <w:rPr>
                <w:rFonts w:asciiTheme="majorHAnsi" w:eastAsia="Arial" w:hAnsiTheme="majorHAnsi" w:cstheme="majorHAnsi"/>
                <w:sz w:val="16"/>
                <w:szCs w:val="24"/>
              </w:rPr>
              <w:t>chuẩn</w:t>
            </w:r>
            <w:r w:rsidRPr="009E70A5">
              <w:rPr>
                <w:rFonts w:asciiTheme="majorHAnsi" w:eastAsia="Arial" w:hAnsiTheme="majorHAnsi" w:cstheme="majorHAnsi"/>
                <w:spacing w:val="-4"/>
                <w:sz w:val="16"/>
                <w:szCs w:val="24"/>
              </w:rPr>
              <w:t xml:space="preserve"> </w:t>
            </w:r>
            <w:r w:rsidRPr="009E70A5">
              <w:rPr>
                <w:rFonts w:asciiTheme="majorHAnsi" w:eastAsia="Arial" w:hAnsiTheme="majorHAnsi" w:cstheme="majorHAnsi"/>
                <w:sz w:val="16"/>
                <w:szCs w:val="24"/>
              </w:rPr>
              <w:t>của</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các</w:t>
            </w:r>
            <w:r w:rsidRPr="009E70A5">
              <w:rPr>
                <w:rFonts w:asciiTheme="majorHAnsi" w:eastAsia="Arial" w:hAnsiTheme="majorHAnsi" w:cstheme="majorHAnsi"/>
                <w:spacing w:val="-5"/>
                <w:sz w:val="16"/>
                <w:szCs w:val="24"/>
              </w:rPr>
              <w:t xml:space="preserve"> </w:t>
            </w:r>
            <w:r w:rsidRPr="009E70A5">
              <w:rPr>
                <w:rFonts w:asciiTheme="majorHAnsi" w:eastAsia="Arial" w:hAnsiTheme="majorHAnsi" w:cstheme="majorHAnsi"/>
                <w:sz w:val="16"/>
                <w:szCs w:val="24"/>
              </w:rPr>
              <w:t>quốc</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gia</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liên</w:t>
            </w:r>
            <w:r w:rsidRPr="009E70A5">
              <w:rPr>
                <w:rFonts w:asciiTheme="majorHAnsi" w:eastAsia="Arial" w:hAnsiTheme="majorHAnsi" w:cstheme="majorHAnsi"/>
                <w:spacing w:val="40"/>
                <w:sz w:val="16"/>
                <w:szCs w:val="24"/>
              </w:rPr>
              <w:t xml:space="preserve"> </w:t>
            </w:r>
            <w:r w:rsidRPr="009E70A5">
              <w:rPr>
                <w:rFonts w:asciiTheme="majorHAnsi" w:eastAsia="Arial" w:hAnsiTheme="majorHAnsi" w:cstheme="majorHAnsi"/>
                <w:sz w:val="16"/>
                <w:szCs w:val="24"/>
              </w:rPr>
              <w:t>quan/Delivering or exporting</w:t>
            </w:r>
          </w:p>
        </w:tc>
        <w:tc>
          <w:tcPr>
            <w:tcW w:w="4785" w:type="dxa"/>
            <w:gridSpan w:val="5"/>
          </w:tcPr>
          <w:p w14:paraId="36D01452" w14:textId="77777777" w:rsidR="004E09AE" w:rsidRPr="009E70A5" w:rsidRDefault="004E09AE" w:rsidP="004E09AE">
            <w:pPr>
              <w:ind w:left="111"/>
              <w:rPr>
                <w:rFonts w:asciiTheme="majorHAnsi" w:eastAsia="Arial" w:hAnsiTheme="majorHAnsi" w:cstheme="majorHAnsi"/>
                <w:sz w:val="16"/>
                <w:szCs w:val="24"/>
              </w:rPr>
            </w:pPr>
            <w:r w:rsidRPr="009E70A5">
              <w:rPr>
                <w:rFonts w:asciiTheme="majorHAnsi" w:eastAsia="Arial" w:hAnsiTheme="majorHAnsi" w:cstheme="majorHAnsi"/>
                <w:sz w:val="16"/>
                <w:szCs w:val="24"/>
              </w:rPr>
              <w:t>22.</w:t>
            </w:r>
            <w:r w:rsidRPr="009E70A5">
              <w:rPr>
                <w:rFonts w:asciiTheme="majorHAnsi" w:eastAsia="Arial" w:hAnsiTheme="majorHAnsi" w:cstheme="majorHAnsi"/>
                <w:spacing w:val="-5"/>
                <w:sz w:val="16"/>
                <w:szCs w:val="24"/>
              </w:rPr>
              <w:t xml:space="preserve"> </w:t>
            </w:r>
            <w:r w:rsidRPr="009E70A5">
              <w:rPr>
                <w:rFonts w:asciiTheme="majorHAnsi" w:eastAsia="Arial" w:hAnsiTheme="majorHAnsi" w:cstheme="majorHAnsi"/>
                <w:sz w:val="16"/>
                <w:szCs w:val="24"/>
              </w:rPr>
              <w:t>Các</w:t>
            </w:r>
            <w:r w:rsidRPr="009E70A5">
              <w:rPr>
                <w:rFonts w:asciiTheme="majorHAnsi" w:eastAsia="Arial" w:hAnsiTheme="majorHAnsi" w:cstheme="majorHAnsi"/>
                <w:spacing w:val="-5"/>
                <w:sz w:val="16"/>
                <w:szCs w:val="24"/>
              </w:rPr>
              <w:t xml:space="preserve"> </w:t>
            </w:r>
            <w:r w:rsidRPr="009E70A5">
              <w:rPr>
                <w:rFonts w:asciiTheme="majorHAnsi" w:eastAsia="Arial" w:hAnsiTheme="majorHAnsi" w:cstheme="majorHAnsi"/>
                <w:sz w:val="16"/>
                <w:szCs w:val="24"/>
              </w:rPr>
              <w:t>trường</w:t>
            </w:r>
            <w:r w:rsidRPr="009E70A5">
              <w:rPr>
                <w:rFonts w:asciiTheme="majorHAnsi" w:eastAsia="Arial" w:hAnsiTheme="majorHAnsi" w:cstheme="majorHAnsi"/>
                <w:spacing w:val="-6"/>
                <w:sz w:val="16"/>
                <w:szCs w:val="24"/>
              </w:rPr>
              <w:t xml:space="preserve"> </w:t>
            </w:r>
            <w:r w:rsidRPr="009E70A5">
              <w:rPr>
                <w:rFonts w:asciiTheme="majorHAnsi" w:eastAsia="Arial" w:hAnsiTheme="majorHAnsi" w:cstheme="majorHAnsi"/>
                <w:sz w:val="16"/>
                <w:szCs w:val="24"/>
              </w:rPr>
              <w:t>hợp</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khác</w:t>
            </w:r>
            <w:r w:rsidRPr="009E70A5">
              <w:rPr>
                <w:rFonts w:asciiTheme="majorHAnsi" w:eastAsia="Arial" w:hAnsiTheme="majorHAnsi" w:cstheme="majorHAnsi"/>
                <w:spacing w:val="-5"/>
                <w:sz w:val="16"/>
                <w:szCs w:val="24"/>
              </w:rPr>
              <w:t xml:space="preserve"> </w:t>
            </w:r>
            <w:r w:rsidRPr="009E70A5">
              <w:rPr>
                <w:rFonts w:asciiTheme="majorHAnsi" w:eastAsia="Arial" w:hAnsiTheme="majorHAnsi" w:cstheme="majorHAnsi"/>
                <w:sz w:val="16"/>
                <w:szCs w:val="24"/>
              </w:rPr>
              <w:t>theo</w:t>
            </w:r>
            <w:r w:rsidRPr="009E70A5">
              <w:rPr>
                <w:rFonts w:asciiTheme="majorHAnsi" w:eastAsia="Arial" w:hAnsiTheme="majorHAnsi" w:cstheme="majorHAnsi"/>
                <w:spacing w:val="-4"/>
                <w:sz w:val="16"/>
                <w:szCs w:val="24"/>
              </w:rPr>
              <w:t xml:space="preserve"> </w:t>
            </w:r>
            <w:r w:rsidRPr="009E70A5">
              <w:rPr>
                <w:rFonts w:asciiTheme="majorHAnsi" w:eastAsia="Arial" w:hAnsiTheme="majorHAnsi" w:cstheme="majorHAnsi"/>
                <w:sz w:val="16"/>
                <w:szCs w:val="24"/>
              </w:rPr>
              <w:t>quy</w:t>
            </w:r>
            <w:r w:rsidRPr="009E70A5">
              <w:rPr>
                <w:rFonts w:asciiTheme="majorHAnsi" w:eastAsia="Arial" w:hAnsiTheme="majorHAnsi" w:cstheme="majorHAnsi"/>
                <w:spacing w:val="-6"/>
                <w:sz w:val="16"/>
                <w:szCs w:val="24"/>
              </w:rPr>
              <w:t xml:space="preserve"> </w:t>
            </w:r>
            <w:r w:rsidRPr="009E70A5">
              <w:rPr>
                <w:rFonts w:asciiTheme="majorHAnsi" w:eastAsia="Arial" w:hAnsiTheme="majorHAnsi" w:cstheme="majorHAnsi"/>
                <w:sz w:val="16"/>
                <w:szCs w:val="24"/>
              </w:rPr>
              <w:t>định</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của</w:t>
            </w:r>
            <w:r w:rsidRPr="009E70A5">
              <w:rPr>
                <w:rFonts w:asciiTheme="majorHAnsi" w:eastAsia="Arial" w:hAnsiTheme="majorHAnsi" w:cstheme="majorHAnsi"/>
                <w:spacing w:val="-5"/>
                <w:sz w:val="16"/>
                <w:szCs w:val="24"/>
              </w:rPr>
              <w:t xml:space="preserve"> </w:t>
            </w:r>
            <w:r w:rsidRPr="009E70A5">
              <w:rPr>
                <w:rFonts w:asciiTheme="majorHAnsi" w:eastAsia="Arial" w:hAnsiTheme="majorHAnsi" w:cstheme="majorHAnsi"/>
                <w:sz w:val="16"/>
                <w:szCs w:val="24"/>
              </w:rPr>
              <w:t>Cục</w:t>
            </w:r>
            <w:r w:rsidRPr="009E70A5">
              <w:rPr>
                <w:rFonts w:asciiTheme="majorHAnsi" w:eastAsia="Arial" w:hAnsiTheme="majorHAnsi" w:cstheme="majorHAnsi"/>
                <w:spacing w:val="-5"/>
                <w:sz w:val="16"/>
                <w:szCs w:val="24"/>
              </w:rPr>
              <w:t xml:space="preserve"> </w:t>
            </w:r>
            <w:r w:rsidRPr="009E70A5">
              <w:rPr>
                <w:rFonts w:asciiTheme="majorHAnsi" w:eastAsia="Arial" w:hAnsiTheme="majorHAnsi" w:cstheme="majorHAnsi"/>
                <w:sz w:val="16"/>
                <w:szCs w:val="24"/>
              </w:rPr>
              <w:t>HKVN/Other</w:t>
            </w:r>
            <w:r w:rsidRPr="009E70A5">
              <w:rPr>
                <w:rFonts w:asciiTheme="majorHAnsi" w:eastAsia="Arial" w:hAnsiTheme="majorHAnsi" w:cstheme="majorHAnsi"/>
                <w:spacing w:val="-4"/>
                <w:sz w:val="16"/>
                <w:szCs w:val="24"/>
              </w:rPr>
              <w:t xml:space="preserve"> </w:t>
            </w:r>
            <w:r w:rsidRPr="009E70A5">
              <w:rPr>
                <w:rFonts w:asciiTheme="majorHAnsi" w:eastAsia="Arial" w:hAnsiTheme="majorHAnsi" w:cstheme="majorHAnsi"/>
                <w:sz w:val="16"/>
                <w:szCs w:val="24"/>
              </w:rPr>
              <w:t>prescribed</w:t>
            </w:r>
            <w:r w:rsidRPr="009E70A5">
              <w:rPr>
                <w:rFonts w:asciiTheme="majorHAnsi" w:eastAsia="Arial" w:hAnsiTheme="majorHAnsi" w:cstheme="majorHAnsi"/>
                <w:spacing w:val="-4"/>
                <w:sz w:val="16"/>
                <w:szCs w:val="24"/>
              </w:rPr>
              <w:t xml:space="preserve"> </w:t>
            </w:r>
            <w:r w:rsidRPr="009E70A5">
              <w:rPr>
                <w:rFonts w:asciiTheme="majorHAnsi" w:eastAsia="Arial" w:hAnsiTheme="majorHAnsi" w:cstheme="majorHAnsi"/>
                <w:sz w:val="16"/>
                <w:szCs w:val="24"/>
              </w:rPr>
              <w:t>by</w:t>
            </w:r>
            <w:r w:rsidRPr="009E70A5">
              <w:rPr>
                <w:rFonts w:asciiTheme="majorHAnsi" w:eastAsia="Arial" w:hAnsiTheme="majorHAnsi" w:cstheme="majorHAnsi"/>
                <w:spacing w:val="-4"/>
                <w:sz w:val="16"/>
                <w:szCs w:val="24"/>
              </w:rPr>
              <w:t xml:space="preserve"> CAAV</w:t>
            </w:r>
          </w:p>
        </w:tc>
      </w:tr>
      <w:tr w:rsidR="004E09AE" w:rsidRPr="009E70A5" w14:paraId="35BE6B57" w14:textId="77777777" w:rsidTr="00D770D4">
        <w:trPr>
          <w:trHeight w:val="1009"/>
        </w:trPr>
        <w:tc>
          <w:tcPr>
            <w:tcW w:w="9640" w:type="dxa"/>
            <w:gridSpan w:val="10"/>
          </w:tcPr>
          <w:p w14:paraId="436873FA" w14:textId="77777777" w:rsidR="004E09AE" w:rsidRPr="009E70A5" w:rsidRDefault="004E09AE" w:rsidP="004E09AE">
            <w:pPr>
              <w:spacing w:before="66" w:line="244" w:lineRule="auto"/>
              <w:rPr>
                <w:rFonts w:asciiTheme="majorHAnsi" w:eastAsia="Arial" w:hAnsiTheme="majorHAnsi" w:cstheme="majorHAnsi"/>
                <w:sz w:val="16"/>
                <w:szCs w:val="24"/>
                <w:lang w:val="en-US"/>
              </w:rPr>
            </w:pPr>
            <w:r w:rsidRPr="009E70A5">
              <w:rPr>
                <w:rFonts w:asciiTheme="majorHAnsi" w:eastAsia="Arial" w:hAnsiTheme="majorHAnsi" w:cstheme="majorHAnsi"/>
                <w:b/>
                <w:sz w:val="16"/>
                <w:szCs w:val="24"/>
                <w:lang w:val="en-US"/>
              </w:rPr>
              <w:t>E.</w:t>
            </w:r>
            <w:r w:rsidRPr="009E70A5">
              <w:rPr>
                <w:rFonts w:asciiTheme="majorHAnsi" w:eastAsia="Arial" w:hAnsiTheme="majorHAnsi" w:cstheme="majorHAnsi"/>
                <w:b/>
                <w:spacing w:val="-1"/>
                <w:sz w:val="16"/>
                <w:szCs w:val="24"/>
                <w:lang w:val="en-US"/>
              </w:rPr>
              <w:t xml:space="preserve"> </w:t>
            </w:r>
            <w:r w:rsidRPr="009E70A5">
              <w:rPr>
                <w:rFonts w:asciiTheme="majorHAnsi" w:eastAsia="Arial" w:hAnsiTheme="majorHAnsi" w:cstheme="majorHAnsi"/>
                <w:b/>
                <w:sz w:val="16"/>
                <w:szCs w:val="24"/>
                <w:lang w:val="en-US"/>
              </w:rPr>
              <w:t>CÁC</w:t>
            </w:r>
            <w:r w:rsidRPr="009E70A5">
              <w:rPr>
                <w:rFonts w:asciiTheme="majorHAnsi" w:eastAsia="Arial" w:hAnsiTheme="majorHAnsi" w:cstheme="majorHAnsi"/>
                <w:b/>
                <w:spacing w:val="-3"/>
                <w:sz w:val="16"/>
                <w:szCs w:val="24"/>
                <w:lang w:val="en-US"/>
              </w:rPr>
              <w:t xml:space="preserve"> </w:t>
            </w:r>
            <w:r w:rsidRPr="009E70A5">
              <w:rPr>
                <w:rFonts w:asciiTheme="majorHAnsi" w:eastAsia="Arial" w:hAnsiTheme="majorHAnsi" w:cstheme="majorHAnsi"/>
                <w:b/>
                <w:sz w:val="16"/>
                <w:szCs w:val="24"/>
                <w:lang w:val="en-US"/>
              </w:rPr>
              <w:t>NỘI</w:t>
            </w:r>
            <w:r w:rsidRPr="009E70A5">
              <w:rPr>
                <w:rFonts w:asciiTheme="majorHAnsi" w:eastAsia="Arial" w:hAnsiTheme="majorHAnsi" w:cstheme="majorHAnsi"/>
                <w:b/>
                <w:spacing w:val="-2"/>
                <w:sz w:val="16"/>
                <w:szCs w:val="24"/>
                <w:lang w:val="en-US"/>
              </w:rPr>
              <w:t xml:space="preserve"> </w:t>
            </w:r>
            <w:r w:rsidRPr="009E70A5">
              <w:rPr>
                <w:rFonts w:asciiTheme="majorHAnsi" w:eastAsia="Arial" w:hAnsiTheme="majorHAnsi" w:cstheme="majorHAnsi"/>
                <w:b/>
                <w:sz w:val="16"/>
                <w:szCs w:val="24"/>
                <w:lang w:val="en-US"/>
              </w:rPr>
              <w:t>DUNG</w:t>
            </w:r>
            <w:r w:rsidRPr="009E70A5">
              <w:rPr>
                <w:rFonts w:asciiTheme="majorHAnsi" w:eastAsia="Arial" w:hAnsiTheme="majorHAnsi" w:cstheme="majorHAnsi"/>
                <w:b/>
                <w:spacing w:val="-4"/>
                <w:sz w:val="16"/>
                <w:szCs w:val="24"/>
                <w:lang w:val="en-US"/>
              </w:rPr>
              <w:t xml:space="preserve"> </w:t>
            </w:r>
            <w:r w:rsidRPr="009E70A5">
              <w:rPr>
                <w:rFonts w:asciiTheme="majorHAnsi" w:eastAsia="Arial" w:hAnsiTheme="majorHAnsi" w:cstheme="majorHAnsi"/>
                <w:b/>
                <w:sz w:val="16"/>
                <w:szCs w:val="24"/>
                <w:lang w:val="en-US"/>
              </w:rPr>
              <w:t>KHÔNG</w:t>
            </w:r>
            <w:r w:rsidRPr="009E70A5">
              <w:rPr>
                <w:rFonts w:asciiTheme="majorHAnsi" w:eastAsia="Arial" w:hAnsiTheme="majorHAnsi" w:cstheme="majorHAnsi"/>
                <w:b/>
                <w:spacing w:val="-4"/>
                <w:sz w:val="16"/>
                <w:szCs w:val="24"/>
                <w:lang w:val="en-US"/>
              </w:rPr>
              <w:t xml:space="preserve"> </w:t>
            </w:r>
            <w:r w:rsidRPr="009E70A5">
              <w:rPr>
                <w:rFonts w:asciiTheme="majorHAnsi" w:eastAsia="Arial" w:hAnsiTheme="majorHAnsi" w:cstheme="majorHAnsi"/>
                <w:b/>
                <w:sz w:val="16"/>
                <w:szCs w:val="24"/>
                <w:lang w:val="en-US"/>
              </w:rPr>
              <w:t>TUÂN</w:t>
            </w:r>
            <w:r w:rsidRPr="009E70A5">
              <w:rPr>
                <w:rFonts w:asciiTheme="majorHAnsi" w:eastAsia="Arial" w:hAnsiTheme="majorHAnsi" w:cstheme="majorHAnsi"/>
                <w:b/>
                <w:spacing w:val="-3"/>
                <w:sz w:val="16"/>
                <w:szCs w:val="24"/>
                <w:lang w:val="en-US"/>
              </w:rPr>
              <w:t xml:space="preserve"> </w:t>
            </w:r>
            <w:r w:rsidRPr="009E70A5">
              <w:rPr>
                <w:rFonts w:asciiTheme="majorHAnsi" w:eastAsia="Arial" w:hAnsiTheme="majorHAnsi" w:cstheme="majorHAnsi"/>
                <w:b/>
                <w:sz w:val="16"/>
                <w:szCs w:val="24"/>
                <w:lang w:val="en-US"/>
              </w:rPr>
              <w:t>THỦ</w:t>
            </w:r>
            <w:r w:rsidRPr="009E70A5">
              <w:rPr>
                <w:rFonts w:asciiTheme="majorHAnsi" w:eastAsia="Arial" w:hAnsiTheme="majorHAnsi" w:cstheme="majorHAnsi"/>
                <w:b/>
                <w:spacing w:val="-3"/>
                <w:sz w:val="16"/>
                <w:szCs w:val="24"/>
                <w:lang w:val="en-US"/>
              </w:rPr>
              <w:t xml:space="preserve"> </w:t>
            </w:r>
            <w:r w:rsidRPr="009E70A5">
              <w:rPr>
                <w:rFonts w:asciiTheme="majorHAnsi" w:eastAsia="Arial" w:hAnsiTheme="majorHAnsi" w:cstheme="majorHAnsi"/>
                <w:b/>
                <w:sz w:val="16"/>
                <w:szCs w:val="24"/>
                <w:lang w:val="en-US"/>
              </w:rPr>
              <w:t>YÊU</w:t>
            </w:r>
            <w:r w:rsidRPr="009E70A5">
              <w:rPr>
                <w:rFonts w:asciiTheme="majorHAnsi" w:eastAsia="Arial" w:hAnsiTheme="majorHAnsi" w:cstheme="majorHAnsi"/>
                <w:b/>
                <w:spacing w:val="-5"/>
                <w:sz w:val="16"/>
                <w:szCs w:val="24"/>
                <w:lang w:val="en-US"/>
              </w:rPr>
              <w:t xml:space="preserve"> </w:t>
            </w:r>
            <w:r w:rsidRPr="009E70A5">
              <w:rPr>
                <w:rFonts w:asciiTheme="majorHAnsi" w:eastAsia="Arial" w:hAnsiTheme="majorHAnsi" w:cstheme="majorHAnsi"/>
                <w:b/>
                <w:sz w:val="16"/>
                <w:szCs w:val="24"/>
                <w:lang w:val="en-US"/>
              </w:rPr>
              <w:t>CẦU</w:t>
            </w:r>
            <w:r w:rsidRPr="009E70A5">
              <w:rPr>
                <w:rFonts w:asciiTheme="majorHAnsi" w:eastAsia="Arial" w:hAnsiTheme="majorHAnsi" w:cstheme="majorHAnsi"/>
                <w:b/>
                <w:spacing w:val="-3"/>
                <w:sz w:val="16"/>
                <w:szCs w:val="24"/>
                <w:lang w:val="en-US"/>
              </w:rPr>
              <w:t xml:space="preserve"> </w:t>
            </w:r>
            <w:r w:rsidRPr="009E70A5">
              <w:rPr>
                <w:rFonts w:asciiTheme="majorHAnsi" w:eastAsia="Arial" w:hAnsiTheme="majorHAnsi" w:cstheme="majorHAnsi"/>
                <w:b/>
                <w:sz w:val="16"/>
                <w:szCs w:val="24"/>
                <w:lang w:val="en-US"/>
              </w:rPr>
              <w:t>ĐỦ</w:t>
            </w:r>
            <w:r w:rsidRPr="009E70A5">
              <w:rPr>
                <w:rFonts w:asciiTheme="majorHAnsi" w:eastAsia="Arial" w:hAnsiTheme="majorHAnsi" w:cstheme="majorHAnsi"/>
                <w:b/>
                <w:spacing w:val="-3"/>
                <w:sz w:val="16"/>
                <w:szCs w:val="24"/>
                <w:lang w:val="en-US"/>
              </w:rPr>
              <w:t xml:space="preserve"> </w:t>
            </w:r>
            <w:r w:rsidRPr="009E70A5">
              <w:rPr>
                <w:rFonts w:asciiTheme="majorHAnsi" w:eastAsia="Arial" w:hAnsiTheme="majorHAnsi" w:cstheme="majorHAnsi"/>
                <w:b/>
                <w:sz w:val="16"/>
                <w:szCs w:val="24"/>
                <w:lang w:val="en-US"/>
              </w:rPr>
              <w:t>ĐIỀU</w:t>
            </w:r>
            <w:r w:rsidRPr="009E70A5">
              <w:rPr>
                <w:rFonts w:asciiTheme="majorHAnsi" w:eastAsia="Arial" w:hAnsiTheme="majorHAnsi" w:cstheme="majorHAnsi"/>
                <w:b/>
                <w:spacing w:val="-3"/>
                <w:sz w:val="16"/>
                <w:szCs w:val="24"/>
                <w:lang w:val="en-US"/>
              </w:rPr>
              <w:t xml:space="preserve"> </w:t>
            </w:r>
            <w:r w:rsidRPr="009E70A5">
              <w:rPr>
                <w:rFonts w:asciiTheme="majorHAnsi" w:eastAsia="Arial" w:hAnsiTheme="majorHAnsi" w:cstheme="majorHAnsi"/>
                <w:b/>
                <w:sz w:val="16"/>
                <w:szCs w:val="24"/>
                <w:lang w:val="en-US"/>
              </w:rPr>
              <w:t>KIỆN BAY</w:t>
            </w:r>
            <w:r w:rsidRPr="009E70A5">
              <w:rPr>
                <w:rFonts w:asciiTheme="majorHAnsi" w:eastAsia="Arial" w:hAnsiTheme="majorHAnsi" w:cstheme="majorHAnsi"/>
                <w:b/>
                <w:spacing w:val="-3"/>
                <w:sz w:val="16"/>
                <w:szCs w:val="24"/>
                <w:lang w:val="en-US"/>
              </w:rPr>
              <w:t xml:space="preserve"> </w:t>
            </w:r>
            <w:r w:rsidRPr="009E70A5">
              <w:rPr>
                <w:rFonts w:asciiTheme="majorHAnsi" w:eastAsia="Arial" w:hAnsiTheme="majorHAnsi" w:cstheme="majorHAnsi"/>
                <w:b/>
                <w:sz w:val="16"/>
                <w:szCs w:val="24"/>
                <w:lang w:val="en-US"/>
              </w:rPr>
              <w:t>ÁP</w:t>
            </w:r>
            <w:r w:rsidRPr="009E70A5">
              <w:rPr>
                <w:rFonts w:asciiTheme="majorHAnsi" w:eastAsia="Arial" w:hAnsiTheme="majorHAnsi" w:cstheme="majorHAnsi"/>
                <w:b/>
                <w:spacing w:val="-2"/>
                <w:sz w:val="16"/>
                <w:szCs w:val="24"/>
                <w:lang w:val="en-US"/>
              </w:rPr>
              <w:t xml:space="preserve"> </w:t>
            </w:r>
            <w:r w:rsidRPr="009E70A5">
              <w:rPr>
                <w:rFonts w:asciiTheme="majorHAnsi" w:eastAsia="Arial" w:hAnsiTheme="majorHAnsi" w:cstheme="majorHAnsi"/>
                <w:b/>
                <w:sz w:val="16"/>
                <w:szCs w:val="24"/>
                <w:lang w:val="en-US"/>
              </w:rPr>
              <w:t>DỤNG/</w:t>
            </w:r>
            <w:r w:rsidRPr="009E70A5">
              <w:rPr>
                <w:rFonts w:asciiTheme="majorHAnsi" w:eastAsia="Arial" w:hAnsiTheme="majorHAnsi" w:cstheme="majorHAnsi"/>
                <w:b/>
                <w:spacing w:val="-3"/>
                <w:sz w:val="16"/>
                <w:szCs w:val="24"/>
                <w:lang w:val="en-US"/>
              </w:rPr>
              <w:t xml:space="preserve"> </w:t>
            </w:r>
            <w:r w:rsidRPr="009E70A5">
              <w:rPr>
                <w:rFonts w:asciiTheme="majorHAnsi" w:eastAsia="Arial" w:hAnsiTheme="majorHAnsi" w:cstheme="majorHAnsi"/>
                <w:sz w:val="16"/>
                <w:szCs w:val="24"/>
                <w:lang w:val="en-US"/>
              </w:rPr>
              <w:t>THE</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AIRCRAFT</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DOES</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NOT</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MEET</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THE</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APPLICABLE</w:t>
            </w:r>
            <w:r w:rsidRPr="009E70A5">
              <w:rPr>
                <w:rFonts w:asciiTheme="majorHAnsi" w:eastAsia="Arial" w:hAnsiTheme="majorHAnsi" w:cstheme="majorHAnsi"/>
                <w:spacing w:val="40"/>
                <w:sz w:val="16"/>
                <w:szCs w:val="24"/>
                <w:lang w:val="en-US"/>
              </w:rPr>
              <w:t xml:space="preserve"> </w:t>
            </w:r>
            <w:r w:rsidRPr="009E70A5">
              <w:rPr>
                <w:rFonts w:asciiTheme="majorHAnsi" w:eastAsia="Arial" w:hAnsiTheme="majorHAnsi" w:cstheme="majorHAnsi"/>
                <w:sz w:val="16"/>
                <w:szCs w:val="24"/>
                <w:lang w:val="en-US"/>
              </w:rPr>
              <w:t>AIRWORTHINESS REQUIREMENT AS FOLLOWS:</w:t>
            </w:r>
          </w:p>
          <w:p w14:paraId="19362586" w14:textId="77777777" w:rsidR="004E09AE" w:rsidRPr="009E70A5" w:rsidRDefault="004E09AE" w:rsidP="004E09AE">
            <w:pPr>
              <w:spacing w:before="66" w:line="244" w:lineRule="auto"/>
              <w:rPr>
                <w:rFonts w:asciiTheme="majorHAnsi" w:eastAsia="Arial" w:hAnsiTheme="majorHAnsi" w:cstheme="majorHAnsi"/>
                <w:sz w:val="16"/>
                <w:szCs w:val="24"/>
                <w:lang w:val="en-US"/>
              </w:rPr>
            </w:pPr>
          </w:p>
          <w:p w14:paraId="4D4A4824" w14:textId="77777777" w:rsidR="004E09AE" w:rsidRPr="009E70A5" w:rsidRDefault="004E09AE" w:rsidP="004E09AE">
            <w:pPr>
              <w:spacing w:before="66" w:line="244" w:lineRule="auto"/>
              <w:rPr>
                <w:rFonts w:asciiTheme="majorHAnsi" w:eastAsia="Arial" w:hAnsiTheme="majorHAnsi" w:cstheme="majorHAnsi"/>
                <w:sz w:val="16"/>
                <w:szCs w:val="24"/>
                <w:lang w:val="en-US"/>
              </w:rPr>
            </w:pPr>
          </w:p>
        </w:tc>
      </w:tr>
      <w:tr w:rsidR="004E09AE" w:rsidRPr="009E70A5" w14:paraId="38E94E62" w14:textId="77777777" w:rsidTr="00D770D4">
        <w:trPr>
          <w:trHeight w:val="1020"/>
        </w:trPr>
        <w:tc>
          <w:tcPr>
            <w:tcW w:w="9640" w:type="dxa"/>
            <w:gridSpan w:val="10"/>
          </w:tcPr>
          <w:p w14:paraId="6528AF69" w14:textId="77777777" w:rsidR="004E09AE" w:rsidRPr="009E70A5" w:rsidRDefault="004E09AE" w:rsidP="004E09AE">
            <w:pPr>
              <w:spacing w:before="68"/>
              <w:rPr>
                <w:rFonts w:asciiTheme="majorHAnsi" w:eastAsia="Arial" w:hAnsiTheme="majorHAnsi" w:cstheme="majorHAnsi"/>
                <w:sz w:val="16"/>
                <w:szCs w:val="24"/>
                <w:lang w:val="en-US"/>
              </w:rPr>
            </w:pPr>
            <w:r w:rsidRPr="009E70A5">
              <w:rPr>
                <w:rFonts w:asciiTheme="majorHAnsi" w:eastAsia="Arial" w:hAnsiTheme="majorHAnsi" w:cstheme="majorHAnsi"/>
                <w:b/>
                <w:sz w:val="16"/>
                <w:szCs w:val="24"/>
                <w:lang w:val="en-US"/>
              </w:rPr>
              <w:t>F.</w:t>
            </w:r>
            <w:r w:rsidRPr="009E70A5">
              <w:rPr>
                <w:rFonts w:asciiTheme="majorHAnsi" w:eastAsia="Arial" w:hAnsiTheme="majorHAnsi" w:cstheme="majorHAnsi"/>
                <w:b/>
                <w:spacing w:val="-5"/>
                <w:sz w:val="16"/>
                <w:szCs w:val="24"/>
                <w:lang w:val="en-US"/>
              </w:rPr>
              <w:t xml:space="preserve"> </w:t>
            </w:r>
            <w:r w:rsidRPr="009E70A5">
              <w:rPr>
                <w:rFonts w:asciiTheme="majorHAnsi" w:eastAsia="Arial" w:hAnsiTheme="majorHAnsi" w:cstheme="majorHAnsi"/>
                <w:b/>
                <w:sz w:val="16"/>
                <w:szCs w:val="24"/>
                <w:lang w:val="en-US"/>
              </w:rPr>
              <w:t>CÁC</w:t>
            </w:r>
            <w:r w:rsidRPr="009E70A5">
              <w:rPr>
                <w:rFonts w:asciiTheme="majorHAnsi" w:eastAsia="Arial" w:hAnsiTheme="majorHAnsi" w:cstheme="majorHAnsi"/>
                <w:b/>
                <w:spacing w:val="-4"/>
                <w:sz w:val="16"/>
                <w:szCs w:val="24"/>
                <w:lang w:val="en-US"/>
              </w:rPr>
              <w:t xml:space="preserve"> </w:t>
            </w:r>
            <w:r w:rsidRPr="009E70A5">
              <w:rPr>
                <w:rFonts w:asciiTheme="majorHAnsi" w:eastAsia="Arial" w:hAnsiTheme="majorHAnsi" w:cstheme="majorHAnsi"/>
                <w:b/>
                <w:sz w:val="16"/>
                <w:szCs w:val="24"/>
                <w:lang w:val="en-US"/>
              </w:rPr>
              <w:t>GIỚI</w:t>
            </w:r>
            <w:r w:rsidRPr="009E70A5">
              <w:rPr>
                <w:rFonts w:asciiTheme="majorHAnsi" w:eastAsia="Arial" w:hAnsiTheme="majorHAnsi" w:cstheme="majorHAnsi"/>
                <w:b/>
                <w:spacing w:val="31"/>
                <w:sz w:val="16"/>
                <w:szCs w:val="24"/>
                <w:lang w:val="en-US"/>
              </w:rPr>
              <w:t xml:space="preserve"> </w:t>
            </w:r>
            <w:r w:rsidRPr="009E70A5">
              <w:rPr>
                <w:rFonts w:asciiTheme="majorHAnsi" w:eastAsia="Arial" w:hAnsiTheme="majorHAnsi" w:cstheme="majorHAnsi"/>
                <w:b/>
                <w:sz w:val="16"/>
                <w:szCs w:val="24"/>
                <w:lang w:val="en-US"/>
              </w:rPr>
              <w:t>HẠN</w:t>
            </w:r>
            <w:r w:rsidRPr="009E70A5">
              <w:rPr>
                <w:rFonts w:asciiTheme="majorHAnsi" w:eastAsia="Arial" w:hAnsiTheme="majorHAnsi" w:cstheme="majorHAnsi"/>
                <w:b/>
                <w:spacing w:val="33"/>
                <w:sz w:val="16"/>
                <w:szCs w:val="24"/>
                <w:lang w:val="en-US"/>
              </w:rPr>
              <w:t xml:space="preserve"> </w:t>
            </w:r>
            <w:r w:rsidRPr="009E70A5">
              <w:rPr>
                <w:rFonts w:asciiTheme="majorHAnsi" w:eastAsia="Arial" w:hAnsiTheme="majorHAnsi" w:cstheme="majorHAnsi"/>
                <w:b/>
                <w:sz w:val="16"/>
                <w:szCs w:val="24"/>
                <w:lang w:val="en-US"/>
              </w:rPr>
              <w:t>CẦN</w:t>
            </w:r>
            <w:r w:rsidRPr="009E70A5">
              <w:rPr>
                <w:rFonts w:asciiTheme="majorHAnsi" w:eastAsia="Arial" w:hAnsiTheme="majorHAnsi" w:cstheme="majorHAnsi"/>
                <w:b/>
                <w:spacing w:val="-6"/>
                <w:sz w:val="16"/>
                <w:szCs w:val="24"/>
                <w:lang w:val="en-US"/>
              </w:rPr>
              <w:t xml:space="preserve"> </w:t>
            </w:r>
            <w:r w:rsidRPr="009E70A5">
              <w:rPr>
                <w:rFonts w:asciiTheme="majorHAnsi" w:eastAsia="Arial" w:hAnsiTheme="majorHAnsi" w:cstheme="majorHAnsi"/>
                <w:b/>
                <w:sz w:val="16"/>
                <w:szCs w:val="24"/>
                <w:lang w:val="en-US"/>
              </w:rPr>
              <w:t>THIẾT</w:t>
            </w:r>
            <w:r w:rsidRPr="009E70A5">
              <w:rPr>
                <w:rFonts w:asciiTheme="majorHAnsi" w:eastAsia="Arial" w:hAnsiTheme="majorHAnsi" w:cstheme="majorHAnsi"/>
                <w:b/>
                <w:spacing w:val="-4"/>
                <w:sz w:val="16"/>
                <w:szCs w:val="24"/>
                <w:lang w:val="en-US"/>
              </w:rPr>
              <w:t xml:space="preserve"> </w:t>
            </w:r>
            <w:r w:rsidRPr="009E70A5">
              <w:rPr>
                <w:rFonts w:asciiTheme="majorHAnsi" w:eastAsia="Arial" w:hAnsiTheme="majorHAnsi" w:cstheme="majorHAnsi"/>
                <w:b/>
                <w:sz w:val="16"/>
                <w:szCs w:val="24"/>
                <w:lang w:val="en-US"/>
              </w:rPr>
              <w:t>ĐỂ</w:t>
            </w:r>
            <w:r w:rsidRPr="009E70A5">
              <w:rPr>
                <w:rFonts w:asciiTheme="majorHAnsi" w:eastAsia="Arial" w:hAnsiTheme="majorHAnsi" w:cstheme="majorHAnsi"/>
                <w:b/>
                <w:spacing w:val="-2"/>
                <w:sz w:val="16"/>
                <w:szCs w:val="24"/>
                <w:lang w:val="en-US"/>
              </w:rPr>
              <w:t xml:space="preserve"> </w:t>
            </w:r>
            <w:r w:rsidRPr="009E70A5">
              <w:rPr>
                <w:rFonts w:asciiTheme="majorHAnsi" w:eastAsia="Arial" w:hAnsiTheme="majorHAnsi" w:cstheme="majorHAnsi"/>
                <w:b/>
                <w:sz w:val="16"/>
                <w:szCs w:val="24"/>
                <w:lang w:val="en-US"/>
              </w:rPr>
              <w:t>ĐẢM</w:t>
            </w:r>
            <w:r w:rsidRPr="009E70A5">
              <w:rPr>
                <w:rFonts w:asciiTheme="majorHAnsi" w:eastAsia="Arial" w:hAnsiTheme="majorHAnsi" w:cstheme="majorHAnsi"/>
                <w:b/>
                <w:spacing w:val="-4"/>
                <w:sz w:val="16"/>
                <w:szCs w:val="24"/>
                <w:lang w:val="en-US"/>
              </w:rPr>
              <w:t xml:space="preserve"> </w:t>
            </w:r>
            <w:r w:rsidRPr="009E70A5">
              <w:rPr>
                <w:rFonts w:asciiTheme="majorHAnsi" w:eastAsia="Arial" w:hAnsiTheme="majorHAnsi" w:cstheme="majorHAnsi"/>
                <w:b/>
                <w:sz w:val="16"/>
                <w:szCs w:val="24"/>
                <w:lang w:val="en-US"/>
              </w:rPr>
              <w:t>BẢO</w:t>
            </w:r>
            <w:r w:rsidRPr="009E70A5">
              <w:rPr>
                <w:rFonts w:asciiTheme="majorHAnsi" w:eastAsia="Arial" w:hAnsiTheme="majorHAnsi" w:cstheme="majorHAnsi"/>
                <w:b/>
                <w:spacing w:val="-6"/>
                <w:sz w:val="16"/>
                <w:szCs w:val="24"/>
                <w:lang w:val="en-US"/>
              </w:rPr>
              <w:t xml:space="preserve"> </w:t>
            </w:r>
            <w:r w:rsidRPr="009E70A5">
              <w:rPr>
                <w:rFonts w:asciiTheme="majorHAnsi" w:eastAsia="Arial" w:hAnsiTheme="majorHAnsi" w:cstheme="majorHAnsi"/>
                <w:b/>
                <w:sz w:val="16"/>
                <w:szCs w:val="24"/>
                <w:lang w:val="en-US"/>
              </w:rPr>
              <w:t>AN</w:t>
            </w:r>
            <w:r w:rsidRPr="009E70A5">
              <w:rPr>
                <w:rFonts w:asciiTheme="majorHAnsi" w:eastAsia="Arial" w:hAnsiTheme="majorHAnsi" w:cstheme="majorHAnsi"/>
                <w:b/>
                <w:spacing w:val="-4"/>
                <w:sz w:val="16"/>
                <w:szCs w:val="24"/>
                <w:lang w:val="en-US"/>
              </w:rPr>
              <w:t xml:space="preserve"> </w:t>
            </w:r>
            <w:r w:rsidRPr="009E70A5">
              <w:rPr>
                <w:rFonts w:asciiTheme="majorHAnsi" w:eastAsia="Arial" w:hAnsiTheme="majorHAnsi" w:cstheme="majorHAnsi"/>
                <w:b/>
                <w:sz w:val="16"/>
                <w:szCs w:val="24"/>
                <w:lang w:val="en-US"/>
              </w:rPr>
              <w:t>TOÀN CHO CHUYẾN BAY</w:t>
            </w:r>
            <w:r w:rsidRPr="009E70A5">
              <w:rPr>
                <w:rFonts w:asciiTheme="majorHAnsi" w:eastAsia="Arial" w:hAnsiTheme="majorHAnsi" w:cstheme="majorHAnsi"/>
                <w:sz w:val="16"/>
                <w:szCs w:val="24"/>
                <w:lang w:val="en-US"/>
              </w:rPr>
              <w:t>(</w:t>
            </w:r>
            <w:r w:rsidRPr="009E70A5">
              <w:rPr>
                <w:rFonts w:asciiTheme="majorHAnsi" w:eastAsia="Arial" w:hAnsiTheme="majorHAnsi" w:cstheme="majorHAnsi"/>
                <w:i/>
                <w:sz w:val="16"/>
                <w:szCs w:val="24"/>
                <w:lang w:val="en-US"/>
              </w:rPr>
              <w:t>kèm</w:t>
            </w:r>
            <w:r w:rsidRPr="009E70A5">
              <w:rPr>
                <w:rFonts w:asciiTheme="majorHAnsi" w:eastAsia="Arial" w:hAnsiTheme="majorHAnsi" w:cstheme="majorHAnsi"/>
                <w:i/>
                <w:spacing w:val="-6"/>
                <w:sz w:val="16"/>
                <w:szCs w:val="24"/>
                <w:lang w:val="en-US"/>
              </w:rPr>
              <w:t xml:space="preserve"> </w:t>
            </w:r>
            <w:r w:rsidRPr="009E70A5">
              <w:rPr>
                <w:rFonts w:asciiTheme="majorHAnsi" w:eastAsia="Arial" w:hAnsiTheme="majorHAnsi" w:cstheme="majorHAnsi"/>
                <w:i/>
                <w:sz w:val="16"/>
                <w:szCs w:val="24"/>
                <w:lang w:val="en-US"/>
              </w:rPr>
              <w:t>theo</w:t>
            </w:r>
            <w:r w:rsidRPr="009E70A5">
              <w:rPr>
                <w:rFonts w:asciiTheme="majorHAnsi" w:eastAsia="Arial" w:hAnsiTheme="majorHAnsi" w:cstheme="majorHAnsi"/>
                <w:i/>
                <w:spacing w:val="-5"/>
                <w:sz w:val="16"/>
                <w:szCs w:val="24"/>
                <w:lang w:val="en-US"/>
              </w:rPr>
              <w:t xml:space="preserve"> </w:t>
            </w:r>
            <w:r w:rsidRPr="009E70A5">
              <w:rPr>
                <w:rFonts w:asciiTheme="majorHAnsi" w:eastAsia="Arial" w:hAnsiTheme="majorHAnsi" w:cstheme="majorHAnsi"/>
                <w:i/>
                <w:sz w:val="16"/>
                <w:szCs w:val="24"/>
                <w:lang w:val="en-US"/>
              </w:rPr>
              <w:t>phụ</w:t>
            </w:r>
            <w:r w:rsidRPr="009E70A5">
              <w:rPr>
                <w:rFonts w:asciiTheme="majorHAnsi" w:eastAsia="Arial" w:hAnsiTheme="majorHAnsi" w:cstheme="majorHAnsi"/>
                <w:i/>
                <w:spacing w:val="-2"/>
                <w:sz w:val="16"/>
                <w:szCs w:val="24"/>
                <w:lang w:val="en-US"/>
              </w:rPr>
              <w:t xml:space="preserve"> </w:t>
            </w:r>
            <w:r w:rsidRPr="009E70A5">
              <w:rPr>
                <w:rFonts w:asciiTheme="majorHAnsi" w:eastAsia="Arial" w:hAnsiTheme="majorHAnsi" w:cstheme="majorHAnsi"/>
                <w:i/>
                <w:sz w:val="16"/>
                <w:szCs w:val="24"/>
                <w:lang w:val="en-US"/>
              </w:rPr>
              <w:t>lục</w:t>
            </w:r>
            <w:r w:rsidRPr="009E70A5">
              <w:rPr>
                <w:rFonts w:asciiTheme="majorHAnsi" w:eastAsia="Arial" w:hAnsiTheme="majorHAnsi" w:cstheme="majorHAnsi"/>
                <w:i/>
                <w:spacing w:val="-5"/>
                <w:sz w:val="16"/>
                <w:szCs w:val="24"/>
                <w:lang w:val="en-US"/>
              </w:rPr>
              <w:t xml:space="preserve"> </w:t>
            </w:r>
            <w:r w:rsidRPr="009E70A5">
              <w:rPr>
                <w:rFonts w:asciiTheme="majorHAnsi" w:eastAsia="Arial" w:hAnsiTheme="majorHAnsi" w:cstheme="majorHAnsi"/>
                <w:i/>
                <w:sz w:val="16"/>
                <w:szCs w:val="24"/>
                <w:lang w:val="en-US"/>
              </w:rPr>
              <w:t>nếu</w:t>
            </w:r>
            <w:r w:rsidRPr="009E70A5">
              <w:rPr>
                <w:rFonts w:asciiTheme="majorHAnsi" w:eastAsia="Arial" w:hAnsiTheme="majorHAnsi" w:cstheme="majorHAnsi"/>
                <w:i/>
                <w:spacing w:val="-3"/>
                <w:sz w:val="16"/>
                <w:szCs w:val="24"/>
                <w:lang w:val="en-US"/>
              </w:rPr>
              <w:t xml:space="preserve"> </w:t>
            </w:r>
            <w:r w:rsidRPr="009E70A5">
              <w:rPr>
                <w:rFonts w:asciiTheme="majorHAnsi" w:eastAsia="Arial" w:hAnsiTheme="majorHAnsi" w:cstheme="majorHAnsi"/>
                <w:i/>
                <w:sz w:val="16"/>
                <w:szCs w:val="24"/>
                <w:lang w:val="en-US"/>
              </w:rPr>
              <w:t>cần</w:t>
            </w:r>
            <w:r w:rsidRPr="009E70A5">
              <w:rPr>
                <w:rFonts w:asciiTheme="majorHAnsi" w:eastAsia="Arial" w:hAnsiTheme="majorHAnsi" w:cstheme="majorHAnsi"/>
                <w:sz w:val="16"/>
                <w:szCs w:val="24"/>
                <w:lang w:val="en-US"/>
              </w:rPr>
              <w:t>)/THE</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z w:val="16"/>
                <w:szCs w:val="24"/>
                <w:lang w:val="en-US"/>
              </w:rPr>
              <w:t>FOLLOWING</w:t>
            </w:r>
            <w:r w:rsidRPr="009E70A5">
              <w:rPr>
                <w:rFonts w:asciiTheme="majorHAnsi" w:eastAsia="Arial" w:hAnsiTheme="majorHAnsi" w:cstheme="majorHAnsi"/>
                <w:spacing w:val="-6"/>
                <w:sz w:val="16"/>
                <w:szCs w:val="24"/>
                <w:lang w:val="en-US"/>
              </w:rPr>
              <w:t xml:space="preserve"> </w:t>
            </w:r>
            <w:r w:rsidRPr="009E70A5">
              <w:rPr>
                <w:rFonts w:asciiTheme="majorHAnsi" w:eastAsia="Arial" w:hAnsiTheme="majorHAnsi" w:cstheme="majorHAnsi"/>
                <w:sz w:val="16"/>
                <w:szCs w:val="24"/>
                <w:lang w:val="en-US"/>
              </w:rPr>
              <w:t>RESTRICTION</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pacing w:val="-5"/>
                <w:sz w:val="16"/>
                <w:szCs w:val="24"/>
                <w:lang w:val="en-US"/>
              </w:rPr>
              <w:t>ARE</w:t>
            </w:r>
          </w:p>
          <w:p w14:paraId="64DE41EF" w14:textId="77777777" w:rsidR="004E09AE" w:rsidRPr="009E70A5" w:rsidRDefault="004E09AE" w:rsidP="004E09AE">
            <w:pPr>
              <w:spacing w:before="22"/>
              <w:rPr>
                <w:rFonts w:asciiTheme="majorHAnsi" w:eastAsia="Arial" w:hAnsiTheme="majorHAnsi" w:cstheme="majorHAnsi"/>
                <w:spacing w:val="-2"/>
                <w:sz w:val="16"/>
                <w:szCs w:val="24"/>
                <w:lang w:val="en-US"/>
              </w:rPr>
            </w:pPr>
            <w:r w:rsidRPr="009E70A5">
              <w:rPr>
                <w:rFonts w:asciiTheme="majorHAnsi" w:eastAsia="Arial" w:hAnsiTheme="majorHAnsi" w:cstheme="majorHAnsi"/>
                <w:sz w:val="16"/>
                <w:szCs w:val="24"/>
                <w:lang w:val="en-US"/>
              </w:rPr>
              <w:t>CONSIDERED</w:t>
            </w:r>
            <w:r w:rsidRPr="009E70A5">
              <w:rPr>
                <w:rFonts w:asciiTheme="majorHAnsi" w:eastAsia="Arial" w:hAnsiTheme="majorHAnsi" w:cstheme="majorHAnsi"/>
                <w:spacing w:val="-9"/>
                <w:sz w:val="16"/>
                <w:szCs w:val="24"/>
                <w:lang w:val="en-US"/>
              </w:rPr>
              <w:t xml:space="preserve"> </w:t>
            </w:r>
            <w:r w:rsidRPr="009E70A5">
              <w:rPr>
                <w:rFonts w:asciiTheme="majorHAnsi" w:eastAsia="Arial" w:hAnsiTheme="majorHAnsi" w:cstheme="majorHAnsi"/>
                <w:sz w:val="16"/>
                <w:szCs w:val="24"/>
                <w:lang w:val="en-US"/>
              </w:rPr>
              <w:t>NECESSARY</w:t>
            </w:r>
            <w:r w:rsidRPr="009E70A5">
              <w:rPr>
                <w:rFonts w:asciiTheme="majorHAnsi" w:eastAsia="Arial" w:hAnsiTheme="majorHAnsi" w:cstheme="majorHAnsi"/>
                <w:spacing w:val="-6"/>
                <w:sz w:val="16"/>
                <w:szCs w:val="24"/>
                <w:lang w:val="en-US"/>
              </w:rPr>
              <w:t xml:space="preserve"> </w:t>
            </w:r>
            <w:r w:rsidRPr="009E70A5">
              <w:rPr>
                <w:rFonts w:asciiTheme="majorHAnsi" w:eastAsia="Arial" w:hAnsiTheme="majorHAnsi" w:cstheme="majorHAnsi"/>
                <w:sz w:val="16"/>
                <w:szCs w:val="24"/>
                <w:lang w:val="en-US"/>
              </w:rPr>
              <w:t>FOR</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SAFETY</w:t>
            </w:r>
            <w:r w:rsidRPr="009E70A5">
              <w:rPr>
                <w:rFonts w:asciiTheme="majorHAnsi" w:eastAsia="Arial" w:hAnsiTheme="majorHAnsi" w:cstheme="majorHAnsi"/>
                <w:spacing w:val="-7"/>
                <w:sz w:val="16"/>
                <w:szCs w:val="24"/>
                <w:lang w:val="en-US"/>
              </w:rPr>
              <w:t xml:space="preserve"> </w:t>
            </w:r>
            <w:r w:rsidRPr="009E70A5">
              <w:rPr>
                <w:rFonts w:asciiTheme="majorHAnsi" w:eastAsia="Arial" w:hAnsiTheme="majorHAnsi" w:cstheme="majorHAnsi"/>
                <w:sz w:val="16"/>
                <w:szCs w:val="24"/>
                <w:lang w:val="en-US"/>
              </w:rPr>
              <w:t>OPERATION</w:t>
            </w:r>
            <w:r w:rsidRPr="009E70A5">
              <w:rPr>
                <w:rFonts w:asciiTheme="majorHAnsi" w:eastAsia="Arial" w:hAnsiTheme="majorHAnsi" w:cstheme="majorHAnsi"/>
                <w:spacing w:val="-6"/>
                <w:sz w:val="16"/>
                <w:szCs w:val="24"/>
                <w:lang w:val="en-US"/>
              </w:rPr>
              <w:t xml:space="preserve"> </w:t>
            </w:r>
            <w:r w:rsidRPr="009E70A5">
              <w:rPr>
                <w:rFonts w:asciiTheme="majorHAnsi" w:eastAsia="Arial" w:hAnsiTheme="majorHAnsi" w:cstheme="majorHAnsi"/>
                <w:sz w:val="16"/>
                <w:szCs w:val="24"/>
                <w:lang w:val="en-US"/>
              </w:rPr>
              <w:t>(Use</w:t>
            </w:r>
            <w:r w:rsidRPr="009E70A5">
              <w:rPr>
                <w:rFonts w:asciiTheme="majorHAnsi" w:eastAsia="Arial" w:hAnsiTheme="majorHAnsi" w:cstheme="majorHAnsi"/>
                <w:spacing w:val="-7"/>
                <w:sz w:val="16"/>
                <w:szCs w:val="24"/>
                <w:lang w:val="en-US"/>
              </w:rPr>
              <w:t xml:space="preserve"> </w:t>
            </w:r>
            <w:r w:rsidRPr="009E70A5">
              <w:rPr>
                <w:rFonts w:asciiTheme="majorHAnsi" w:eastAsia="Arial" w:hAnsiTheme="majorHAnsi" w:cstheme="majorHAnsi"/>
                <w:sz w:val="16"/>
                <w:szCs w:val="24"/>
                <w:lang w:val="en-US"/>
              </w:rPr>
              <w:t>attachment</w:t>
            </w:r>
            <w:r w:rsidRPr="009E70A5">
              <w:rPr>
                <w:rFonts w:asciiTheme="majorHAnsi" w:eastAsia="Arial" w:hAnsiTheme="majorHAnsi" w:cstheme="majorHAnsi"/>
                <w:spacing w:val="-5"/>
                <w:sz w:val="16"/>
                <w:szCs w:val="24"/>
                <w:lang w:val="en-US"/>
              </w:rPr>
              <w:t xml:space="preserve"> </w:t>
            </w:r>
            <w:r w:rsidRPr="009E70A5">
              <w:rPr>
                <w:rFonts w:asciiTheme="majorHAnsi" w:eastAsia="Arial" w:hAnsiTheme="majorHAnsi" w:cstheme="majorHAnsi"/>
                <w:sz w:val="16"/>
                <w:szCs w:val="24"/>
                <w:lang w:val="en-US"/>
              </w:rPr>
              <w:t>if</w:t>
            </w:r>
            <w:r w:rsidRPr="009E70A5">
              <w:rPr>
                <w:rFonts w:asciiTheme="majorHAnsi" w:eastAsia="Arial" w:hAnsiTheme="majorHAnsi" w:cstheme="majorHAnsi"/>
                <w:spacing w:val="-7"/>
                <w:sz w:val="16"/>
                <w:szCs w:val="24"/>
                <w:lang w:val="en-US"/>
              </w:rPr>
              <w:t xml:space="preserve"> </w:t>
            </w:r>
            <w:r w:rsidRPr="009E70A5">
              <w:rPr>
                <w:rFonts w:asciiTheme="majorHAnsi" w:eastAsia="Arial" w:hAnsiTheme="majorHAnsi" w:cstheme="majorHAnsi"/>
                <w:spacing w:val="-2"/>
                <w:sz w:val="16"/>
                <w:szCs w:val="24"/>
                <w:lang w:val="en-US"/>
              </w:rPr>
              <w:t>necessary):</w:t>
            </w:r>
          </w:p>
          <w:p w14:paraId="3D945227" w14:textId="77777777" w:rsidR="004E09AE" w:rsidRPr="009E70A5" w:rsidRDefault="004E09AE" w:rsidP="004E09AE">
            <w:pPr>
              <w:spacing w:before="22"/>
              <w:rPr>
                <w:rFonts w:asciiTheme="majorHAnsi" w:eastAsia="Arial" w:hAnsiTheme="majorHAnsi" w:cstheme="majorHAnsi"/>
                <w:sz w:val="16"/>
                <w:szCs w:val="24"/>
                <w:lang w:val="en-US"/>
              </w:rPr>
            </w:pPr>
          </w:p>
          <w:p w14:paraId="7E208452" w14:textId="77777777" w:rsidR="004E09AE" w:rsidRPr="009E70A5" w:rsidRDefault="004E09AE" w:rsidP="004E09AE">
            <w:pPr>
              <w:spacing w:before="22"/>
              <w:rPr>
                <w:rFonts w:asciiTheme="majorHAnsi" w:eastAsia="Arial" w:hAnsiTheme="majorHAnsi" w:cstheme="majorHAnsi"/>
                <w:sz w:val="16"/>
                <w:szCs w:val="24"/>
                <w:lang w:val="en-US"/>
              </w:rPr>
            </w:pPr>
          </w:p>
          <w:p w14:paraId="40813C0B" w14:textId="77777777" w:rsidR="004E09AE" w:rsidRPr="009E70A5" w:rsidRDefault="004E09AE" w:rsidP="004E09AE">
            <w:pPr>
              <w:spacing w:before="22"/>
              <w:rPr>
                <w:rFonts w:asciiTheme="majorHAnsi" w:eastAsia="Arial" w:hAnsiTheme="majorHAnsi" w:cstheme="majorHAnsi"/>
                <w:sz w:val="16"/>
                <w:szCs w:val="24"/>
                <w:lang w:val="en-US"/>
              </w:rPr>
            </w:pPr>
          </w:p>
        </w:tc>
      </w:tr>
      <w:tr w:rsidR="004E09AE" w:rsidRPr="009E70A5" w14:paraId="2F7F8DAD" w14:textId="77777777" w:rsidTr="00D770D4">
        <w:trPr>
          <w:trHeight w:val="1205"/>
        </w:trPr>
        <w:tc>
          <w:tcPr>
            <w:tcW w:w="9640" w:type="dxa"/>
            <w:gridSpan w:val="10"/>
          </w:tcPr>
          <w:p w14:paraId="6970DE04" w14:textId="77777777" w:rsidR="004E09AE" w:rsidRPr="009E70A5" w:rsidRDefault="004E09AE" w:rsidP="004E09AE">
            <w:pPr>
              <w:spacing w:before="69" w:line="244" w:lineRule="auto"/>
              <w:ind w:right="104"/>
              <w:rPr>
                <w:rFonts w:asciiTheme="majorHAnsi" w:eastAsia="Arial" w:hAnsiTheme="majorHAnsi" w:cstheme="majorHAnsi"/>
                <w:sz w:val="16"/>
                <w:szCs w:val="24"/>
              </w:rPr>
            </w:pPr>
            <w:r w:rsidRPr="009E70A5">
              <w:rPr>
                <w:rFonts w:asciiTheme="majorHAnsi" w:eastAsia="Arial" w:hAnsiTheme="majorHAnsi" w:cstheme="majorHAnsi"/>
                <w:b/>
                <w:sz w:val="16"/>
                <w:szCs w:val="24"/>
              </w:rPr>
              <w:t>G. CAM</w:t>
            </w:r>
            <w:r w:rsidRPr="009E70A5">
              <w:rPr>
                <w:rFonts w:asciiTheme="majorHAnsi" w:eastAsia="Arial" w:hAnsiTheme="majorHAnsi" w:cstheme="majorHAnsi"/>
                <w:b/>
                <w:spacing w:val="-1"/>
                <w:sz w:val="16"/>
                <w:szCs w:val="24"/>
              </w:rPr>
              <w:t xml:space="preserve"> </w:t>
            </w:r>
            <w:r w:rsidRPr="009E70A5">
              <w:rPr>
                <w:rFonts w:asciiTheme="majorHAnsi" w:eastAsia="Arial" w:hAnsiTheme="majorHAnsi" w:cstheme="majorHAnsi"/>
                <w:b/>
                <w:sz w:val="16"/>
                <w:szCs w:val="24"/>
              </w:rPr>
              <w:t>KẾT</w:t>
            </w:r>
            <w:r w:rsidRPr="009E70A5">
              <w:rPr>
                <w:rFonts w:asciiTheme="majorHAnsi" w:eastAsia="Arial" w:hAnsiTheme="majorHAnsi" w:cstheme="majorHAnsi"/>
                <w:sz w:val="16"/>
                <w:szCs w:val="24"/>
              </w:rPr>
              <w:t>:</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Tôi cam</w:t>
            </w:r>
            <w:r w:rsidRPr="009E70A5">
              <w:rPr>
                <w:rFonts w:asciiTheme="majorHAnsi" w:eastAsia="Arial" w:hAnsiTheme="majorHAnsi" w:cstheme="majorHAnsi"/>
                <w:spacing w:val="-3"/>
                <w:sz w:val="16"/>
                <w:szCs w:val="24"/>
              </w:rPr>
              <w:t xml:space="preserve"> </w:t>
            </w:r>
            <w:r w:rsidRPr="009E70A5">
              <w:rPr>
                <w:rFonts w:asciiTheme="majorHAnsi" w:eastAsia="Arial" w:hAnsiTheme="majorHAnsi" w:cstheme="majorHAnsi"/>
                <w:sz w:val="16"/>
                <w:szCs w:val="24"/>
              </w:rPr>
              <w:t>kết mọi</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thông</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tin trên</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đây</w:t>
            </w:r>
            <w:r w:rsidRPr="009E70A5">
              <w:rPr>
                <w:rFonts w:asciiTheme="majorHAnsi" w:eastAsia="Arial" w:hAnsiTheme="majorHAnsi" w:cstheme="majorHAnsi"/>
                <w:spacing w:val="-4"/>
                <w:sz w:val="16"/>
                <w:szCs w:val="24"/>
              </w:rPr>
              <w:t xml:space="preserve"> </w:t>
            </w:r>
            <w:r w:rsidRPr="009E70A5">
              <w:rPr>
                <w:rFonts w:asciiTheme="majorHAnsi" w:eastAsia="Arial" w:hAnsiTheme="majorHAnsi" w:cstheme="majorHAnsi"/>
                <w:sz w:val="16"/>
                <w:szCs w:val="24"/>
              </w:rPr>
              <w:t>là đúng</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sự</w:t>
            </w:r>
            <w:r w:rsidRPr="009E70A5">
              <w:rPr>
                <w:rFonts w:asciiTheme="majorHAnsi" w:eastAsia="Arial" w:hAnsiTheme="majorHAnsi" w:cstheme="majorHAnsi"/>
                <w:spacing w:val="-4"/>
                <w:sz w:val="16"/>
                <w:szCs w:val="24"/>
              </w:rPr>
              <w:t xml:space="preserve"> </w:t>
            </w:r>
            <w:r w:rsidRPr="009E70A5">
              <w:rPr>
                <w:rFonts w:asciiTheme="majorHAnsi" w:eastAsia="Arial" w:hAnsiTheme="majorHAnsi" w:cstheme="majorHAnsi"/>
                <w:sz w:val="16"/>
                <w:szCs w:val="24"/>
              </w:rPr>
              <w:t>thật. Tôi là chủ</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sở</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hữu/người</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khai</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thác/đại</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diện</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của người</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khai</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thác</w:t>
            </w:r>
            <w:r w:rsidRPr="009E70A5">
              <w:rPr>
                <w:rFonts w:asciiTheme="majorHAnsi" w:eastAsia="Arial" w:hAnsiTheme="majorHAnsi" w:cstheme="majorHAnsi"/>
                <w:spacing w:val="-3"/>
                <w:sz w:val="16"/>
                <w:szCs w:val="24"/>
              </w:rPr>
              <w:t xml:space="preserve"> </w:t>
            </w:r>
            <w:r w:rsidRPr="009E70A5">
              <w:rPr>
                <w:rFonts w:asciiTheme="majorHAnsi" w:eastAsia="Arial" w:hAnsiTheme="majorHAnsi" w:cstheme="majorHAnsi"/>
                <w:sz w:val="16"/>
                <w:szCs w:val="24"/>
              </w:rPr>
              <w:t>của</w:t>
            </w:r>
            <w:r w:rsidRPr="009E70A5">
              <w:rPr>
                <w:rFonts w:asciiTheme="majorHAnsi" w:eastAsia="Arial" w:hAnsiTheme="majorHAnsi" w:cstheme="majorHAnsi"/>
                <w:spacing w:val="-3"/>
                <w:sz w:val="16"/>
                <w:szCs w:val="24"/>
              </w:rPr>
              <w:t xml:space="preserve"> </w:t>
            </w:r>
            <w:r w:rsidRPr="009E70A5">
              <w:rPr>
                <w:rFonts w:asciiTheme="majorHAnsi" w:eastAsia="Arial" w:hAnsiTheme="majorHAnsi" w:cstheme="majorHAnsi"/>
                <w:sz w:val="16"/>
                <w:szCs w:val="24"/>
              </w:rPr>
              <w:t>tàu</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bay</w:t>
            </w:r>
            <w:r w:rsidRPr="009E70A5">
              <w:rPr>
                <w:rFonts w:asciiTheme="majorHAnsi" w:eastAsia="Arial" w:hAnsiTheme="majorHAnsi" w:cstheme="majorHAnsi"/>
                <w:spacing w:val="-4"/>
                <w:sz w:val="16"/>
                <w:szCs w:val="24"/>
              </w:rPr>
              <w:t xml:space="preserve"> </w:t>
            </w:r>
            <w:r w:rsidRPr="009E70A5">
              <w:rPr>
                <w:rFonts w:asciiTheme="majorHAnsi" w:eastAsia="Arial" w:hAnsiTheme="majorHAnsi" w:cstheme="majorHAnsi"/>
                <w:sz w:val="16"/>
                <w:szCs w:val="24"/>
              </w:rPr>
              <w:t>nói</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trên.</w:t>
            </w:r>
            <w:r w:rsidRPr="009E70A5">
              <w:rPr>
                <w:rFonts w:asciiTheme="majorHAnsi" w:eastAsia="Arial" w:hAnsiTheme="majorHAnsi" w:cstheme="majorHAnsi"/>
                <w:spacing w:val="-3"/>
                <w:sz w:val="16"/>
                <w:szCs w:val="24"/>
              </w:rPr>
              <w:t xml:space="preserve"> </w:t>
            </w:r>
            <w:r w:rsidRPr="009E70A5">
              <w:rPr>
                <w:rFonts w:asciiTheme="majorHAnsi" w:eastAsia="Arial" w:hAnsiTheme="majorHAnsi" w:cstheme="majorHAnsi"/>
                <w:sz w:val="16"/>
                <w:szCs w:val="24"/>
              </w:rPr>
              <w:t>Tàu</w:t>
            </w:r>
            <w:r w:rsidRPr="009E70A5">
              <w:rPr>
                <w:rFonts w:asciiTheme="majorHAnsi" w:eastAsia="Arial" w:hAnsiTheme="majorHAnsi" w:cstheme="majorHAnsi"/>
                <w:spacing w:val="-2"/>
                <w:sz w:val="16"/>
                <w:szCs w:val="24"/>
              </w:rPr>
              <w:t xml:space="preserve"> </w:t>
            </w:r>
            <w:r w:rsidRPr="009E70A5">
              <w:rPr>
                <w:rFonts w:asciiTheme="majorHAnsi" w:eastAsia="Arial" w:hAnsiTheme="majorHAnsi" w:cstheme="majorHAnsi"/>
                <w:sz w:val="16"/>
                <w:szCs w:val="24"/>
              </w:rPr>
              <w:t>bay</w:t>
            </w:r>
            <w:r w:rsidRPr="009E70A5">
              <w:rPr>
                <w:rFonts w:asciiTheme="majorHAnsi" w:eastAsia="Arial" w:hAnsiTheme="majorHAnsi" w:cstheme="majorHAnsi"/>
                <w:spacing w:val="-4"/>
                <w:sz w:val="16"/>
                <w:szCs w:val="24"/>
              </w:rPr>
              <w:t xml:space="preserve"> </w:t>
            </w:r>
            <w:r w:rsidRPr="009E70A5">
              <w:rPr>
                <w:rFonts w:asciiTheme="majorHAnsi" w:eastAsia="Arial" w:hAnsiTheme="majorHAnsi" w:cstheme="majorHAnsi"/>
                <w:sz w:val="16"/>
                <w:szCs w:val="24"/>
              </w:rPr>
              <w:t>đã</w:t>
            </w:r>
            <w:r w:rsidRPr="009E70A5">
              <w:rPr>
                <w:rFonts w:asciiTheme="majorHAnsi" w:eastAsia="Arial" w:hAnsiTheme="majorHAnsi" w:cstheme="majorHAnsi"/>
                <w:spacing w:val="40"/>
                <w:sz w:val="16"/>
                <w:szCs w:val="24"/>
              </w:rPr>
              <w:t xml:space="preserve"> </w:t>
            </w:r>
            <w:r w:rsidRPr="009E70A5">
              <w:rPr>
                <w:rFonts w:asciiTheme="majorHAnsi" w:eastAsia="Arial" w:hAnsiTheme="majorHAnsi" w:cstheme="majorHAnsi"/>
                <w:sz w:val="16"/>
                <w:szCs w:val="24"/>
              </w:rPr>
              <w:t>được kiểm tra và đủ điều kiện đảm bảo an toàn cho chuyến bay dự định và không sử dụng cho mục đích thương mại.</w:t>
            </w:r>
          </w:p>
          <w:p w14:paraId="2A02262E" w14:textId="77777777" w:rsidR="004E09AE" w:rsidRPr="009E70A5" w:rsidRDefault="004E09AE" w:rsidP="004E09AE">
            <w:pPr>
              <w:spacing w:before="66" w:line="244" w:lineRule="auto"/>
              <w:rPr>
                <w:rFonts w:asciiTheme="majorHAnsi" w:eastAsia="Arial" w:hAnsiTheme="majorHAnsi" w:cstheme="majorHAnsi"/>
                <w:sz w:val="16"/>
                <w:szCs w:val="24"/>
                <w:lang w:val="en-US"/>
              </w:rPr>
            </w:pPr>
            <w:r w:rsidRPr="009E70A5">
              <w:rPr>
                <w:rFonts w:asciiTheme="majorHAnsi" w:eastAsia="Arial" w:hAnsiTheme="majorHAnsi" w:cstheme="majorHAnsi"/>
                <w:b/>
                <w:sz w:val="16"/>
                <w:szCs w:val="24"/>
                <w:lang w:val="en-US"/>
              </w:rPr>
              <w:t xml:space="preserve">CERTIFICATION: </w:t>
            </w:r>
            <w:r w:rsidRPr="009E70A5">
              <w:rPr>
                <w:rFonts w:asciiTheme="majorHAnsi" w:eastAsia="Arial" w:hAnsiTheme="majorHAnsi" w:cstheme="majorHAnsi"/>
                <w:sz w:val="16"/>
                <w:szCs w:val="24"/>
                <w:lang w:val="en-US"/>
              </w:rPr>
              <w:t>I</w:t>
            </w:r>
            <w:r w:rsidRPr="009E70A5">
              <w:rPr>
                <w:rFonts w:asciiTheme="majorHAnsi" w:eastAsia="Arial" w:hAnsiTheme="majorHAnsi" w:cstheme="majorHAnsi"/>
                <w:spacing w:val="-6"/>
                <w:sz w:val="16"/>
                <w:szCs w:val="24"/>
                <w:lang w:val="en-US"/>
              </w:rPr>
              <w:t xml:space="preserve"> </w:t>
            </w:r>
            <w:r w:rsidRPr="009E70A5">
              <w:rPr>
                <w:rFonts w:asciiTheme="majorHAnsi" w:eastAsia="Arial" w:hAnsiTheme="majorHAnsi" w:cstheme="majorHAnsi"/>
                <w:sz w:val="16"/>
                <w:szCs w:val="24"/>
                <w:lang w:val="en-US"/>
              </w:rPr>
              <w:t>hereby</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certify</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that</w:t>
            </w:r>
            <w:r w:rsidRPr="009E70A5">
              <w:rPr>
                <w:rFonts w:asciiTheme="majorHAnsi" w:eastAsia="Arial" w:hAnsiTheme="majorHAnsi" w:cstheme="majorHAnsi"/>
                <w:spacing w:val="-1"/>
                <w:sz w:val="16"/>
                <w:szCs w:val="24"/>
                <w:lang w:val="en-US"/>
              </w:rPr>
              <w:t xml:space="preserve"> </w:t>
            </w:r>
            <w:r w:rsidRPr="009E70A5">
              <w:rPr>
                <w:rFonts w:asciiTheme="majorHAnsi" w:eastAsia="Arial" w:hAnsiTheme="majorHAnsi" w:cstheme="majorHAnsi"/>
                <w:sz w:val="16"/>
                <w:szCs w:val="24"/>
                <w:lang w:val="en-US"/>
              </w:rPr>
              <w:t>the</w:t>
            </w:r>
            <w:r w:rsidRPr="009E70A5">
              <w:rPr>
                <w:rFonts w:asciiTheme="majorHAnsi" w:eastAsia="Arial" w:hAnsiTheme="majorHAnsi" w:cstheme="majorHAnsi"/>
                <w:spacing w:val="-5"/>
                <w:sz w:val="16"/>
                <w:szCs w:val="24"/>
                <w:lang w:val="en-US"/>
              </w:rPr>
              <w:t xml:space="preserve"> </w:t>
            </w:r>
            <w:r w:rsidRPr="009E70A5">
              <w:rPr>
                <w:rFonts w:asciiTheme="majorHAnsi" w:eastAsia="Arial" w:hAnsiTheme="majorHAnsi" w:cstheme="majorHAnsi"/>
                <w:sz w:val="16"/>
                <w:szCs w:val="24"/>
                <w:lang w:val="en-US"/>
              </w:rPr>
              <w:t>information contained</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herein</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is</w:t>
            </w:r>
            <w:r w:rsidRPr="009E70A5">
              <w:rPr>
                <w:rFonts w:asciiTheme="majorHAnsi" w:eastAsia="Arial" w:hAnsiTheme="majorHAnsi" w:cstheme="majorHAnsi"/>
                <w:spacing w:val="-1"/>
                <w:sz w:val="16"/>
                <w:szCs w:val="24"/>
                <w:lang w:val="en-US"/>
              </w:rPr>
              <w:t xml:space="preserve"> </w:t>
            </w:r>
            <w:r w:rsidRPr="009E70A5">
              <w:rPr>
                <w:rFonts w:asciiTheme="majorHAnsi" w:eastAsia="Arial" w:hAnsiTheme="majorHAnsi" w:cstheme="majorHAnsi"/>
                <w:sz w:val="16"/>
                <w:szCs w:val="24"/>
                <w:lang w:val="en-US"/>
              </w:rPr>
              <w:t>correct</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and</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complete.</w:t>
            </w:r>
            <w:r w:rsidRPr="009E70A5">
              <w:rPr>
                <w:rFonts w:asciiTheme="majorHAnsi" w:eastAsia="Arial" w:hAnsiTheme="majorHAnsi" w:cstheme="majorHAnsi"/>
                <w:spacing w:val="40"/>
                <w:sz w:val="16"/>
                <w:szCs w:val="24"/>
                <w:lang w:val="en-US"/>
              </w:rPr>
              <w:t xml:space="preserve"> </w:t>
            </w:r>
            <w:r w:rsidRPr="009E70A5">
              <w:rPr>
                <w:rFonts w:asciiTheme="majorHAnsi" w:eastAsia="Arial" w:hAnsiTheme="majorHAnsi" w:cstheme="majorHAnsi"/>
                <w:sz w:val="16"/>
                <w:szCs w:val="24"/>
                <w:lang w:val="en-US"/>
              </w:rPr>
              <w:t>I</w:t>
            </w:r>
            <w:r w:rsidRPr="009E70A5">
              <w:rPr>
                <w:rFonts w:asciiTheme="majorHAnsi" w:eastAsia="Arial" w:hAnsiTheme="majorHAnsi" w:cstheme="majorHAnsi"/>
                <w:spacing w:val="-6"/>
                <w:sz w:val="16"/>
                <w:szCs w:val="24"/>
                <w:lang w:val="en-US"/>
              </w:rPr>
              <w:t xml:space="preserve"> </w:t>
            </w:r>
            <w:r w:rsidRPr="009E70A5">
              <w:rPr>
                <w:rFonts w:asciiTheme="majorHAnsi" w:eastAsia="Arial" w:hAnsiTheme="majorHAnsi" w:cstheme="majorHAnsi"/>
                <w:sz w:val="16"/>
                <w:szCs w:val="24"/>
                <w:lang w:val="en-US"/>
              </w:rPr>
              <w:t>am</w:t>
            </w:r>
            <w:r w:rsidRPr="009E70A5">
              <w:rPr>
                <w:rFonts w:asciiTheme="majorHAnsi" w:eastAsia="Arial" w:hAnsiTheme="majorHAnsi" w:cstheme="majorHAnsi"/>
                <w:spacing w:val="-1"/>
                <w:sz w:val="16"/>
                <w:szCs w:val="24"/>
                <w:lang w:val="en-US"/>
              </w:rPr>
              <w:t xml:space="preserve"> </w:t>
            </w:r>
            <w:r w:rsidRPr="009E70A5">
              <w:rPr>
                <w:rFonts w:asciiTheme="majorHAnsi" w:eastAsia="Arial" w:hAnsiTheme="majorHAnsi" w:cstheme="majorHAnsi"/>
                <w:sz w:val="16"/>
                <w:szCs w:val="24"/>
                <w:lang w:val="en-US"/>
              </w:rPr>
              <w:t>the</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z w:val="16"/>
                <w:szCs w:val="24"/>
                <w:lang w:val="en-US"/>
              </w:rPr>
              <w:t>registered owner</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(or</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his</w:t>
            </w:r>
            <w:r w:rsidRPr="009E70A5">
              <w:rPr>
                <w:rFonts w:asciiTheme="majorHAnsi" w:eastAsia="Arial" w:hAnsiTheme="majorHAnsi" w:cstheme="majorHAnsi"/>
                <w:spacing w:val="-1"/>
                <w:sz w:val="16"/>
                <w:szCs w:val="24"/>
                <w:lang w:val="en-US"/>
              </w:rPr>
              <w:t xml:space="preserve"> </w:t>
            </w:r>
            <w:r w:rsidRPr="009E70A5">
              <w:rPr>
                <w:rFonts w:asciiTheme="majorHAnsi" w:eastAsia="Arial" w:hAnsiTheme="majorHAnsi" w:cstheme="majorHAnsi"/>
                <w:sz w:val="16"/>
                <w:szCs w:val="24"/>
                <w:lang w:val="en-US"/>
              </w:rPr>
              <w:t>agent)</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of</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the</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z w:val="16"/>
                <w:szCs w:val="24"/>
                <w:lang w:val="en-US"/>
              </w:rPr>
              <w:t>aircraft described</w:t>
            </w:r>
            <w:r w:rsidRPr="009E70A5">
              <w:rPr>
                <w:rFonts w:asciiTheme="majorHAnsi" w:eastAsia="Arial" w:hAnsiTheme="majorHAnsi" w:cstheme="majorHAnsi"/>
                <w:spacing w:val="40"/>
                <w:sz w:val="16"/>
                <w:szCs w:val="24"/>
                <w:lang w:val="en-US"/>
              </w:rPr>
              <w:t xml:space="preserve"> </w:t>
            </w:r>
            <w:r w:rsidRPr="009E70A5">
              <w:rPr>
                <w:rFonts w:asciiTheme="majorHAnsi" w:eastAsia="Arial" w:hAnsiTheme="majorHAnsi" w:cstheme="majorHAnsi"/>
                <w:sz w:val="16"/>
                <w:szCs w:val="24"/>
                <w:lang w:val="en-US"/>
              </w:rPr>
              <w:t>above; that the aircraft has been inspected and is safe for the flight described and not for commercial purpose.</w:t>
            </w:r>
          </w:p>
        </w:tc>
      </w:tr>
      <w:tr w:rsidR="004E09AE" w:rsidRPr="009E70A5" w14:paraId="08F29456" w14:textId="77777777" w:rsidTr="00D770D4">
        <w:trPr>
          <w:trHeight w:val="834"/>
        </w:trPr>
        <w:tc>
          <w:tcPr>
            <w:tcW w:w="3396" w:type="dxa"/>
            <w:gridSpan w:val="3"/>
          </w:tcPr>
          <w:p w14:paraId="4B6AECF4" w14:textId="77777777" w:rsidR="004E09AE" w:rsidRPr="009E70A5" w:rsidRDefault="004E09AE" w:rsidP="004E09AE">
            <w:pPr>
              <w:rPr>
                <w:rFonts w:asciiTheme="majorHAnsi" w:eastAsia="Arial" w:hAnsiTheme="majorHAnsi" w:cstheme="majorHAnsi"/>
                <w:spacing w:val="-2"/>
                <w:sz w:val="16"/>
                <w:szCs w:val="24"/>
                <w:lang w:val="en-US"/>
              </w:rPr>
            </w:pPr>
            <w:r w:rsidRPr="009E70A5">
              <w:rPr>
                <w:rFonts w:asciiTheme="majorHAnsi" w:eastAsia="Arial" w:hAnsiTheme="majorHAnsi" w:cstheme="majorHAnsi"/>
                <w:sz w:val="16"/>
                <w:szCs w:val="24"/>
                <w:lang w:val="en-US"/>
              </w:rPr>
              <w:t>23.</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Ngày</w:t>
            </w:r>
            <w:r w:rsidRPr="009E70A5">
              <w:rPr>
                <w:rFonts w:asciiTheme="majorHAnsi" w:eastAsia="Arial" w:hAnsiTheme="majorHAnsi" w:cstheme="majorHAnsi"/>
                <w:spacing w:val="-5"/>
                <w:sz w:val="16"/>
                <w:szCs w:val="24"/>
                <w:lang w:val="en-US"/>
              </w:rPr>
              <w:t xml:space="preserve"> </w:t>
            </w:r>
            <w:r w:rsidRPr="009E70A5">
              <w:rPr>
                <w:rFonts w:asciiTheme="majorHAnsi" w:eastAsia="Arial" w:hAnsiTheme="majorHAnsi" w:cstheme="majorHAnsi"/>
                <w:sz w:val="16"/>
                <w:szCs w:val="24"/>
                <w:lang w:val="en-US"/>
              </w:rPr>
              <w:t>tháng</w:t>
            </w:r>
            <w:r w:rsidRPr="009E70A5">
              <w:rPr>
                <w:rFonts w:asciiTheme="majorHAnsi" w:eastAsia="Arial" w:hAnsiTheme="majorHAnsi" w:cstheme="majorHAnsi"/>
                <w:spacing w:val="-6"/>
                <w:sz w:val="16"/>
                <w:szCs w:val="24"/>
                <w:lang w:val="en-US"/>
              </w:rPr>
              <w:t xml:space="preserve"> </w:t>
            </w:r>
            <w:r w:rsidRPr="009E70A5">
              <w:rPr>
                <w:rFonts w:asciiTheme="majorHAnsi" w:eastAsia="Arial" w:hAnsiTheme="majorHAnsi" w:cstheme="majorHAnsi"/>
                <w:sz w:val="16"/>
                <w:szCs w:val="24"/>
                <w:lang w:val="en-US"/>
              </w:rPr>
              <w:t>năm,</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địa</w:t>
            </w:r>
            <w:r w:rsidRPr="009E70A5">
              <w:rPr>
                <w:rFonts w:asciiTheme="majorHAnsi" w:eastAsia="Arial" w:hAnsiTheme="majorHAnsi" w:cstheme="majorHAnsi"/>
                <w:spacing w:val="-5"/>
                <w:sz w:val="16"/>
                <w:szCs w:val="24"/>
                <w:lang w:val="en-US"/>
              </w:rPr>
              <w:t xml:space="preserve"> </w:t>
            </w:r>
            <w:r w:rsidRPr="009E70A5">
              <w:rPr>
                <w:rFonts w:asciiTheme="majorHAnsi" w:eastAsia="Arial" w:hAnsiTheme="majorHAnsi" w:cstheme="majorHAnsi"/>
                <w:sz w:val="16"/>
                <w:szCs w:val="24"/>
                <w:lang w:val="en-US"/>
              </w:rPr>
              <w:t>điểm/Date</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z w:val="16"/>
                <w:szCs w:val="24"/>
                <w:lang w:val="en-US"/>
              </w:rPr>
              <w:t>and</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pacing w:val="-2"/>
                <w:sz w:val="16"/>
                <w:szCs w:val="24"/>
                <w:lang w:val="en-US"/>
              </w:rPr>
              <w:t>place:</w:t>
            </w:r>
          </w:p>
          <w:p w14:paraId="601134F0" w14:textId="77777777" w:rsidR="004E09AE" w:rsidRPr="009E70A5" w:rsidRDefault="004E09AE" w:rsidP="004E09AE">
            <w:pPr>
              <w:rPr>
                <w:rFonts w:asciiTheme="majorHAnsi" w:eastAsia="Arial" w:hAnsiTheme="majorHAnsi" w:cstheme="majorHAnsi"/>
                <w:spacing w:val="-2"/>
                <w:sz w:val="16"/>
                <w:szCs w:val="24"/>
                <w:lang w:val="en-US"/>
              </w:rPr>
            </w:pPr>
          </w:p>
          <w:p w14:paraId="0F28D566" w14:textId="77777777" w:rsidR="004E09AE" w:rsidRPr="009E70A5" w:rsidRDefault="004E09AE" w:rsidP="004E09AE">
            <w:pPr>
              <w:rPr>
                <w:rFonts w:asciiTheme="majorHAnsi" w:eastAsia="Arial" w:hAnsiTheme="majorHAnsi" w:cstheme="majorHAnsi"/>
                <w:sz w:val="16"/>
                <w:szCs w:val="24"/>
                <w:lang w:val="en-US"/>
              </w:rPr>
            </w:pPr>
          </w:p>
        </w:tc>
        <w:tc>
          <w:tcPr>
            <w:tcW w:w="3743" w:type="dxa"/>
            <w:gridSpan w:val="4"/>
          </w:tcPr>
          <w:p w14:paraId="2C8F6759" w14:textId="77777777" w:rsidR="004E09AE" w:rsidRPr="009E70A5" w:rsidRDefault="004E09AE" w:rsidP="004E09AE">
            <w:pPr>
              <w:ind w:left="108"/>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24.</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Họ</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z w:val="16"/>
                <w:szCs w:val="24"/>
                <w:lang w:val="en-US"/>
              </w:rPr>
              <w:t>tên,</w:t>
            </w:r>
            <w:r w:rsidRPr="009E70A5">
              <w:rPr>
                <w:rFonts w:asciiTheme="majorHAnsi" w:eastAsia="Arial" w:hAnsiTheme="majorHAnsi" w:cstheme="majorHAnsi"/>
                <w:spacing w:val="-2"/>
                <w:sz w:val="16"/>
                <w:szCs w:val="24"/>
                <w:lang w:val="en-US"/>
              </w:rPr>
              <w:t xml:space="preserve"> </w:t>
            </w:r>
            <w:r w:rsidRPr="009E70A5">
              <w:rPr>
                <w:rFonts w:asciiTheme="majorHAnsi" w:eastAsia="Arial" w:hAnsiTheme="majorHAnsi" w:cstheme="majorHAnsi"/>
                <w:sz w:val="16"/>
                <w:szCs w:val="24"/>
                <w:lang w:val="en-US"/>
              </w:rPr>
              <w:t>chức</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vụ</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người</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z w:val="16"/>
                <w:szCs w:val="24"/>
                <w:lang w:val="en-US"/>
              </w:rPr>
              <w:t>đề</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nghị/</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Name</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and</w:t>
            </w:r>
            <w:r w:rsidRPr="009E70A5">
              <w:rPr>
                <w:rFonts w:asciiTheme="majorHAnsi" w:eastAsia="Arial" w:hAnsiTheme="majorHAnsi" w:cstheme="majorHAnsi"/>
                <w:spacing w:val="-3"/>
                <w:sz w:val="16"/>
                <w:szCs w:val="24"/>
                <w:lang w:val="en-US"/>
              </w:rPr>
              <w:t xml:space="preserve"> </w:t>
            </w:r>
            <w:r w:rsidRPr="009E70A5">
              <w:rPr>
                <w:rFonts w:asciiTheme="majorHAnsi" w:eastAsia="Arial" w:hAnsiTheme="majorHAnsi" w:cstheme="majorHAnsi"/>
                <w:spacing w:val="-2"/>
                <w:sz w:val="16"/>
                <w:szCs w:val="24"/>
                <w:lang w:val="en-US"/>
              </w:rPr>
              <w:t>title:</w:t>
            </w:r>
          </w:p>
        </w:tc>
        <w:tc>
          <w:tcPr>
            <w:tcW w:w="2501" w:type="dxa"/>
            <w:gridSpan w:val="3"/>
          </w:tcPr>
          <w:p w14:paraId="147C8B24" w14:textId="77777777" w:rsidR="004E09AE" w:rsidRPr="009E70A5" w:rsidRDefault="004E09AE" w:rsidP="004E09AE">
            <w:pPr>
              <w:ind w:left="112"/>
              <w:rPr>
                <w:rFonts w:asciiTheme="majorHAnsi" w:eastAsia="Arial" w:hAnsiTheme="majorHAnsi" w:cstheme="majorHAnsi"/>
                <w:sz w:val="16"/>
                <w:szCs w:val="24"/>
                <w:lang w:val="en-US"/>
              </w:rPr>
            </w:pPr>
            <w:r w:rsidRPr="009E70A5">
              <w:rPr>
                <w:rFonts w:asciiTheme="majorHAnsi" w:eastAsia="Arial" w:hAnsiTheme="majorHAnsi" w:cstheme="majorHAnsi"/>
                <w:sz w:val="16"/>
                <w:szCs w:val="24"/>
                <w:lang w:val="en-US"/>
              </w:rPr>
              <w:t>25.</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Chữ</w:t>
            </w:r>
            <w:r w:rsidRPr="009E70A5">
              <w:rPr>
                <w:rFonts w:asciiTheme="majorHAnsi" w:eastAsia="Arial" w:hAnsiTheme="majorHAnsi" w:cstheme="majorHAnsi"/>
                <w:spacing w:val="-4"/>
                <w:sz w:val="16"/>
                <w:szCs w:val="24"/>
                <w:lang w:val="en-US"/>
              </w:rPr>
              <w:t xml:space="preserve"> </w:t>
            </w:r>
            <w:r w:rsidRPr="009E70A5">
              <w:rPr>
                <w:rFonts w:asciiTheme="majorHAnsi" w:eastAsia="Arial" w:hAnsiTheme="majorHAnsi" w:cstheme="majorHAnsi"/>
                <w:sz w:val="16"/>
                <w:szCs w:val="24"/>
                <w:lang w:val="en-US"/>
              </w:rPr>
              <w:t>ký</w:t>
            </w:r>
            <w:r w:rsidRPr="009E70A5">
              <w:rPr>
                <w:rFonts w:asciiTheme="majorHAnsi" w:eastAsia="Arial" w:hAnsiTheme="majorHAnsi" w:cstheme="majorHAnsi"/>
                <w:spacing w:val="-5"/>
                <w:sz w:val="16"/>
                <w:szCs w:val="24"/>
                <w:lang w:val="en-US"/>
              </w:rPr>
              <w:t xml:space="preserve"> </w:t>
            </w:r>
            <w:r w:rsidRPr="009E70A5">
              <w:rPr>
                <w:rFonts w:asciiTheme="majorHAnsi" w:eastAsia="Arial" w:hAnsiTheme="majorHAnsi" w:cstheme="majorHAnsi"/>
                <w:sz w:val="16"/>
                <w:szCs w:val="24"/>
                <w:lang w:val="en-US"/>
              </w:rPr>
              <w:t>người đề</w:t>
            </w:r>
            <w:r w:rsidRPr="009E70A5">
              <w:rPr>
                <w:rFonts w:asciiTheme="majorHAnsi" w:eastAsia="Arial" w:hAnsiTheme="majorHAnsi" w:cstheme="majorHAnsi"/>
                <w:spacing w:val="-5"/>
                <w:sz w:val="16"/>
                <w:szCs w:val="24"/>
                <w:lang w:val="en-US"/>
              </w:rPr>
              <w:t xml:space="preserve"> </w:t>
            </w:r>
            <w:r w:rsidRPr="009E70A5">
              <w:rPr>
                <w:rFonts w:asciiTheme="majorHAnsi" w:eastAsia="Arial" w:hAnsiTheme="majorHAnsi" w:cstheme="majorHAnsi"/>
                <w:spacing w:val="-2"/>
                <w:sz w:val="16"/>
                <w:szCs w:val="24"/>
                <w:lang w:val="en-US"/>
              </w:rPr>
              <w:t>nghị/Signature:</w:t>
            </w:r>
          </w:p>
        </w:tc>
      </w:tr>
    </w:tbl>
    <w:p w14:paraId="014B3957" w14:textId="77777777" w:rsidR="00D770D4" w:rsidRPr="009E70A5" w:rsidRDefault="00D770D4">
      <w:pPr>
        <w:rPr>
          <w:rFonts w:asciiTheme="majorHAnsi" w:hAnsiTheme="majorHAnsi" w:cstheme="majorHAnsi"/>
          <w:b/>
          <w:color w:val="000000"/>
        </w:rPr>
      </w:pPr>
      <w:r w:rsidRPr="009E70A5">
        <w:rPr>
          <w:rFonts w:asciiTheme="majorHAnsi" w:hAnsiTheme="majorHAnsi" w:cstheme="majorHAnsi"/>
          <w:b/>
          <w:color w:val="000000"/>
        </w:rPr>
        <w:br w:type="page"/>
      </w:r>
    </w:p>
    <w:sectPr w:rsidR="00D770D4" w:rsidRPr="009E70A5" w:rsidSect="00E03E4E">
      <w:headerReference w:type="even" r:id="rId47"/>
      <w:headerReference w:type="default" r:id="rId48"/>
      <w:footerReference w:type="default" r:id="rId49"/>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7985E" w14:textId="77777777" w:rsidR="00787EB6" w:rsidRDefault="00787EB6">
      <w:r>
        <w:separator/>
      </w:r>
    </w:p>
  </w:endnote>
  <w:endnote w:type="continuationSeparator" w:id="0">
    <w:p w14:paraId="62CE821C" w14:textId="77777777" w:rsidR="00787EB6" w:rsidRDefault="00787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DBB49" w14:textId="77777777" w:rsidR="00787EB6" w:rsidRDefault="00787EB6">
      <w:r>
        <w:separator/>
      </w:r>
    </w:p>
  </w:footnote>
  <w:footnote w:type="continuationSeparator" w:id="0">
    <w:p w14:paraId="32751163" w14:textId="77777777" w:rsidR="00787EB6" w:rsidRDefault="00787E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07"/>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24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57E88"/>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5FC5"/>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36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ABD"/>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6DBE"/>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87EB6"/>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1A3"/>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968"/>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140"/>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73"/>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892"/>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9E9"/>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367"/>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endnotes" Target="endnotes.xml"/><Relationship Id="rId46" Type="http://schemas.openxmlformats.org/officeDocument/2006/relationships/image" Target="media/image3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9" Type="http://schemas.openxmlformats.org/officeDocument/2006/relationships/footer" Target="footer1.xml"/><Relationship Id="rId4" Type="http://schemas.openxmlformats.org/officeDocument/2006/relationships/settings" Target="settings.xml"/><Relationship Id="rId4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1569</Words>
  <Characters>8945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10494</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