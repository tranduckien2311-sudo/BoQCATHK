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1EE5" w14:textId="16B59954" w:rsidR="005606ED" w:rsidRPr="00773235" w:rsidRDefault="005606ED" w:rsidP="005606ED">
      <w:pPr>
        <w:pStyle w:val="Phlc02072026"/>
        <w:pageBreakBefore/>
      </w:pPr>
      <w:r w:rsidRPr="00773235">
        <w:t>Phụ lục VI</w:t>
      </w:r>
    </w:p>
    <w:p w14:paraId="453A063E" w14:textId="77777777" w:rsidR="005606ED" w:rsidRPr="00773235" w:rsidRDefault="005606ED" w:rsidP="005504DA">
      <w:pPr>
        <w:pStyle w:val="Phlc02072026"/>
        <w:spacing w:after="0"/>
      </w:pPr>
      <w:r w:rsidRPr="00773235">
        <w:t>MẪU GIẤY CHỨNG NHẬN LOẠI</w:t>
      </w:r>
    </w:p>
    <w:p w14:paraId="5E0E4433" w14:textId="77777777" w:rsidR="005606ED" w:rsidRPr="00773235" w:rsidRDefault="005606ED" w:rsidP="005504DA">
      <w:pPr>
        <w:pStyle w:val="Phlc02072026"/>
        <w:spacing w:before="0" w:after="0"/>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002B1E4A" w14:textId="77777777" w:rsidR="005504DA" w:rsidRPr="00773235" w:rsidRDefault="005504DA" w:rsidP="005606ED">
      <w:pPr>
        <w:jc w:val="center"/>
        <w:rPr>
          <w:b/>
          <w:bCs/>
          <w:color w:val="000000" w:themeColor="text1"/>
          <w:sz w:val="24"/>
          <w:szCs w:val="24"/>
        </w:rPr>
      </w:pPr>
    </w:p>
    <w:p w14:paraId="1C48B38F" w14:textId="3C0753EA" w:rsidR="005606ED" w:rsidRPr="00773235" w:rsidRDefault="005606ED" w:rsidP="005606ED">
      <w:pPr>
        <w:jc w:val="center"/>
        <w:rPr>
          <w:b/>
          <w:bCs/>
          <w:color w:val="000000" w:themeColor="text1"/>
          <w:sz w:val="24"/>
          <w:szCs w:val="24"/>
        </w:rPr>
      </w:pPr>
      <w:r w:rsidRPr="00773235">
        <w:rPr>
          <w:b/>
          <w:bCs/>
          <w:color w:val="000000" w:themeColor="text1"/>
          <w:sz w:val="24"/>
          <w:szCs w:val="24"/>
        </w:rPr>
        <w:t>CỘNG HOÀ XÃ HỘI CHỦ NGHĨA VIỆT NAM</w:t>
      </w:r>
    </w:p>
    <w:p w14:paraId="2C1D4918" w14:textId="77777777" w:rsidR="005606ED" w:rsidRPr="00773235" w:rsidRDefault="005606ED" w:rsidP="005606ED">
      <w:pPr>
        <w:jc w:val="center"/>
        <w:rPr>
          <w:b/>
          <w:bCs/>
          <w:color w:val="000000" w:themeColor="text1"/>
          <w:sz w:val="24"/>
          <w:szCs w:val="24"/>
        </w:rPr>
      </w:pPr>
      <w:r w:rsidRPr="00773235">
        <w:rPr>
          <w:b/>
          <w:bCs/>
          <w:color w:val="000000" w:themeColor="text1"/>
          <w:sz w:val="24"/>
          <w:szCs w:val="24"/>
        </w:rPr>
        <w:t>Độc lập - Tự do - Hạnh phúc</w:t>
      </w:r>
    </w:p>
    <w:p w14:paraId="7A89F6E1" w14:textId="77777777" w:rsidR="005606ED" w:rsidRPr="00773235" w:rsidRDefault="005606ED" w:rsidP="005606ED">
      <w:pPr>
        <w:jc w:val="center"/>
        <w:rPr>
          <w:b/>
          <w:bCs/>
          <w:color w:val="000000" w:themeColor="text1"/>
          <w:sz w:val="24"/>
          <w:szCs w:val="24"/>
        </w:rPr>
      </w:pPr>
      <w:r w:rsidRPr="00773235">
        <w:rPr>
          <w:b/>
          <w:bCs/>
          <w:noProof/>
          <w:color w:val="000000" w:themeColor="text1"/>
          <w:sz w:val="24"/>
          <w:szCs w:val="24"/>
          <w:lang w:val="en-US"/>
        </w:rPr>
        <mc:AlternateContent>
          <mc:Choice Requires="wps">
            <w:drawing>
              <wp:anchor distT="0" distB="0" distL="114300" distR="114300" simplePos="0" relativeHeight="251662336" behindDoc="0" locked="0" layoutInCell="1" allowOverlap="1" wp14:anchorId="6533AC7D" wp14:editId="0A6D29E7">
                <wp:simplePos x="0" y="0"/>
                <wp:positionH relativeFrom="column">
                  <wp:posOffset>2052170</wp:posOffset>
                </wp:positionH>
                <wp:positionV relativeFrom="paragraph">
                  <wp:posOffset>31453</wp:posOffset>
                </wp:positionV>
                <wp:extent cx="1653703" cy="0"/>
                <wp:effectExtent l="0" t="0" r="10160" b="12700"/>
                <wp:wrapNone/>
                <wp:docPr id="1605124682" name="Straight Connector 74"/>
                <wp:cNvGraphicFramePr/>
                <a:graphic xmlns:a="http://schemas.openxmlformats.org/drawingml/2006/main">
                  <a:graphicData uri="http://schemas.microsoft.com/office/word/2010/wordprocessingShape">
                    <wps:wsp>
                      <wps:cNvCnPr/>
                      <wps:spPr>
                        <a:xfrm>
                          <a:off x="0" y="0"/>
                          <a:ext cx="1653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48189" id="Straight Connector 7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1.6pt,2.5pt" to="291.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BYb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" strokecolor="black [3200]" strokeweight="1pt">
                <v:stroke joinstyle="miter"/>
              </v:line>
            </w:pict>
          </mc:Fallback>
        </mc:AlternateContent>
      </w:r>
    </w:p>
    <w:p w14:paraId="19D11BCA" w14:textId="77777777" w:rsidR="005606ED" w:rsidRPr="00773235" w:rsidRDefault="005606ED" w:rsidP="005606ED">
      <w:pPr>
        <w:jc w:val="center"/>
        <w:rPr>
          <w:color w:val="000000" w:themeColor="text1"/>
          <w:sz w:val="24"/>
          <w:szCs w:val="24"/>
        </w:rPr>
      </w:pPr>
      <w:r w:rsidRPr="00773235">
        <w:rPr>
          <w:color w:val="000000" w:themeColor="text1"/>
          <w:sz w:val="24"/>
          <w:szCs w:val="24"/>
        </w:rPr>
        <w:t>SOCIALIST REPU</w:t>
      </w:r>
      <w:r w:rsidRPr="00773235">
        <w:rPr>
          <w:color w:val="000000" w:themeColor="text1"/>
          <w:sz w:val="24"/>
          <w:szCs w:val="24"/>
          <w:lang w:val="en-US"/>
        </w:rPr>
        <w:t>B</w:t>
      </w:r>
      <w:r w:rsidRPr="00773235">
        <w:rPr>
          <w:color w:val="000000" w:themeColor="text1"/>
          <w:sz w:val="24"/>
          <w:szCs w:val="24"/>
        </w:rPr>
        <w:t>LIC OF VIETNAM</w:t>
      </w:r>
    </w:p>
    <w:p w14:paraId="0623C637" w14:textId="77777777" w:rsidR="005606ED" w:rsidRPr="00773235" w:rsidRDefault="005606ED" w:rsidP="005606ED">
      <w:pPr>
        <w:jc w:val="center"/>
        <w:rPr>
          <w:color w:val="000000" w:themeColor="text1"/>
          <w:sz w:val="24"/>
          <w:szCs w:val="24"/>
        </w:rPr>
      </w:pPr>
      <w:r w:rsidRPr="00773235">
        <w:rPr>
          <w:color w:val="000000" w:themeColor="text1"/>
          <w:sz w:val="24"/>
          <w:szCs w:val="24"/>
        </w:rPr>
        <w:t>Independence - Freedom - Happiness</w:t>
      </w:r>
    </w:p>
    <w:p w14:paraId="53626F1A" w14:textId="77777777" w:rsidR="005504DA" w:rsidRPr="00773235" w:rsidRDefault="005504DA" w:rsidP="005606ED">
      <w:pPr>
        <w:jc w:val="center"/>
        <w:rPr>
          <w:b/>
          <w:bCs/>
          <w:color w:val="000000" w:themeColor="text1"/>
          <w:sz w:val="24"/>
          <w:szCs w:val="24"/>
        </w:rPr>
      </w:pPr>
    </w:p>
    <w:p w14:paraId="2577D771" w14:textId="1135AE0A" w:rsidR="005606ED" w:rsidRPr="00773235" w:rsidRDefault="005606ED" w:rsidP="005606ED">
      <w:pPr>
        <w:jc w:val="center"/>
        <w:rPr>
          <w:b/>
          <w:bCs/>
          <w:color w:val="000000" w:themeColor="text1"/>
          <w:sz w:val="24"/>
          <w:szCs w:val="24"/>
        </w:rPr>
      </w:pPr>
      <w:r w:rsidRPr="00773235">
        <w:rPr>
          <w:b/>
          <w:bCs/>
          <w:color w:val="000000" w:themeColor="text1"/>
          <w:sz w:val="24"/>
          <w:szCs w:val="24"/>
        </w:rPr>
        <w:t>BỘ XÂY DỰNG</w:t>
      </w:r>
    </w:p>
    <w:p w14:paraId="0190CB05" w14:textId="77777777" w:rsidR="005606ED" w:rsidRPr="00773235" w:rsidRDefault="005606ED" w:rsidP="005606ED">
      <w:pPr>
        <w:jc w:val="center"/>
        <w:rPr>
          <w:color w:val="000000" w:themeColor="text1"/>
          <w:sz w:val="24"/>
          <w:szCs w:val="24"/>
        </w:rPr>
      </w:pPr>
      <w:r w:rsidRPr="00773235">
        <w:rPr>
          <w:color w:val="000000" w:themeColor="text1"/>
          <w:sz w:val="24"/>
          <w:szCs w:val="24"/>
        </w:rPr>
        <w:t>MINISTRY OF CONSTRUCTION</w:t>
      </w:r>
    </w:p>
    <w:p w14:paraId="2AC91E70" w14:textId="77777777" w:rsidR="005606ED" w:rsidRPr="00773235" w:rsidRDefault="005606ED" w:rsidP="005606ED">
      <w:pPr>
        <w:jc w:val="center"/>
        <w:rPr>
          <w:b/>
          <w:bCs/>
          <w:color w:val="000000" w:themeColor="text1"/>
          <w:sz w:val="24"/>
          <w:szCs w:val="24"/>
        </w:rPr>
      </w:pPr>
      <w:r w:rsidRPr="00773235">
        <w:rPr>
          <w:noProof/>
          <w:color w:val="000000" w:themeColor="text1"/>
          <w:sz w:val="24"/>
          <w:szCs w:val="24"/>
          <w:lang w:val="en-US"/>
        </w:rPr>
        <w:drawing>
          <wp:inline distT="0" distB="0" distL="0" distR="0" wp14:anchorId="18ED4B60" wp14:editId="50F699F3">
            <wp:extent cx="2193925" cy="669868"/>
            <wp:effectExtent l="0" t="0" r="0" b="0"/>
            <wp:docPr id="1" name="Picture 3"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blue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7207" cy="673923"/>
                    </a:xfrm>
                    <a:prstGeom prst="rect">
                      <a:avLst/>
                    </a:prstGeom>
                  </pic:spPr>
                </pic:pic>
              </a:graphicData>
            </a:graphic>
          </wp:inline>
        </w:drawing>
      </w:r>
    </w:p>
    <w:p w14:paraId="4DFFD73C" w14:textId="77777777" w:rsidR="005606ED" w:rsidRPr="00773235" w:rsidRDefault="005606ED" w:rsidP="005606ED">
      <w:pPr>
        <w:jc w:val="center"/>
        <w:rPr>
          <w:b/>
          <w:bCs/>
          <w:color w:val="000000" w:themeColor="text1"/>
          <w:sz w:val="24"/>
          <w:szCs w:val="24"/>
        </w:rPr>
      </w:pPr>
      <w:r w:rsidRPr="00773235">
        <w:rPr>
          <w:b/>
          <w:bCs/>
          <w:color w:val="000000" w:themeColor="text1"/>
          <w:sz w:val="24"/>
          <w:szCs w:val="24"/>
        </w:rPr>
        <w:t>CỤC HÀNG KHÔNG VIỆT NAM</w:t>
      </w:r>
    </w:p>
    <w:p w14:paraId="6AF1057B" w14:textId="77777777" w:rsidR="005606ED" w:rsidRPr="00773235" w:rsidRDefault="005606ED" w:rsidP="005606ED">
      <w:pPr>
        <w:jc w:val="center"/>
        <w:rPr>
          <w:color w:val="000000" w:themeColor="text1"/>
          <w:sz w:val="24"/>
          <w:szCs w:val="24"/>
        </w:rPr>
      </w:pPr>
      <w:r w:rsidRPr="00773235">
        <w:rPr>
          <w:color w:val="000000" w:themeColor="text1"/>
          <w:sz w:val="24"/>
          <w:szCs w:val="24"/>
        </w:rPr>
        <w:t>CIVIL AVIATION AUTHORITY OF VIETNAM</w:t>
      </w:r>
    </w:p>
    <w:p w14:paraId="3B6C23DD" w14:textId="77777777" w:rsidR="005606ED" w:rsidRPr="00773235" w:rsidRDefault="005606ED" w:rsidP="005606ED">
      <w:pPr>
        <w:rPr>
          <w:b/>
          <w:bCs/>
          <w:color w:val="000000" w:themeColor="text1"/>
          <w:w w:val="80"/>
          <w:sz w:val="24"/>
          <w:szCs w:val="24"/>
        </w:rPr>
      </w:pPr>
    </w:p>
    <w:p w14:paraId="3EA8A994" w14:textId="77777777" w:rsidR="005606ED" w:rsidRPr="00773235" w:rsidRDefault="005606ED" w:rsidP="005606ED">
      <w:pPr>
        <w:jc w:val="center"/>
        <w:rPr>
          <w:b/>
          <w:bCs/>
          <w:color w:val="000000" w:themeColor="text1"/>
          <w:sz w:val="24"/>
          <w:szCs w:val="24"/>
        </w:rPr>
      </w:pPr>
      <w:r w:rsidRPr="00773235">
        <w:rPr>
          <w:b/>
          <w:bCs/>
          <w:color w:val="000000" w:themeColor="text1"/>
          <w:sz w:val="24"/>
          <w:szCs w:val="24"/>
        </w:rPr>
        <w:t>GIẤY CHỨNG NHẬN LOẠI</w:t>
      </w:r>
    </w:p>
    <w:p w14:paraId="677E79DD" w14:textId="77777777" w:rsidR="005606ED" w:rsidRPr="00773235" w:rsidRDefault="005606ED" w:rsidP="005606ED">
      <w:pPr>
        <w:jc w:val="center"/>
        <w:rPr>
          <w:color w:val="000000" w:themeColor="text1"/>
          <w:sz w:val="24"/>
          <w:szCs w:val="24"/>
        </w:rPr>
      </w:pPr>
      <w:r w:rsidRPr="00773235">
        <w:rPr>
          <w:color w:val="000000" w:themeColor="text1"/>
          <w:sz w:val="24"/>
          <w:szCs w:val="24"/>
        </w:rPr>
        <w:t>TYPE CERTIFICATE</w:t>
      </w:r>
    </w:p>
    <w:p w14:paraId="3B9A7839" w14:textId="0FAC4857" w:rsidR="005606ED" w:rsidRPr="00773235" w:rsidRDefault="005606ED" w:rsidP="005606ED">
      <w:pPr>
        <w:pStyle w:val="BodyText"/>
        <w:spacing w:before="62"/>
        <w:jc w:val="center"/>
        <w:rPr>
          <w:b/>
          <w:bCs/>
          <w:color w:val="000000" w:themeColor="text1"/>
          <w:spacing w:val="-2"/>
          <w:sz w:val="24"/>
          <w:szCs w:val="24"/>
        </w:rPr>
      </w:pPr>
      <w:r w:rsidRPr="00773235">
        <w:rPr>
          <w:b/>
          <w:bCs/>
          <w:color w:val="000000" w:themeColor="text1"/>
          <w:sz w:val="24"/>
          <w:szCs w:val="24"/>
        </w:rPr>
        <w:t xml:space="preserve">Số phê chuẩn/Approval No./ </w:t>
      </w:r>
    </w:p>
    <w:p w14:paraId="7A57FE4B" w14:textId="3C3E006F" w:rsidR="005606ED" w:rsidRPr="00773235" w:rsidRDefault="005606ED" w:rsidP="005606ED">
      <w:pPr>
        <w:pStyle w:val="BodyText"/>
        <w:spacing w:before="117"/>
        <w:jc w:val="both"/>
        <w:rPr>
          <w:b/>
          <w:bCs/>
          <w:color w:val="000000" w:themeColor="text1"/>
          <w:w w:val="90"/>
          <w:sz w:val="24"/>
          <w:szCs w:val="24"/>
        </w:rPr>
      </w:pPr>
      <w:r w:rsidRPr="00773235">
        <w:rPr>
          <w:b/>
          <w:color w:val="000000" w:themeColor="text1"/>
          <w:sz w:val="24"/>
          <w:szCs w:val="24"/>
        </w:rPr>
        <w:t xml:space="preserve">Căn cứ Luật Hàng không dân dụng Việt Nam, Cục </w:t>
      </w:r>
      <w:r w:rsidR="00D0673F">
        <w:rPr>
          <w:b/>
          <w:color w:val="000000" w:themeColor="text1"/>
          <w:sz w:val="24"/>
          <w:szCs w:val="24"/>
        </w:rPr>
        <w:t>H</w:t>
      </w:r>
      <w:r w:rsidRPr="00773235">
        <w:rPr>
          <w:b/>
          <w:color w:val="000000" w:themeColor="text1"/>
          <w:sz w:val="24"/>
          <w:szCs w:val="24"/>
        </w:rPr>
        <w:t xml:space="preserve">àng không Việt Nam xác nhận Giấy chứng nhận loại cho: </w:t>
      </w:r>
      <w:r w:rsidRPr="00773235">
        <w:rPr>
          <w:i/>
          <w:color w:val="000000" w:themeColor="text1"/>
          <w:sz w:val="24"/>
          <w:szCs w:val="24"/>
        </w:rPr>
        <w:t>Pursuant to the Civil Aviation Law of Vietnam and prevailing regulations, the Civil Aviation Authority of Vietnam hereby certifies the Type certificate to</w:t>
      </w:r>
    </w:p>
    <w:p w14:paraId="0FE20F34" w14:textId="6D5854F9" w:rsidR="005606ED" w:rsidRPr="00773235" w:rsidRDefault="005606ED" w:rsidP="005606ED">
      <w:pPr>
        <w:jc w:val="center"/>
        <w:rPr>
          <w:b/>
          <w:bCs/>
          <w:color w:val="000000" w:themeColor="text1"/>
          <w:sz w:val="24"/>
          <w:szCs w:val="24"/>
        </w:rPr>
      </w:pPr>
      <w:r w:rsidRPr="00773235">
        <w:rPr>
          <w:rFonts w:eastAsiaTheme="majorEastAsia"/>
          <w:b/>
          <w:bCs/>
          <w:color w:val="000000" w:themeColor="text1"/>
          <w:sz w:val="24"/>
          <w:szCs w:val="24"/>
        </w:rPr>
        <w:t>(Tên tổ chức</w:t>
      </w:r>
      <w:r w:rsidRPr="00773235">
        <w:rPr>
          <w:b/>
          <w:bCs/>
          <w:color w:val="000000" w:themeColor="text1"/>
          <w:sz w:val="24"/>
          <w:szCs w:val="24"/>
        </w:rPr>
        <w:t>/</w:t>
      </w:r>
      <w:r w:rsidRPr="00773235">
        <w:rPr>
          <w:rFonts w:eastAsiaTheme="majorEastAsia"/>
          <w:b/>
          <w:bCs/>
          <w:color w:val="000000" w:themeColor="text1"/>
          <w:sz w:val="24"/>
          <w:szCs w:val="24"/>
        </w:rPr>
        <w:t>Company name)</w:t>
      </w:r>
    </w:p>
    <w:p w14:paraId="6E6E091E" w14:textId="7C574EA2" w:rsidR="005606ED" w:rsidRPr="00773235" w:rsidRDefault="005606ED" w:rsidP="005606ED">
      <w:pPr>
        <w:pStyle w:val="BodyText"/>
        <w:spacing w:before="62"/>
        <w:jc w:val="center"/>
        <w:rPr>
          <w:b/>
          <w:bCs/>
          <w:color w:val="000000" w:themeColor="text1"/>
          <w:sz w:val="24"/>
          <w:szCs w:val="24"/>
        </w:rPr>
      </w:pPr>
      <w:r w:rsidRPr="00773235">
        <w:rPr>
          <w:b/>
          <w:bCs/>
          <w:color w:val="000000" w:themeColor="text1"/>
          <w:sz w:val="24"/>
          <w:szCs w:val="24"/>
        </w:rPr>
        <w:t>Địa chỉ/</w:t>
      </w:r>
      <w:r w:rsidRPr="00773235">
        <w:rPr>
          <w:color w:val="000000" w:themeColor="text1"/>
          <w:sz w:val="24"/>
          <w:szCs w:val="24"/>
        </w:rPr>
        <w:t xml:space="preserve"> </w:t>
      </w:r>
      <w:r w:rsidRPr="00773235">
        <w:rPr>
          <w:i/>
          <w:iCs/>
          <w:color w:val="000000" w:themeColor="text1"/>
          <w:sz w:val="24"/>
          <w:szCs w:val="24"/>
        </w:rPr>
        <w:t xml:space="preserve">whose business address is: </w:t>
      </w:r>
    </w:p>
    <w:p w14:paraId="2DAC9518" w14:textId="1B1B1877" w:rsidR="005606ED" w:rsidRPr="00773235" w:rsidRDefault="005606ED" w:rsidP="005606ED">
      <w:pPr>
        <w:pStyle w:val="BodyText"/>
        <w:spacing w:before="117"/>
        <w:jc w:val="both"/>
        <w:rPr>
          <w:b/>
          <w:bCs/>
          <w:color w:val="000000" w:themeColor="text1"/>
          <w:w w:val="90"/>
          <w:sz w:val="24"/>
          <w:szCs w:val="24"/>
        </w:rPr>
      </w:pPr>
      <w:r w:rsidRPr="00773235">
        <w:rPr>
          <w:b/>
          <w:color w:val="000000" w:themeColor="text1"/>
          <w:sz w:val="24"/>
          <w:szCs w:val="24"/>
        </w:rPr>
        <w:t>và chứng nhận rằng thiết kế loại sản phẩm được liệt kê dưới đây tuân thủ Cơ sở chứng nhận loại hiện hành và các yêu cầu về bảo vệ môi trường (nếu có), khi được vận hành trong các điều kiện và giới hạn được quy định tại Bảng dữ liệu Chứng chỉ loại (Type Certificate Data Sheet) số: </w:t>
      </w:r>
      <w:r w:rsidRPr="00773235">
        <w:rPr>
          <w:b/>
          <w:bCs/>
          <w:color w:val="000000" w:themeColor="text1"/>
          <w:w w:val="90"/>
          <w:sz w:val="24"/>
          <w:szCs w:val="24"/>
        </w:rPr>
        <w:t>..../</w:t>
      </w:r>
      <w:r w:rsidRPr="00773235">
        <w:rPr>
          <w:i/>
          <w:color w:val="000000" w:themeColor="text1"/>
          <w:sz w:val="24"/>
          <w:szCs w:val="24"/>
        </w:rPr>
        <w:t xml:space="preserve">and certifies that the product type design listed below complies with the applicable Type Certification Basis and, if applicable, environmental protection requirements when operated within the conditions and limitations specified on the associated Type Certificate Data Sheet Number: </w:t>
      </w:r>
    </w:p>
    <w:p w14:paraId="5264484D" w14:textId="2F29FA79" w:rsidR="005606ED" w:rsidRPr="00773235" w:rsidRDefault="005606ED" w:rsidP="005606ED">
      <w:pPr>
        <w:pStyle w:val="BodyText"/>
        <w:tabs>
          <w:tab w:val="left" w:pos="4790"/>
        </w:tabs>
        <w:rPr>
          <w:color w:val="000000" w:themeColor="text1"/>
          <w:sz w:val="24"/>
          <w:szCs w:val="24"/>
        </w:rPr>
      </w:pPr>
      <w:r w:rsidRPr="00773235">
        <w:rPr>
          <w:b/>
          <w:color w:val="000000" w:themeColor="text1"/>
          <w:sz w:val="24"/>
          <w:szCs w:val="24"/>
        </w:rPr>
        <w:t>Thiết kế loại</w:t>
      </w:r>
      <w:r w:rsidRPr="00773235">
        <w:rPr>
          <w:color w:val="000000" w:themeColor="text1"/>
          <w:w w:val="90"/>
          <w:sz w:val="24"/>
          <w:szCs w:val="24"/>
        </w:rPr>
        <w:t>/</w:t>
      </w:r>
      <w:r w:rsidRPr="00773235">
        <w:rPr>
          <w:i/>
          <w:color w:val="000000" w:themeColor="text1"/>
          <w:sz w:val="24"/>
          <w:szCs w:val="24"/>
        </w:rPr>
        <w:t>Type Design:</w:t>
      </w:r>
      <w:r w:rsidRPr="00773235">
        <w:rPr>
          <w:color w:val="000000" w:themeColor="text1"/>
          <w:sz w:val="24"/>
          <w:szCs w:val="24"/>
        </w:rPr>
        <w:t xml:space="preserve"> </w:t>
      </w:r>
    </w:p>
    <w:tbl>
      <w:tblPr>
        <w:tblStyle w:val="TableGrid"/>
        <w:tblW w:w="0" w:type="auto"/>
        <w:tblInd w:w="-5" w:type="dxa"/>
        <w:tblLook w:val="04A0" w:firstRow="1" w:lastRow="0" w:firstColumn="1" w:lastColumn="0" w:noHBand="0" w:noVBand="1"/>
      </w:tblPr>
      <w:tblGrid>
        <w:gridCol w:w="3043"/>
        <w:gridCol w:w="3499"/>
        <w:gridCol w:w="2525"/>
      </w:tblGrid>
      <w:tr w:rsidR="005606ED" w:rsidRPr="00773235" w14:paraId="16A50E7B" w14:textId="77777777" w:rsidTr="00183138">
        <w:tc>
          <w:tcPr>
            <w:tcW w:w="3198" w:type="dxa"/>
          </w:tcPr>
          <w:p w14:paraId="6C369A92" w14:textId="77777777" w:rsidR="005606ED" w:rsidRPr="00773235" w:rsidRDefault="005606ED" w:rsidP="00183138">
            <w:pPr>
              <w:pStyle w:val="BodyText"/>
              <w:tabs>
                <w:tab w:val="left" w:pos="4790"/>
              </w:tabs>
              <w:jc w:val="center"/>
              <w:rPr>
                <w:b/>
                <w:bCs/>
                <w:color w:val="000000" w:themeColor="text1"/>
                <w:sz w:val="22"/>
              </w:rPr>
            </w:pPr>
            <w:r w:rsidRPr="00773235">
              <w:rPr>
                <w:b/>
                <w:bCs/>
                <w:color w:val="000000" w:themeColor="text1"/>
                <w:sz w:val="22"/>
              </w:rPr>
              <w:t xml:space="preserve">Loại/ </w:t>
            </w:r>
            <w:r w:rsidRPr="00773235">
              <w:rPr>
                <w:i/>
                <w:iCs/>
                <w:color w:val="000000" w:themeColor="text1"/>
                <w:sz w:val="22"/>
              </w:rPr>
              <w:t>Model</w:t>
            </w:r>
          </w:p>
        </w:tc>
        <w:tc>
          <w:tcPr>
            <w:tcW w:w="3648" w:type="dxa"/>
          </w:tcPr>
          <w:p w14:paraId="05D4C2C3" w14:textId="77777777" w:rsidR="005606ED" w:rsidRPr="00773235" w:rsidRDefault="005606ED" w:rsidP="00183138">
            <w:pPr>
              <w:pStyle w:val="BodyText"/>
              <w:tabs>
                <w:tab w:val="left" w:pos="4790"/>
              </w:tabs>
              <w:jc w:val="center"/>
              <w:rPr>
                <w:b/>
                <w:bCs/>
                <w:color w:val="000000" w:themeColor="text1"/>
                <w:sz w:val="22"/>
              </w:rPr>
            </w:pPr>
            <w:r w:rsidRPr="00773235">
              <w:rPr>
                <w:b/>
                <w:bCs/>
                <w:color w:val="000000" w:themeColor="text1"/>
                <w:sz w:val="22"/>
              </w:rPr>
              <w:t>Phê chuẩn ban đầu/</w:t>
            </w:r>
            <w:r w:rsidRPr="00773235">
              <w:rPr>
                <w:b/>
                <w:bCs/>
                <w:color w:val="000000" w:themeColor="text1"/>
                <w:spacing w:val="-2"/>
                <w:sz w:val="22"/>
              </w:rPr>
              <w:t xml:space="preserve"> </w:t>
            </w:r>
            <w:r w:rsidRPr="00773235">
              <w:rPr>
                <w:i/>
                <w:iCs/>
                <w:color w:val="000000" w:themeColor="text1"/>
                <w:spacing w:val="-2"/>
                <w:sz w:val="22"/>
              </w:rPr>
              <w:t>Initial</w:t>
            </w:r>
            <w:r w:rsidRPr="00773235">
              <w:rPr>
                <w:i/>
                <w:iCs/>
                <w:color w:val="000000" w:themeColor="text1"/>
                <w:spacing w:val="-10"/>
                <w:sz w:val="22"/>
              </w:rPr>
              <w:t xml:space="preserve"> </w:t>
            </w:r>
            <w:r w:rsidRPr="00773235">
              <w:rPr>
                <w:i/>
                <w:iCs/>
                <w:color w:val="000000" w:themeColor="text1"/>
                <w:spacing w:val="-2"/>
                <w:sz w:val="22"/>
              </w:rPr>
              <w:t>Certification</w:t>
            </w:r>
          </w:p>
        </w:tc>
        <w:tc>
          <w:tcPr>
            <w:tcW w:w="2621" w:type="dxa"/>
          </w:tcPr>
          <w:p w14:paraId="4E405FB9" w14:textId="77777777" w:rsidR="005606ED" w:rsidRPr="00773235" w:rsidRDefault="005606ED" w:rsidP="00183138">
            <w:pPr>
              <w:pStyle w:val="BodyText"/>
              <w:tabs>
                <w:tab w:val="left" w:pos="4790"/>
              </w:tabs>
              <w:jc w:val="center"/>
              <w:rPr>
                <w:b/>
                <w:bCs/>
                <w:color w:val="000000" w:themeColor="text1"/>
                <w:sz w:val="22"/>
              </w:rPr>
            </w:pPr>
            <w:r w:rsidRPr="00773235">
              <w:rPr>
                <w:b/>
                <w:bCs/>
                <w:color w:val="000000" w:themeColor="text1"/>
                <w:sz w:val="22"/>
              </w:rPr>
              <w:t>Ngày phê chuẩn/</w:t>
            </w:r>
            <w:r w:rsidRPr="00773235">
              <w:rPr>
                <w:i/>
                <w:iCs/>
                <w:color w:val="000000" w:themeColor="text1"/>
                <w:sz w:val="22"/>
              </w:rPr>
              <w:t>On date</w:t>
            </w:r>
          </w:p>
        </w:tc>
      </w:tr>
      <w:tr w:rsidR="005606ED" w:rsidRPr="00773235" w14:paraId="53052A3A" w14:textId="77777777" w:rsidTr="00183138">
        <w:tc>
          <w:tcPr>
            <w:tcW w:w="3198" w:type="dxa"/>
          </w:tcPr>
          <w:p w14:paraId="55294918" w14:textId="77777777" w:rsidR="005606ED" w:rsidRPr="00773235" w:rsidRDefault="005606ED" w:rsidP="00183138">
            <w:pPr>
              <w:pStyle w:val="BodyText"/>
              <w:tabs>
                <w:tab w:val="left" w:pos="4790"/>
              </w:tabs>
              <w:rPr>
                <w:color w:val="000000" w:themeColor="text1"/>
                <w:sz w:val="22"/>
              </w:rPr>
            </w:pPr>
          </w:p>
        </w:tc>
        <w:tc>
          <w:tcPr>
            <w:tcW w:w="3648" w:type="dxa"/>
          </w:tcPr>
          <w:p w14:paraId="2BE5F157" w14:textId="77777777" w:rsidR="005606ED" w:rsidRPr="00773235" w:rsidRDefault="005606ED" w:rsidP="00183138">
            <w:pPr>
              <w:pStyle w:val="BodyText"/>
              <w:tabs>
                <w:tab w:val="left" w:pos="4790"/>
              </w:tabs>
              <w:rPr>
                <w:color w:val="000000" w:themeColor="text1"/>
                <w:sz w:val="22"/>
              </w:rPr>
            </w:pPr>
          </w:p>
        </w:tc>
        <w:tc>
          <w:tcPr>
            <w:tcW w:w="2621" w:type="dxa"/>
          </w:tcPr>
          <w:p w14:paraId="2F68655B" w14:textId="77777777" w:rsidR="005606ED" w:rsidRPr="00773235" w:rsidRDefault="005606ED" w:rsidP="00183138">
            <w:pPr>
              <w:pStyle w:val="BodyText"/>
              <w:tabs>
                <w:tab w:val="left" w:pos="4790"/>
              </w:tabs>
              <w:rPr>
                <w:color w:val="000000" w:themeColor="text1"/>
                <w:sz w:val="22"/>
              </w:rPr>
            </w:pPr>
          </w:p>
        </w:tc>
      </w:tr>
      <w:tr w:rsidR="005606ED" w:rsidRPr="00773235" w14:paraId="77FD1876" w14:textId="77777777" w:rsidTr="00183138">
        <w:tc>
          <w:tcPr>
            <w:tcW w:w="3198" w:type="dxa"/>
          </w:tcPr>
          <w:p w14:paraId="0831C891" w14:textId="77777777" w:rsidR="005606ED" w:rsidRPr="00773235" w:rsidRDefault="005606ED" w:rsidP="00183138">
            <w:pPr>
              <w:pStyle w:val="BodyText"/>
              <w:tabs>
                <w:tab w:val="left" w:pos="4790"/>
              </w:tabs>
              <w:rPr>
                <w:color w:val="000000" w:themeColor="text1"/>
                <w:sz w:val="22"/>
              </w:rPr>
            </w:pPr>
          </w:p>
        </w:tc>
        <w:tc>
          <w:tcPr>
            <w:tcW w:w="3648" w:type="dxa"/>
          </w:tcPr>
          <w:p w14:paraId="78E81FD0" w14:textId="77777777" w:rsidR="005606ED" w:rsidRPr="00773235" w:rsidRDefault="005606ED" w:rsidP="00183138">
            <w:pPr>
              <w:pStyle w:val="BodyText"/>
              <w:tabs>
                <w:tab w:val="left" w:pos="4790"/>
              </w:tabs>
              <w:rPr>
                <w:color w:val="000000" w:themeColor="text1"/>
                <w:sz w:val="22"/>
              </w:rPr>
            </w:pPr>
          </w:p>
        </w:tc>
        <w:tc>
          <w:tcPr>
            <w:tcW w:w="2621" w:type="dxa"/>
          </w:tcPr>
          <w:p w14:paraId="7C197727" w14:textId="77777777" w:rsidR="005606ED" w:rsidRPr="00773235" w:rsidRDefault="005606ED" w:rsidP="00183138">
            <w:pPr>
              <w:pStyle w:val="BodyText"/>
              <w:tabs>
                <w:tab w:val="left" w:pos="4790"/>
              </w:tabs>
              <w:rPr>
                <w:color w:val="000000" w:themeColor="text1"/>
                <w:sz w:val="22"/>
              </w:rPr>
            </w:pPr>
          </w:p>
        </w:tc>
      </w:tr>
      <w:tr w:rsidR="005606ED" w:rsidRPr="00773235" w14:paraId="20684798" w14:textId="77777777" w:rsidTr="00183138">
        <w:tc>
          <w:tcPr>
            <w:tcW w:w="3198" w:type="dxa"/>
          </w:tcPr>
          <w:p w14:paraId="43A06C77" w14:textId="77777777" w:rsidR="005606ED" w:rsidRPr="00773235" w:rsidRDefault="005606ED" w:rsidP="00183138">
            <w:pPr>
              <w:pStyle w:val="BodyText"/>
              <w:tabs>
                <w:tab w:val="left" w:pos="4790"/>
              </w:tabs>
              <w:rPr>
                <w:color w:val="000000" w:themeColor="text1"/>
                <w:sz w:val="22"/>
              </w:rPr>
            </w:pPr>
          </w:p>
        </w:tc>
        <w:tc>
          <w:tcPr>
            <w:tcW w:w="3648" w:type="dxa"/>
          </w:tcPr>
          <w:p w14:paraId="7C6DE5F9" w14:textId="77777777" w:rsidR="005606ED" w:rsidRPr="00773235" w:rsidRDefault="005606ED" w:rsidP="00183138">
            <w:pPr>
              <w:pStyle w:val="BodyText"/>
              <w:tabs>
                <w:tab w:val="left" w:pos="4790"/>
              </w:tabs>
              <w:rPr>
                <w:color w:val="000000" w:themeColor="text1"/>
                <w:sz w:val="22"/>
              </w:rPr>
            </w:pPr>
          </w:p>
        </w:tc>
        <w:tc>
          <w:tcPr>
            <w:tcW w:w="2621" w:type="dxa"/>
          </w:tcPr>
          <w:p w14:paraId="1F1C6C02" w14:textId="77777777" w:rsidR="005606ED" w:rsidRPr="00773235" w:rsidRDefault="005606ED" w:rsidP="00183138">
            <w:pPr>
              <w:pStyle w:val="BodyText"/>
              <w:tabs>
                <w:tab w:val="left" w:pos="4790"/>
              </w:tabs>
              <w:rPr>
                <w:color w:val="000000" w:themeColor="text1"/>
                <w:sz w:val="22"/>
              </w:rPr>
            </w:pPr>
          </w:p>
        </w:tc>
      </w:tr>
    </w:tbl>
    <w:p w14:paraId="5B8F54E7" w14:textId="77777777" w:rsidR="005606ED" w:rsidRPr="00773235" w:rsidRDefault="005606ED" w:rsidP="005606ED">
      <w:pPr>
        <w:pStyle w:val="BodyText"/>
        <w:tabs>
          <w:tab w:val="left" w:pos="4790"/>
        </w:tabs>
        <w:rPr>
          <w:color w:val="000000" w:themeColor="text1"/>
          <w:sz w:val="2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4368"/>
      </w:tblGrid>
      <w:tr w:rsidR="005606ED" w:rsidRPr="00773235" w14:paraId="524420BF" w14:textId="77777777" w:rsidTr="00183138">
        <w:tc>
          <w:tcPr>
            <w:tcW w:w="4923" w:type="dxa"/>
          </w:tcPr>
          <w:p w14:paraId="6AC8080B" w14:textId="77777777" w:rsidR="005606ED" w:rsidRPr="00773235" w:rsidRDefault="005606ED" w:rsidP="005606ED">
            <w:pPr>
              <w:pStyle w:val="BodyText"/>
              <w:spacing w:after="0" w:afterAutospacing="0"/>
              <w:rPr>
                <w:i/>
                <w:color w:val="000000" w:themeColor="text1"/>
                <w:sz w:val="22"/>
              </w:rPr>
            </w:pPr>
            <w:r w:rsidRPr="00773235">
              <w:rPr>
                <w:b/>
                <w:color w:val="000000" w:themeColor="text1"/>
                <w:sz w:val="22"/>
              </w:rPr>
              <w:t>Ngày cấp</w:t>
            </w:r>
            <w:r w:rsidRPr="00773235">
              <w:rPr>
                <w:color w:val="000000" w:themeColor="text1"/>
                <w:sz w:val="22"/>
              </w:rPr>
              <w:t>/</w:t>
            </w:r>
            <w:r w:rsidRPr="00773235">
              <w:rPr>
                <w:i/>
                <w:color w:val="000000" w:themeColor="text1"/>
                <w:sz w:val="22"/>
              </w:rPr>
              <w:t xml:space="preserve">Date of issue:                 </w:t>
            </w:r>
          </w:p>
          <w:p w14:paraId="6B6AA76F" w14:textId="0693AFB3" w:rsidR="005606ED" w:rsidRPr="00773235" w:rsidRDefault="005606ED" w:rsidP="005606ED">
            <w:pPr>
              <w:pStyle w:val="BodyText"/>
              <w:spacing w:after="0" w:afterAutospacing="0"/>
              <w:rPr>
                <w:bCs/>
                <w:color w:val="000000" w:themeColor="text1"/>
                <w:sz w:val="22"/>
              </w:rPr>
            </w:pPr>
            <w:r w:rsidRPr="00773235">
              <w:rPr>
                <w:b/>
                <w:color w:val="000000" w:themeColor="text1"/>
                <w:sz w:val="22"/>
              </w:rPr>
              <w:t>Ngày sửa đổi</w:t>
            </w:r>
            <w:r w:rsidRPr="00773235">
              <w:rPr>
                <w:color w:val="000000" w:themeColor="text1"/>
                <w:sz w:val="22"/>
              </w:rPr>
              <w:t>/</w:t>
            </w:r>
            <w:r w:rsidRPr="00773235">
              <w:rPr>
                <w:i/>
                <w:color w:val="000000" w:themeColor="text1"/>
                <w:sz w:val="22"/>
              </w:rPr>
              <w:t xml:space="preserve">Date of revision:        </w:t>
            </w:r>
          </w:p>
        </w:tc>
        <w:tc>
          <w:tcPr>
            <w:tcW w:w="4544" w:type="dxa"/>
          </w:tcPr>
          <w:p w14:paraId="75A6413C" w14:textId="77777777" w:rsidR="005606ED" w:rsidRPr="00773235" w:rsidRDefault="005606ED" w:rsidP="005606ED">
            <w:pPr>
              <w:spacing w:afterAutospacing="0"/>
              <w:jc w:val="center"/>
              <w:rPr>
                <w:b/>
                <w:color w:val="000000" w:themeColor="text1"/>
                <w:sz w:val="22"/>
                <w:lang w:eastAsia="en-GB"/>
              </w:rPr>
            </w:pPr>
            <w:r w:rsidRPr="00773235">
              <w:rPr>
                <w:b/>
                <w:color w:val="000000" w:themeColor="text1"/>
                <w:sz w:val="22"/>
                <w:lang w:eastAsia="en-GB"/>
              </w:rPr>
              <w:t>CỤC TRƯỞNG</w:t>
            </w:r>
          </w:p>
          <w:p w14:paraId="06219B01" w14:textId="77777777" w:rsidR="005606ED" w:rsidRPr="00773235" w:rsidRDefault="005606ED" w:rsidP="005606ED">
            <w:pPr>
              <w:pStyle w:val="BodyText"/>
              <w:spacing w:after="0" w:afterAutospacing="0"/>
              <w:jc w:val="center"/>
              <w:rPr>
                <w:color w:val="000000" w:themeColor="text1"/>
                <w:sz w:val="22"/>
              </w:rPr>
            </w:pPr>
            <w:r w:rsidRPr="00773235">
              <w:rPr>
                <w:b/>
                <w:i/>
                <w:color w:val="000000" w:themeColor="text1"/>
                <w:sz w:val="22"/>
              </w:rPr>
              <w:t>GENERAL DIRECTOR</w:t>
            </w:r>
          </w:p>
        </w:tc>
      </w:tr>
    </w:tbl>
    <w:p w14:paraId="15ED6FB6" w14:textId="77777777" w:rsidR="005606ED" w:rsidRPr="00773235" w:rsidRDefault="005606ED" w:rsidP="00C671FC">
      <w:pPr>
        <w:spacing w:before="120" w:after="120"/>
        <w:jc w:val="both"/>
        <w:rPr>
          <w:b/>
          <w:bCs/>
          <w:color w:val="000000" w:themeColor="text1"/>
          <w:sz w:val="18"/>
          <w:szCs w:val="18"/>
        </w:rPr>
      </w:pPr>
    </w:p>
    <w:p w14:paraId="3E766CEE" w14:textId="77777777" w:rsidR="005606ED" w:rsidRPr="00773235" w:rsidRDefault="005606ED" w:rsidP="00C671FC">
      <w:pPr>
        <w:spacing w:before="120" w:after="120"/>
        <w:jc w:val="both"/>
        <w:rPr>
          <w:b/>
          <w:bCs/>
          <w:color w:val="000000" w:themeColor="text1"/>
          <w:sz w:val="18"/>
          <w:szCs w:val="18"/>
        </w:rPr>
      </w:pPr>
    </w:p>
    <w:p w14:paraId="65BF0654" w14:textId="3A662AE3" w:rsidR="005504DA" w:rsidRPr="001D32BC" w:rsidRDefault="005606ED" w:rsidP="001D32BC">
      <w:pPr>
        <w:spacing w:before="120" w:after="120"/>
        <w:jc w:val="both"/>
        <w:rPr>
          <w:i/>
          <w:iCs/>
          <w:color w:val="000000" w:themeColor="text1"/>
          <w:sz w:val="18"/>
          <w:szCs w:val="18"/>
          <w:lang w:val="en-US"/>
        </w:rPr>
      </w:pPr>
      <w:r w:rsidRPr="00773235">
        <w:rPr>
          <w:b/>
          <w:bCs/>
          <w:color w:val="000000" w:themeColor="text1"/>
          <w:sz w:val="18"/>
          <w:szCs w:val="18"/>
        </w:rPr>
        <w:t>Giấy chứng nhận không được phép chuyển giao và bất kỳ thay đổi liên quan đến phê chuẩn phải được thông báo ngay cho Cục HKVN</w:t>
      </w:r>
      <w:r w:rsidRPr="00773235">
        <w:rPr>
          <w:color w:val="000000" w:themeColor="text1"/>
          <w:sz w:val="18"/>
          <w:szCs w:val="18"/>
        </w:rPr>
        <w:t xml:space="preserve"> </w:t>
      </w:r>
      <w:r w:rsidRPr="00773235">
        <w:rPr>
          <w:i/>
          <w:iCs/>
          <w:color w:val="000000" w:themeColor="text1"/>
          <w:sz w:val="18"/>
          <w:szCs w:val="18"/>
        </w:rPr>
        <w:t>This Certificate is not transferable and any major change that could affect to the approval shall be immediately reported to Civil Aviation Authority of Vietnam.</w:t>
      </w:r>
    </w:p>
    <w:sectPr w:rsidR="005504DA" w:rsidRPr="001D32BC"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390BA" w14:textId="77777777" w:rsidR="00772C96" w:rsidRDefault="00772C96">
      <w:r>
        <w:separator/>
      </w:r>
    </w:p>
  </w:endnote>
  <w:endnote w:type="continuationSeparator" w:id="0">
    <w:p w14:paraId="0A2AE689" w14:textId="77777777" w:rsidR="00772C96" w:rsidRDefault="00772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FC65" w14:textId="77777777" w:rsidR="00772C96" w:rsidRDefault="00772C96">
      <w:r>
        <w:separator/>
      </w:r>
    </w:p>
  </w:footnote>
  <w:footnote w:type="continuationSeparator" w:id="0">
    <w:p w14:paraId="7E97FE91" w14:textId="77777777" w:rsidR="00772C96" w:rsidRDefault="00772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w:t>
        </w:r>
        <w:r w:rsidR="00E73DB5">
          <w:rPr>
            <w:rStyle w:val="PageNumber"/>
            <w:noProof/>
            <w:sz w:val="24"/>
            <w:szCs w:val="24"/>
          </w:rPr>
          <w:t>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2BC"/>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2C96"/>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2E92"/>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1826</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2026-08-23T08:25:00Z</dcterms:created>
  <dcterms:modified xsi:type="dcterms:W3CDTF">2026-08-23T08:29:00Z</dcterms:modified>
</cp:coreProperties>
</file>