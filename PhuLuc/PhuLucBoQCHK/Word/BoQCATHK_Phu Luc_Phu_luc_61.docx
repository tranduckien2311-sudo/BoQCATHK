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8ECB2" w14:textId="25B8074D" w:rsidR="00E82EB8" w:rsidRPr="009E70A5" w:rsidRDefault="004E09AE" w:rsidP="007741BB">
      <w:pPr>
        <w:jc w:val="center"/>
        <w:outlineLvl w:val="0"/>
        <w:rPr>
          <w:rFonts w:asciiTheme="majorHAnsi" w:hAnsiTheme="majorHAnsi" w:cstheme="majorHAnsi"/>
          <w:b/>
          <w:bCs/>
        </w:rPr>
      </w:pPr>
      <w:r w:rsidRPr="009E70A5">
        <w:rPr>
          <w:rFonts w:asciiTheme="majorHAnsi" w:hAnsiTheme="majorHAnsi" w:cstheme="majorHAnsi"/>
          <w:b/>
          <w:bCs/>
        </w:rPr>
        <w:t>Phụ lục LXI</w:t>
      </w:r>
    </w:p>
    <w:p w14:paraId="50BFB98A" w14:textId="3E1D45BA" w:rsidR="004E09AE" w:rsidRPr="009E70A5" w:rsidRDefault="004E09AE" w:rsidP="007741BB">
      <w:pPr>
        <w:jc w:val="center"/>
        <w:outlineLvl w:val="0"/>
        <w:rPr>
          <w:rFonts w:asciiTheme="majorHAnsi" w:hAnsiTheme="majorHAnsi" w:cstheme="majorHAnsi"/>
          <w:b/>
          <w:bCs/>
        </w:rPr>
      </w:pPr>
      <w:r w:rsidRPr="009E70A5">
        <w:rPr>
          <w:rFonts w:asciiTheme="majorHAnsi" w:hAnsiTheme="majorHAnsi" w:cstheme="majorHAnsi"/>
          <w:b/>
          <w:bCs/>
        </w:rPr>
        <w:t>MẪU ĐƠN ĐỀ NGHỊ GIẤY CHỨNG NHẬN THÀNH VIÊN TỔ BAY</w:t>
      </w:r>
    </w:p>
    <w:p w14:paraId="6601B7C0" w14:textId="77777777" w:rsidR="00E82EB8" w:rsidRPr="009E70A5" w:rsidRDefault="00E82EB8" w:rsidP="00E82EB8">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p w14:paraId="663DB314" w14:textId="77777777" w:rsidR="004E09AE" w:rsidRPr="009E70A5" w:rsidRDefault="004E09AE" w:rsidP="004E09AE">
      <w:pPr>
        <w:spacing w:before="120" w:after="120"/>
        <w:ind w:left="709"/>
        <w:jc w:val="both"/>
        <w:rPr>
          <w:b/>
          <w:bCs/>
          <w:color w:val="000000"/>
        </w:rPr>
      </w:pPr>
    </w:p>
    <w:tbl>
      <w:tblPr>
        <w:tblW w:w="9348" w:type="dxa"/>
        <w:jc w:val="center"/>
        <w:tblBorders>
          <w:top w:val="single" w:sz="6" w:space="0" w:color="auto"/>
          <w:left w:val="single" w:sz="6" w:space="0" w:color="auto"/>
          <w:bottom w:val="single" w:sz="6" w:space="0" w:color="auto"/>
          <w:right w:val="single" w:sz="6" w:space="0" w:color="auto"/>
        </w:tblBorders>
        <w:tblCellMar>
          <w:top w:w="43" w:type="dxa"/>
          <w:left w:w="57" w:type="dxa"/>
          <w:bottom w:w="43" w:type="dxa"/>
          <w:right w:w="57" w:type="dxa"/>
        </w:tblCellMar>
        <w:tblLook w:val="0000" w:firstRow="0" w:lastRow="0" w:firstColumn="0" w:lastColumn="0" w:noHBand="0" w:noVBand="0"/>
      </w:tblPr>
      <w:tblGrid>
        <w:gridCol w:w="643"/>
        <w:gridCol w:w="710"/>
        <w:gridCol w:w="65"/>
        <w:gridCol w:w="345"/>
        <w:gridCol w:w="222"/>
        <w:gridCol w:w="476"/>
        <w:gridCol w:w="6"/>
        <w:gridCol w:w="365"/>
        <w:gridCol w:w="338"/>
        <w:gridCol w:w="313"/>
        <w:gridCol w:w="61"/>
        <w:gridCol w:w="346"/>
        <w:gridCol w:w="1232"/>
        <w:gridCol w:w="458"/>
        <w:gridCol w:w="516"/>
        <w:gridCol w:w="32"/>
        <w:gridCol w:w="393"/>
        <w:gridCol w:w="68"/>
        <w:gridCol w:w="9"/>
        <w:gridCol w:w="950"/>
        <w:gridCol w:w="16"/>
        <w:gridCol w:w="225"/>
        <w:gridCol w:w="695"/>
        <w:gridCol w:w="864"/>
      </w:tblGrid>
      <w:tr w:rsidR="004E09AE" w:rsidRPr="009E70A5" w14:paraId="4C85A59F" w14:textId="77777777" w:rsidTr="0041081F">
        <w:trPr>
          <w:jc w:val="center"/>
        </w:trPr>
        <w:tc>
          <w:tcPr>
            <w:tcW w:w="1353" w:type="dxa"/>
            <w:gridSpan w:val="2"/>
          </w:tcPr>
          <w:p w14:paraId="680BFF33" w14:textId="77777777" w:rsidR="004E09AE" w:rsidRPr="009E70A5" w:rsidRDefault="004E09AE" w:rsidP="00E82EB8">
            <w:pPr>
              <w:jc w:val="both"/>
              <w:rPr>
                <w:rFonts w:asciiTheme="majorHAnsi" w:hAnsiTheme="majorHAnsi" w:cstheme="majorHAnsi"/>
                <w:sz w:val="16"/>
              </w:rPr>
            </w:pPr>
          </w:p>
          <w:p w14:paraId="2F4A27D0" w14:textId="77777777" w:rsidR="004E09AE" w:rsidRPr="009E70A5" w:rsidRDefault="004E09AE" w:rsidP="00E82EB8">
            <w:pPr>
              <w:jc w:val="both"/>
              <w:rPr>
                <w:rFonts w:asciiTheme="majorHAnsi" w:hAnsiTheme="majorHAnsi" w:cstheme="majorHAnsi"/>
                <w:sz w:val="16"/>
              </w:rPr>
            </w:pPr>
            <w:r w:rsidRPr="009E70A5">
              <w:rPr>
                <w:rFonts w:asciiTheme="majorHAnsi" w:hAnsiTheme="majorHAnsi" w:cstheme="majorHAnsi"/>
                <w:noProof/>
                <w:lang w:val="en-US"/>
              </w:rPr>
              <w:drawing>
                <wp:anchor distT="0" distB="0" distL="114300" distR="114300" simplePos="0" relativeHeight="251713536" behindDoc="0" locked="0" layoutInCell="1" allowOverlap="1" wp14:anchorId="46F571F2" wp14:editId="51213CA9">
                  <wp:simplePos x="0" y="0"/>
                  <wp:positionH relativeFrom="column">
                    <wp:posOffset>27940</wp:posOffset>
                  </wp:positionH>
                  <wp:positionV relativeFrom="paragraph">
                    <wp:posOffset>20320</wp:posOffset>
                  </wp:positionV>
                  <wp:extent cx="1162050" cy="390525"/>
                  <wp:effectExtent l="0" t="0" r="0" b="9525"/>
                  <wp:wrapNone/>
                  <wp:docPr id="507433638" name="Picture 4" descr="A blue and yellow logo with a sta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433638" name="Picture 4" descr="A blue and yellow logo with a star&#10;&#10;AI-generated content may b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2050" cy="3905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45" w:type="dxa"/>
            <w:gridSpan w:val="17"/>
            <w:vAlign w:val="center"/>
          </w:tcPr>
          <w:p w14:paraId="7874B846" w14:textId="77777777" w:rsidR="004E09AE" w:rsidRPr="009E70A5" w:rsidRDefault="004E09AE" w:rsidP="0041081F">
            <w:pPr>
              <w:ind w:left="712"/>
              <w:jc w:val="center"/>
              <w:rPr>
                <w:rFonts w:asciiTheme="majorHAnsi" w:hAnsiTheme="majorHAnsi" w:cstheme="majorHAnsi"/>
                <w:b/>
                <w:sz w:val="22"/>
                <w:szCs w:val="22"/>
              </w:rPr>
            </w:pPr>
            <w:r w:rsidRPr="009E70A5">
              <w:rPr>
                <w:rFonts w:asciiTheme="majorHAnsi" w:hAnsiTheme="majorHAnsi" w:cstheme="majorHAnsi"/>
                <w:b/>
                <w:sz w:val="22"/>
                <w:szCs w:val="22"/>
              </w:rPr>
              <w:t>ĐƠN ĐỀ NGHỊ CẤP GIẤY CHỨNG NHẬN THÀNH VIÊN TỔ BAY</w:t>
            </w:r>
          </w:p>
          <w:p w14:paraId="30CE43E0" w14:textId="77777777" w:rsidR="004E09AE" w:rsidRPr="009E70A5" w:rsidRDefault="004E09AE" w:rsidP="0041081F">
            <w:pPr>
              <w:ind w:left="570"/>
              <w:jc w:val="center"/>
              <w:outlineLvl w:val="0"/>
              <w:rPr>
                <w:rFonts w:asciiTheme="majorHAnsi" w:hAnsiTheme="majorHAnsi" w:cstheme="majorHAnsi"/>
                <w:b/>
                <w:bCs/>
                <w:kern w:val="32"/>
                <w:sz w:val="20"/>
                <w:szCs w:val="20"/>
                <w:lang w:val="x-none" w:eastAsia="x-none"/>
              </w:rPr>
            </w:pPr>
            <w:r w:rsidRPr="009E70A5">
              <w:rPr>
                <w:rFonts w:asciiTheme="majorHAnsi" w:hAnsiTheme="majorHAnsi" w:cstheme="majorHAnsi"/>
                <w:b/>
                <w:bCs/>
                <w:kern w:val="32"/>
                <w:sz w:val="22"/>
                <w:szCs w:val="22"/>
                <w:lang w:val="x-none" w:eastAsia="x-none"/>
              </w:rPr>
              <w:t>APPLICATION FOR</w:t>
            </w:r>
            <w:r w:rsidRPr="009E70A5">
              <w:rPr>
                <w:rFonts w:asciiTheme="majorHAnsi" w:hAnsiTheme="majorHAnsi" w:cstheme="majorHAnsi"/>
                <w:b/>
                <w:bCs/>
                <w:kern w:val="32"/>
                <w:sz w:val="22"/>
                <w:szCs w:val="22"/>
                <w:lang w:eastAsia="x-none"/>
              </w:rPr>
              <w:t xml:space="preserve"> C</w:t>
            </w:r>
            <w:r w:rsidRPr="009E70A5">
              <w:rPr>
                <w:rFonts w:asciiTheme="majorHAnsi" w:hAnsiTheme="majorHAnsi" w:cstheme="majorHAnsi"/>
                <w:b/>
                <w:bCs/>
                <w:kern w:val="32"/>
                <w:sz w:val="22"/>
                <w:szCs w:val="22"/>
                <w:lang w:val="x-none" w:eastAsia="x-none"/>
              </w:rPr>
              <w:t>R</w:t>
            </w:r>
            <w:r w:rsidRPr="009E70A5">
              <w:rPr>
                <w:rFonts w:asciiTheme="majorHAnsi" w:hAnsiTheme="majorHAnsi" w:cstheme="majorHAnsi"/>
                <w:b/>
                <w:bCs/>
                <w:kern w:val="32"/>
                <w:sz w:val="22"/>
                <w:szCs w:val="22"/>
                <w:lang w:eastAsia="x-none"/>
              </w:rPr>
              <w:t>E</w:t>
            </w:r>
            <w:r w:rsidRPr="009E70A5">
              <w:rPr>
                <w:rFonts w:asciiTheme="majorHAnsi" w:hAnsiTheme="majorHAnsi" w:cstheme="majorHAnsi"/>
                <w:b/>
                <w:bCs/>
                <w:kern w:val="32"/>
                <w:sz w:val="22"/>
                <w:szCs w:val="22"/>
                <w:lang w:val="x-none" w:eastAsia="x-none"/>
              </w:rPr>
              <w:t>W MEMBER CERTIFICATE</w:t>
            </w:r>
          </w:p>
        </w:tc>
        <w:tc>
          <w:tcPr>
            <w:tcW w:w="2750" w:type="dxa"/>
            <w:gridSpan w:val="5"/>
          </w:tcPr>
          <w:p w14:paraId="740EB852" w14:textId="77777777" w:rsidR="004E09AE" w:rsidRPr="009E70A5" w:rsidRDefault="004E09AE" w:rsidP="00E82EB8">
            <w:pPr>
              <w:jc w:val="both"/>
              <w:rPr>
                <w:rFonts w:asciiTheme="majorHAnsi" w:hAnsiTheme="majorHAnsi" w:cstheme="majorHAnsi"/>
                <w:sz w:val="12"/>
                <w:szCs w:val="12"/>
              </w:rPr>
            </w:pPr>
            <w:r w:rsidRPr="009E70A5">
              <w:rPr>
                <w:rFonts w:asciiTheme="majorHAnsi" w:hAnsiTheme="majorHAnsi" w:cstheme="majorHAnsi"/>
                <w:sz w:val="12"/>
                <w:szCs w:val="12"/>
              </w:rPr>
              <w:t>HƯỚNG DẪN</w:t>
            </w:r>
          </w:p>
          <w:p w14:paraId="73C21AB8" w14:textId="77777777" w:rsidR="004E09AE" w:rsidRPr="009E70A5" w:rsidRDefault="004E09AE" w:rsidP="00E82EB8">
            <w:pPr>
              <w:jc w:val="both"/>
              <w:rPr>
                <w:rFonts w:asciiTheme="majorHAnsi" w:hAnsiTheme="majorHAnsi" w:cstheme="majorHAnsi"/>
                <w:sz w:val="12"/>
                <w:szCs w:val="12"/>
              </w:rPr>
            </w:pPr>
            <w:r w:rsidRPr="009E70A5">
              <w:rPr>
                <w:rFonts w:asciiTheme="majorHAnsi" w:hAnsiTheme="majorHAnsi" w:cstheme="majorHAnsi"/>
                <w:sz w:val="12"/>
                <w:szCs w:val="12"/>
              </w:rPr>
              <w:t>Điền tay hoặc máy. Chỉ nộp bản gốc cho Phòng Tiêu chuẩn An toàn bay hoặc Người được Cục Hàng không Việt Nam ủy quyền. Nếu cần thêm không gian, hãy sử dụng trang đính kèm.</w:t>
            </w:r>
          </w:p>
          <w:p w14:paraId="78880BA3" w14:textId="77777777" w:rsidR="004E09AE" w:rsidRPr="009E70A5" w:rsidRDefault="004E09AE" w:rsidP="00E82EB8">
            <w:pPr>
              <w:spacing w:before="80"/>
              <w:jc w:val="both"/>
              <w:rPr>
                <w:rFonts w:asciiTheme="majorHAnsi" w:hAnsiTheme="majorHAnsi" w:cstheme="majorHAnsi"/>
                <w:b/>
                <w:bCs/>
                <w:sz w:val="12"/>
                <w:szCs w:val="12"/>
              </w:rPr>
            </w:pPr>
            <w:r w:rsidRPr="009E70A5">
              <w:rPr>
                <w:rFonts w:asciiTheme="majorHAnsi" w:hAnsiTheme="majorHAnsi" w:cstheme="majorHAnsi"/>
                <w:b/>
                <w:bCs/>
                <w:sz w:val="12"/>
                <w:szCs w:val="12"/>
              </w:rPr>
              <w:t>INSTRUCTIONS</w:t>
            </w:r>
          </w:p>
          <w:p w14:paraId="163363BA" w14:textId="77777777" w:rsidR="004E09AE" w:rsidRPr="009E70A5" w:rsidRDefault="004E09AE" w:rsidP="00E82EB8">
            <w:pPr>
              <w:jc w:val="both"/>
              <w:rPr>
                <w:rFonts w:asciiTheme="majorHAnsi" w:hAnsiTheme="majorHAnsi" w:cstheme="majorHAnsi"/>
                <w:sz w:val="16"/>
              </w:rPr>
            </w:pPr>
            <w:r w:rsidRPr="009E70A5">
              <w:rPr>
                <w:rFonts w:asciiTheme="majorHAnsi" w:hAnsiTheme="majorHAnsi" w:cstheme="majorHAnsi"/>
                <w:sz w:val="12"/>
                <w:szCs w:val="12"/>
              </w:rPr>
              <w:t>Write or type.  Submit original only to the Flight Safety Standards Department or a CAAV Authorized Person. If additional space is required, use an attachment</w:t>
            </w:r>
          </w:p>
        </w:tc>
      </w:tr>
      <w:tr w:rsidR="004E09AE" w:rsidRPr="009E70A5" w14:paraId="3E399874" w14:textId="77777777" w:rsidTr="00215033">
        <w:tblPrEx>
          <w:tblCellMar>
            <w:top w:w="0" w:type="dxa"/>
            <w:bottom w:w="0" w:type="dxa"/>
          </w:tblCellMar>
        </w:tblPrEx>
        <w:trPr>
          <w:cantSplit/>
          <w:jc w:val="center"/>
        </w:trPr>
        <w:tc>
          <w:tcPr>
            <w:tcW w:w="9348" w:type="dxa"/>
            <w:gridSpan w:val="24"/>
          </w:tcPr>
          <w:p w14:paraId="3E2F9071" w14:textId="77777777" w:rsidR="004E09AE" w:rsidRPr="009E70A5" w:rsidRDefault="004E09AE" w:rsidP="00E82EB8">
            <w:pPr>
              <w:jc w:val="both"/>
              <w:rPr>
                <w:rFonts w:asciiTheme="majorHAnsi" w:hAnsiTheme="majorHAnsi" w:cstheme="majorHAnsi"/>
                <w:b/>
                <w:bCs/>
                <w:sz w:val="14"/>
              </w:rPr>
            </w:pPr>
            <w:r w:rsidRPr="009E70A5">
              <w:rPr>
                <w:rFonts w:asciiTheme="majorHAnsi" w:hAnsiTheme="majorHAnsi" w:cstheme="majorHAnsi"/>
                <w:b/>
                <w:bCs/>
                <w:sz w:val="14"/>
              </w:rPr>
              <w:t xml:space="preserve">A. ĐỀ NGHỊ/ </w:t>
            </w:r>
            <w:r w:rsidRPr="009E70A5">
              <w:rPr>
                <w:rFonts w:asciiTheme="majorHAnsi" w:hAnsiTheme="majorHAnsi" w:cstheme="majorHAnsi"/>
                <w:bCs/>
                <w:sz w:val="14"/>
              </w:rPr>
              <w:t>APPLICATION IS HEREBY MADE FOR</w:t>
            </w:r>
            <w:r w:rsidRPr="009E70A5">
              <w:rPr>
                <w:rFonts w:asciiTheme="majorHAnsi" w:hAnsiTheme="majorHAnsi" w:cstheme="majorHAnsi"/>
                <w:sz w:val="22"/>
              </w:rPr>
              <w:fldChar w:fldCharType="begin">
                <w:ffData>
                  <w:name w:val="Check5"/>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b/>
                <w:bCs/>
                <w:sz w:val="14"/>
              </w:rPr>
              <w:t xml:space="preserve"> CẤP LẦN ĐẦU/ </w:t>
            </w:r>
            <w:r w:rsidRPr="009E70A5">
              <w:rPr>
                <w:rFonts w:asciiTheme="majorHAnsi" w:hAnsiTheme="majorHAnsi" w:cstheme="majorHAnsi"/>
                <w:bCs/>
                <w:sz w:val="14"/>
              </w:rPr>
              <w:t>ISSUANCE</w:t>
            </w:r>
            <w:r w:rsidRPr="009E70A5">
              <w:rPr>
                <w:rFonts w:asciiTheme="majorHAnsi" w:hAnsiTheme="majorHAnsi" w:cstheme="majorHAnsi"/>
                <w:sz w:val="22"/>
              </w:rPr>
              <w:fldChar w:fldCharType="begin">
                <w:ffData>
                  <w:name w:val="Check5"/>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b/>
                <w:bCs/>
                <w:sz w:val="14"/>
              </w:rPr>
              <w:t xml:space="preserve">CẤP LẠI/ </w:t>
            </w:r>
            <w:r w:rsidRPr="009E70A5">
              <w:rPr>
                <w:rFonts w:asciiTheme="majorHAnsi" w:hAnsiTheme="majorHAnsi" w:cstheme="majorHAnsi"/>
                <w:bCs/>
                <w:sz w:val="14"/>
              </w:rPr>
              <w:t>REISSUANCE</w:t>
            </w:r>
            <w:r w:rsidRPr="009E70A5">
              <w:rPr>
                <w:rFonts w:asciiTheme="majorHAnsi" w:hAnsiTheme="majorHAnsi" w:cstheme="majorHAnsi"/>
                <w:sz w:val="22"/>
              </w:rPr>
              <w:fldChar w:fldCharType="begin">
                <w:ffData>
                  <w:name w:val="Check5"/>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b/>
                <w:bCs/>
                <w:sz w:val="14"/>
              </w:rPr>
              <w:t xml:space="preserve">GIA HẠN/ </w:t>
            </w:r>
            <w:r w:rsidRPr="009E70A5">
              <w:rPr>
                <w:rFonts w:asciiTheme="majorHAnsi" w:hAnsiTheme="majorHAnsi" w:cstheme="majorHAnsi"/>
                <w:bCs/>
                <w:sz w:val="14"/>
              </w:rPr>
              <w:t xml:space="preserve">RENEWAL </w:t>
            </w:r>
            <w:r w:rsidRPr="009E70A5">
              <w:rPr>
                <w:rFonts w:asciiTheme="majorHAnsi" w:hAnsiTheme="majorHAnsi" w:cstheme="majorHAnsi"/>
                <w:b/>
                <w:bCs/>
                <w:sz w:val="14"/>
              </w:rPr>
              <w:t xml:space="preserve">GIẤY CHỨNG NHẬN THÀNH VIÊN TỔ BAY VIỆT NAM CHO/ </w:t>
            </w:r>
            <w:r w:rsidRPr="009E70A5">
              <w:rPr>
                <w:rFonts w:asciiTheme="majorHAnsi" w:hAnsiTheme="majorHAnsi" w:cstheme="majorHAnsi"/>
                <w:bCs/>
                <w:sz w:val="14"/>
              </w:rPr>
              <w:t>OF THE FOLLOWING VIETNAM CREW MEMBER CERTIFICATE:</w:t>
            </w:r>
          </w:p>
          <w:p w14:paraId="41C5040F" w14:textId="77777777" w:rsidR="004E09AE" w:rsidRPr="009E70A5" w:rsidRDefault="004E09AE" w:rsidP="00E82EB8">
            <w:pPr>
              <w:jc w:val="both"/>
              <w:rPr>
                <w:rFonts w:asciiTheme="majorHAnsi" w:hAnsiTheme="majorHAnsi" w:cstheme="majorHAnsi"/>
                <w:b/>
                <w:bCs/>
                <w:sz w:val="2"/>
                <w:szCs w:val="2"/>
              </w:rPr>
            </w:pPr>
          </w:p>
        </w:tc>
      </w:tr>
      <w:tr w:rsidR="004E09AE" w:rsidRPr="009E70A5" w14:paraId="2F06C818" w14:textId="77777777" w:rsidTr="00215033">
        <w:tblPrEx>
          <w:tblCellMar>
            <w:top w:w="0" w:type="dxa"/>
            <w:bottom w:w="0" w:type="dxa"/>
          </w:tblCellMar>
        </w:tblPrEx>
        <w:trPr>
          <w:cantSplit/>
          <w:jc w:val="center"/>
        </w:trPr>
        <w:tc>
          <w:tcPr>
            <w:tcW w:w="2461" w:type="dxa"/>
            <w:gridSpan w:val="6"/>
          </w:tcPr>
          <w:p w14:paraId="429A6E49" w14:textId="77777777" w:rsidR="004E09AE" w:rsidRPr="009E70A5" w:rsidRDefault="004E09AE" w:rsidP="00E82EB8">
            <w:pPr>
              <w:jc w:val="both"/>
              <w:rPr>
                <w:rFonts w:asciiTheme="majorHAnsi" w:hAnsiTheme="majorHAnsi" w:cstheme="majorHAnsi"/>
                <w:sz w:val="16"/>
              </w:rPr>
            </w:pPr>
            <w:r w:rsidRPr="009E70A5">
              <w:rPr>
                <w:rFonts w:asciiTheme="majorHAnsi" w:hAnsiTheme="majorHAnsi" w:cstheme="majorHAnsi"/>
                <w:sz w:val="22"/>
              </w:rPr>
              <w:fldChar w:fldCharType="begin">
                <w:ffData>
                  <w:name w:val="Check2"/>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sz w:val="14"/>
              </w:rPr>
              <w:t>TỎ LÁI/ FLIGHT CREW</w:t>
            </w:r>
          </w:p>
        </w:tc>
        <w:tc>
          <w:tcPr>
            <w:tcW w:w="4060" w:type="dxa"/>
            <w:gridSpan w:val="11"/>
          </w:tcPr>
          <w:p w14:paraId="3985BFAF" w14:textId="77777777" w:rsidR="004E09AE" w:rsidRPr="009E70A5" w:rsidRDefault="004E09AE" w:rsidP="00E82EB8">
            <w:pPr>
              <w:jc w:val="both"/>
              <w:rPr>
                <w:rFonts w:asciiTheme="majorHAnsi" w:hAnsiTheme="majorHAnsi" w:cstheme="majorHAnsi"/>
                <w:sz w:val="16"/>
              </w:rPr>
            </w:pPr>
            <w:r w:rsidRPr="009E70A5">
              <w:rPr>
                <w:rFonts w:asciiTheme="majorHAnsi" w:hAnsiTheme="majorHAnsi" w:cstheme="majorHAnsi"/>
                <w:sz w:val="22"/>
              </w:rPr>
              <w:fldChar w:fldCharType="begin">
                <w:ffData>
                  <w:name w:val="Check3"/>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sz w:val="14"/>
              </w:rPr>
              <w:t>NHÂN VIÊN KỸ THUẬT BẢO DƯỠNG TÀU BAY/ AMT</w:t>
            </w:r>
          </w:p>
        </w:tc>
        <w:tc>
          <w:tcPr>
            <w:tcW w:w="2827" w:type="dxa"/>
            <w:gridSpan w:val="7"/>
          </w:tcPr>
          <w:p w14:paraId="5B177C42" w14:textId="77777777" w:rsidR="004E09AE" w:rsidRPr="009E70A5" w:rsidRDefault="004E09AE" w:rsidP="00E82EB8">
            <w:pPr>
              <w:jc w:val="both"/>
              <w:rPr>
                <w:rFonts w:asciiTheme="majorHAnsi" w:hAnsiTheme="majorHAnsi" w:cstheme="majorHAnsi"/>
                <w:sz w:val="6"/>
              </w:rPr>
            </w:pPr>
            <w:r w:rsidRPr="009E70A5">
              <w:rPr>
                <w:rFonts w:asciiTheme="majorHAnsi" w:hAnsiTheme="majorHAnsi" w:cstheme="majorHAnsi"/>
                <w:sz w:val="22"/>
              </w:rPr>
              <w:fldChar w:fldCharType="begin">
                <w:ffData>
                  <w:name w:val="Check5"/>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sz w:val="14"/>
              </w:rPr>
              <w:t>PHỤ TRÁCH XẾP TẢI/ LOAD MASTER</w:t>
            </w:r>
          </w:p>
        </w:tc>
      </w:tr>
      <w:tr w:rsidR="004E09AE" w:rsidRPr="009E70A5" w14:paraId="03E86385" w14:textId="77777777" w:rsidTr="00215033">
        <w:tblPrEx>
          <w:tblCellMar>
            <w:top w:w="0" w:type="dxa"/>
            <w:bottom w:w="0" w:type="dxa"/>
          </w:tblCellMar>
        </w:tblPrEx>
        <w:trPr>
          <w:cantSplit/>
          <w:jc w:val="center"/>
        </w:trPr>
        <w:tc>
          <w:tcPr>
            <w:tcW w:w="2461" w:type="dxa"/>
            <w:gridSpan w:val="6"/>
          </w:tcPr>
          <w:p w14:paraId="32370B93" w14:textId="77777777" w:rsidR="004E09AE" w:rsidRPr="009E70A5" w:rsidRDefault="004E09AE" w:rsidP="00E82EB8">
            <w:pPr>
              <w:jc w:val="both"/>
              <w:rPr>
                <w:rFonts w:asciiTheme="majorHAnsi" w:hAnsiTheme="majorHAnsi" w:cstheme="majorHAnsi"/>
                <w:sz w:val="14"/>
              </w:rPr>
            </w:pPr>
            <w:r w:rsidRPr="009E70A5">
              <w:rPr>
                <w:rFonts w:asciiTheme="majorHAnsi" w:hAnsiTheme="majorHAnsi" w:cstheme="majorHAnsi"/>
                <w:sz w:val="22"/>
              </w:rPr>
              <w:fldChar w:fldCharType="begin">
                <w:ffData>
                  <w:name w:val="Check2"/>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sz w:val="14"/>
              </w:rPr>
              <w:t>TIẾP VIÊN HÀNG KHÔNG/ CABIN CREW</w:t>
            </w:r>
          </w:p>
          <w:p w14:paraId="04C3CB7D" w14:textId="77777777" w:rsidR="004E09AE" w:rsidRPr="009E70A5" w:rsidRDefault="004E09AE" w:rsidP="00E82EB8">
            <w:pPr>
              <w:jc w:val="both"/>
              <w:rPr>
                <w:rFonts w:asciiTheme="majorHAnsi" w:hAnsiTheme="majorHAnsi" w:cstheme="majorHAnsi"/>
                <w:sz w:val="16"/>
              </w:rPr>
            </w:pPr>
            <w:r w:rsidRPr="009E70A5">
              <w:rPr>
                <w:rFonts w:asciiTheme="majorHAnsi" w:hAnsiTheme="majorHAnsi" w:cstheme="majorHAnsi"/>
                <w:sz w:val="22"/>
              </w:rPr>
              <w:fldChar w:fldCharType="begin">
                <w:ffData>
                  <w:name w:val="Check2"/>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sz w:val="14"/>
              </w:rPr>
              <w:t>CƠ GIỚI TRÊN KHÔNG/ FLIGHT ENGINEER</w:t>
            </w:r>
          </w:p>
        </w:tc>
        <w:tc>
          <w:tcPr>
            <w:tcW w:w="4060" w:type="dxa"/>
            <w:gridSpan w:val="11"/>
          </w:tcPr>
          <w:p w14:paraId="66624004" w14:textId="77777777" w:rsidR="004E09AE" w:rsidRPr="009E70A5" w:rsidRDefault="004E09AE" w:rsidP="00E82EB8">
            <w:pPr>
              <w:jc w:val="both"/>
              <w:rPr>
                <w:rFonts w:asciiTheme="majorHAnsi" w:hAnsiTheme="majorHAnsi" w:cstheme="majorHAnsi"/>
                <w:sz w:val="14"/>
              </w:rPr>
            </w:pPr>
            <w:r w:rsidRPr="009E70A5">
              <w:rPr>
                <w:rFonts w:asciiTheme="majorHAnsi" w:hAnsiTheme="majorHAnsi" w:cstheme="majorHAnsi"/>
                <w:sz w:val="22"/>
              </w:rPr>
              <w:fldChar w:fldCharType="begin">
                <w:ffData>
                  <w:name w:val="Check5"/>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sz w:val="14"/>
              </w:rPr>
              <w:t xml:space="preserve"> NHÂN VIÊN ĐIỀU ĐỘ, KT BAY/ FLIGHT DISPATCHER</w:t>
            </w:r>
          </w:p>
          <w:p w14:paraId="623ECFD7" w14:textId="77777777" w:rsidR="004E09AE" w:rsidRPr="009E70A5" w:rsidRDefault="004E09AE" w:rsidP="00E82EB8">
            <w:pPr>
              <w:jc w:val="both"/>
              <w:rPr>
                <w:rFonts w:asciiTheme="majorHAnsi" w:hAnsiTheme="majorHAnsi" w:cstheme="majorHAnsi"/>
                <w:sz w:val="16"/>
              </w:rPr>
            </w:pPr>
            <w:r w:rsidRPr="009E70A5">
              <w:rPr>
                <w:rFonts w:asciiTheme="majorHAnsi" w:hAnsiTheme="majorHAnsi" w:cstheme="majorHAnsi"/>
                <w:sz w:val="22"/>
              </w:rPr>
              <w:fldChar w:fldCharType="begin">
                <w:ffData>
                  <w:name w:val="Check5"/>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sz w:val="14"/>
              </w:rPr>
              <w:t xml:space="preserve"> NHÂN VIÊN XẾP TẢI/ LOAD CONTROL</w:t>
            </w:r>
          </w:p>
        </w:tc>
        <w:tc>
          <w:tcPr>
            <w:tcW w:w="2827" w:type="dxa"/>
            <w:gridSpan w:val="7"/>
          </w:tcPr>
          <w:p w14:paraId="1EB844A6" w14:textId="77777777" w:rsidR="004E09AE" w:rsidRPr="009E70A5" w:rsidRDefault="004E09AE" w:rsidP="00E82EB8">
            <w:pPr>
              <w:jc w:val="both"/>
              <w:rPr>
                <w:rFonts w:asciiTheme="majorHAnsi" w:hAnsiTheme="majorHAnsi" w:cstheme="majorHAnsi"/>
                <w:sz w:val="14"/>
                <w:szCs w:val="14"/>
              </w:rPr>
            </w:pPr>
            <w:r w:rsidRPr="009E70A5">
              <w:rPr>
                <w:rFonts w:asciiTheme="majorHAnsi" w:hAnsiTheme="majorHAnsi" w:cstheme="majorHAnsi"/>
                <w:sz w:val="22"/>
              </w:rPr>
              <w:fldChar w:fldCharType="begin">
                <w:ffData>
                  <w:name w:val="Check5"/>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sz w:val="14"/>
                <w:szCs w:val="14"/>
              </w:rPr>
              <w:t>KHÁC/ OTHER: …………………………</w:t>
            </w:r>
          </w:p>
          <w:p w14:paraId="1E2E4A1B" w14:textId="77777777" w:rsidR="004E09AE" w:rsidRPr="009E70A5" w:rsidRDefault="004E09AE" w:rsidP="00E82EB8">
            <w:pPr>
              <w:jc w:val="both"/>
              <w:rPr>
                <w:rFonts w:asciiTheme="majorHAnsi" w:hAnsiTheme="majorHAnsi" w:cstheme="majorHAnsi"/>
                <w:sz w:val="14"/>
                <w:szCs w:val="14"/>
              </w:rPr>
            </w:pPr>
          </w:p>
          <w:p w14:paraId="70DDB151" w14:textId="77777777" w:rsidR="004E09AE" w:rsidRPr="009E70A5" w:rsidRDefault="004E09AE" w:rsidP="00E82EB8">
            <w:pPr>
              <w:jc w:val="both"/>
              <w:rPr>
                <w:rFonts w:asciiTheme="majorHAnsi" w:hAnsiTheme="majorHAnsi" w:cstheme="majorHAnsi"/>
                <w:sz w:val="6"/>
              </w:rPr>
            </w:pPr>
          </w:p>
        </w:tc>
      </w:tr>
      <w:tr w:rsidR="004E09AE" w:rsidRPr="009E70A5" w14:paraId="4D78756B" w14:textId="77777777" w:rsidTr="00215033">
        <w:tblPrEx>
          <w:tblBorders>
            <w:insideH w:val="single" w:sz="6" w:space="0" w:color="auto"/>
            <w:insideV w:val="single" w:sz="6" w:space="0" w:color="auto"/>
          </w:tblBorders>
          <w:tblCellMar>
            <w:top w:w="0" w:type="dxa"/>
            <w:bottom w:w="0" w:type="dxa"/>
          </w:tblCellMar>
        </w:tblPrEx>
        <w:trPr>
          <w:jc w:val="center"/>
        </w:trPr>
        <w:tc>
          <w:tcPr>
            <w:tcW w:w="9348" w:type="dxa"/>
            <w:gridSpan w:val="24"/>
          </w:tcPr>
          <w:p w14:paraId="053E98CC" w14:textId="77777777" w:rsidR="004E09AE" w:rsidRPr="009E70A5" w:rsidRDefault="004E09AE" w:rsidP="00E82EB8">
            <w:pPr>
              <w:spacing w:before="20"/>
              <w:jc w:val="both"/>
              <w:rPr>
                <w:rFonts w:asciiTheme="majorHAnsi" w:hAnsiTheme="majorHAnsi" w:cstheme="majorHAnsi"/>
                <w:sz w:val="14"/>
                <w:szCs w:val="14"/>
              </w:rPr>
            </w:pPr>
            <w:r w:rsidRPr="009E70A5">
              <w:rPr>
                <w:rFonts w:asciiTheme="majorHAnsi" w:hAnsiTheme="majorHAnsi" w:cstheme="majorHAnsi"/>
                <w:b/>
                <w:bCs/>
                <w:sz w:val="14"/>
                <w:szCs w:val="14"/>
              </w:rPr>
              <w:t>B.  ĐỀ NGHỊ CỦA NHÀ KHAI THÁC/ AIR OPERATOR REQUEST</w:t>
            </w:r>
          </w:p>
        </w:tc>
      </w:tr>
      <w:tr w:rsidR="004E09AE" w:rsidRPr="009E70A5" w14:paraId="4B15CF91" w14:textId="77777777" w:rsidTr="00215033">
        <w:tblPrEx>
          <w:tblBorders>
            <w:insideH w:val="single" w:sz="6" w:space="0" w:color="auto"/>
            <w:insideV w:val="single" w:sz="6" w:space="0" w:color="auto"/>
          </w:tblBorders>
          <w:tblCellMar>
            <w:top w:w="0" w:type="dxa"/>
            <w:bottom w:w="0" w:type="dxa"/>
          </w:tblCellMar>
        </w:tblPrEx>
        <w:trPr>
          <w:jc w:val="center"/>
        </w:trPr>
        <w:tc>
          <w:tcPr>
            <w:tcW w:w="9348" w:type="dxa"/>
            <w:gridSpan w:val="24"/>
          </w:tcPr>
          <w:p w14:paraId="213D6343" w14:textId="77777777" w:rsidR="004E09AE" w:rsidRPr="009E70A5" w:rsidRDefault="004E09AE" w:rsidP="00E82EB8">
            <w:pPr>
              <w:spacing w:before="20"/>
              <w:jc w:val="both"/>
              <w:rPr>
                <w:rFonts w:asciiTheme="majorHAnsi" w:hAnsiTheme="majorHAnsi" w:cstheme="majorHAnsi"/>
                <w:b/>
                <w:bCs/>
                <w:i/>
                <w:iCs/>
                <w:sz w:val="14"/>
              </w:rPr>
            </w:pPr>
            <w:r w:rsidRPr="009E70A5">
              <w:rPr>
                <w:rFonts w:asciiTheme="majorHAnsi" w:hAnsiTheme="majorHAnsi" w:cstheme="majorHAnsi"/>
                <w:sz w:val="14"/>
              </w:rPr>
              <w:t xml:space="preserve">1. </w:t>
            </w:r>
            <w:r w:rsidRPr="009E70A5">
              <w:rPr>
                <w:rFonts w:asciiTheme="majorHAnsi" w:hAnsiTheme="majorHAnsi" w:cstheme="majorHAnsi"/>
                <w:b/>
                <w:bCs/>
                <w:i/>
                <w:iCs/>
                <w:sz w:val="14"/>
              </w:rPr>
              <w:t xml:space="preserve">Tôi xác nhận rằng nhân viên hàng không được nêu trong Phần C dưới đây đã hoàn thành tất cả các yêu cầu đào tạo áp dụng cho hoạt động của công ty trong lĩnh vực vận tải hàng không thương mại và yêu cầu người đó phải được kiểm tra trình độ cho các vị trí và hoạt động bay/ </w:t>
            </w:r>
            <w:r w:rsidRPr="009E70A5">
              <w:rPr>
                <w:rFonts w:asciiTheme="majorHAnsi" w:hAnsiTheme="majorHAnsi" w:cstheme="majorHAnsi"/>
                <w:bCs/>
                <w:i/>
                <w:iCs/>
                <w:sz w:val="14"/>
              </w:rPr>
              <w:t>I certify that the airman listed in Section C below has completed all applicable training requirements for operations with this company under commercial air transport and request that he or she be checked for proficiency for positions and flight operations.</w:t>
            </w:r>
          </w:p>
        </w:tc>
      </w:tr>
      <w:tr w:rsidR="004E09AE" w:rsidRPr="009E70A5" w14:paraId="308BE412" w14:textId="77777777" w:rsidTr="00215033">
        <w:tblPrEx>
          <w:tblBorders>
            <w:insideH w:val="single" w:sz="6" w:space="0" w:color="auto"/>
            <w:insideV w:val="single" w:sz="6" w:space="0" w:color="auto"/>
          </w:tblBorders>
          <w:tblCellMar>
            <w:top w:w="0" w:type="dxa"/>
            <w:bottom w:w="0" w:type="dxa"/>
          </w:tblCellMar>
        </w:tblPrEx>
        <w:trPr>
          <w:jc w:val="center"/>
        </w:trPr>
        <w:tc>
          <w:tcPr>
            <w:tcW w:w="9348" w:type="dxa"/>
            <w:gridSpan w:val="24"/>
          </w:tcPr>
          <w:p w14:paraId="1EC8B96E"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2. VỊ TRÍ ĐỀ NGHỊ/ ASSIGNED POSITION:</w:t>
            </w:r>
          </w:p>
          <w:p w14:paraId="157E7CF1" w14:textId="77777777" w:rsidR="004E09AE" w:rsidRPr="009E70A5" w:rsidRDefault="004E09AE" w:rsidP="00E82EB8">
            <w:pPr>
              <w:spacing w:before="20"/>
              <w:jc w:val="both"/>
              <w:rPr>
                <w:rFonts w:asciiTheme="majorHAnsi" w:hAnsiTheme="majorHAnsi" w:cstheme="majorHAnsi"/>
                <w:sz w:val="14"/>
              </w:rPr>
            </w:pPr>
          </w:p>
        </w:tc>
      </w:tr>
      <w:tr w:rsidR="004E09AE" w:rsidRPr="009E70A5" w14:paraId="25642501" w14:textId="77777777" w:rsidTr="00215033">
        <w:tblPrEx>
          <w:tblBorders>
            <w:insideH w:val="single" w:sz="6" w:space="0" w:color="auto"/>
            <w:insideV w:val="single" w:sz="6" w:space="0" w:color="auto"/>
          </w:tblBorders>
          <w:tblCellMar>
            <w:top w:w="0" w:type="dxa"/>
            <w:bottom w:w="0" w:type="dxa"/>
          </w:tblCellMar>
        </w:tblPrEx>
        <w:trPr>
          <w:trHeight w:val="598"/>
          <w:jc w:val="center"/>
        </w:trPr>
        <w:tc>
          <w:tcPr>
            <w:tcW w:w="3170" w:type="dxa"/>
            <w:gridSpan w:val="9"/>
          </w:tcPr>
          <w:p w14:paraId="01B95B10"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 xml:space="preserve">3. TÊN NHÀ KHAI THÁC/ AIR OPERATOR BUSINESS NAME: </w:t>
            </w:r>
          </w:p>
          <w:p w14:paraId="3EE72418" w14:textId="77777777" w:rsidR="004E09AE" w:rsidRPr="009E70A5" w:rsidRDefault="004E09AE" w:rsidP="00E82EB8">
            <w:pPr>
              <w:spacing w:before="20"/>
              <w:jc w:val="both"/>
              <w:rPr>
                <w:rFonts w:asciiTheme="majorHAnsi" w:hAnsiTheme="majorHAnsi" w:cstheme="majorHAnsi"/>
                <w:sz w:val="14"/>
              </w:rPr>
            </w:pPr>
          </w:p>
          <w:p w14:paraId="446077CD" w14:textId="77777777" w:rsidR="004E09AE" w:rsidRPr="009E70A5" w:rsidRDefault="004E09AE" w:rsidP="00E82EB8">
            <w:pPr>
              <w:spacing w:before="20"/>
              <w:jc w:val="both"/>
              <w:rPr>
                <w:rFonts w:asciiTheme="majorHAnsi" w:hAnsiTheme="majorHAnsi" w:cstheme="majorHAnsi"/>
                <w:sz w:val="14"/>
              </w:rPr>
            </w:pPr>
          </w:p>
        </w:tc>
        <w:tc>
          <w:tcPr>
            <w:tcW w:w="2410" w:type="dxa"/>
            <w:gridSpan w:val="5"/>
          </w:tcPr>
          <w:p w14:paraId="43E0BE1A"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4. SỐ GIẤY CHỨNG NHẬN AOC/ AOC CERTIFICATE#:</w:t>
            </w:r>
          </w:p>
        </w:tc>
        <w:tc>
          <w:tcPr>
            <w:tcW w:w="1984" w:type="dxa"/>
            <w:gridSpan w:val="7"/>
          </w:tcPr>
          <w:p w14:paraId="1FE9C1FD"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5. SỐ ĐIỆN THOẠI/ TELEPHONE:</w:t>
            </w:r>
          </w:p>
        </w:tc>
        <w:tc>
          <w:tcPr>
            <w:tcW w:w="1784" w:type="dxa"/>
            <w:gridSpan w:val="3"/>
          </w:tcPr>
          <w:p w14:paraId="65C3D8E1"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6. SỐ FAX/ FAX:</w:t>
            </w:r>
          </w:p>
        </w:tc>
      </w:tr>
      <w:tr w:rsidR="004E09AE" w:rsidRPr="009E70A5" w14:paraId="7BEEF03A" w14:textId="77777777" w:rsidTr="00215033">
        <w:tblPrEx>
          <w:tblBorders>
            <w:insideH w:val="single" w:sz="6" w:space="0" w:color="auto"/>
            <w:insideV w:val="single" w:sz="6" w:space="0" w:color="auto"/>
          </w:tblBorders>
          <w:tblCellMar>
            <w:top w:w="0" w:type="dxa"/>
            <w:bottom w:w="0" w:type="dxa"/>
          </w:tblCellMar>
        </w:tblPrEx>
        <w:trPr>
          <w:jc w:val="center"/>
        </w:trPr>
        <w:tc>
          <w:tcPr>
            <w:tcW w:w="3544" w:type="dxa"/>
            <w:gridSpan w:val="11"/>
          </w:tcPr>
          <w:p w14:paraId="0DEC551C"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 xml:space="preserve">7. CHỮ KÝ NGƯỜI ĐẠI DIỆN/ SIGNATURE OF COMPANY OFFICIAL </w:t>
            </w:r>
            <w:r w:rsidRPr="009E70A5">
              <w:rPr>
                <w:rFonts w:asciiTheme="majorHAnsi" w:hAnsiTheme="majorHAnsi" w:cstheme="majorHAnsi"/>
                <w:i/>
                <w:iCs/>
                <w:sz w:val="10"/>
              </w:rPr>
              <w:t>(DIRECTOR OF OPERATIONS OR CHIEF PILOT)</w:t>
            </w:r>
          </w:p>
        </w:tc>
        <w:tc>
          <w:tcPr>
            <w:tcW w:w="2036" w:type="dxa"/>
            <w:gridSpan w:val="3"/>
          </w:tcPr>
          <w:p w14:paraId="3E89BA0F"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8. NGÀY KÝ/ DATE SIGNED</w:t>
            </w:r>
          </w:p>
        </w:tc>
        <w:tc>
          <w:tcPr>
            <w:tcW w:w="3768" w:type="dxa"/>
            <w:gridSpan w:val="10"/>
          </w:tcPr>
          <w:p w14:paraId="44B3B5B4"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9. TÊN VÀ CHỨC DANH NGƯỜI ĐẠI DIỆN/ PRINTED NAME AND TITLE OF COMPANY OFFICIAL</w:t>
            </w:r>
          </w:p>
          <w:p w14:paraId="3D4E9594" w14:textId="77777777" w:rsidR="004E09AE" w:rsidRPr="009E70A5" w:rsidRDefault="004E09AE" w:rsidP="00E82EB8">
            <w:pPr>
              <w:spacing w:before="20"/>
              <w:jc w:val="both"/>
              <w:rPr>
                <w:rFonts w:asciiTheme="majorHAnsi" w:hAnsiTheme="majorHAnsi" w:cstheme="majorHAnsi"/>
                <w:sz w:val="12"/>
              </w:rPr>
            </w:pPr>
          </w:p>
          <w:p w14:paraId="0ACD2AC8" w14:textId="77777777" w:rsidR="004E09AE" w:rsidRPr="009E70A5" w:rsidRDefault="004E09AE" w:rsidP="00E82EB8">
            <w:pPr>
              <w:spacing w:before="20"/>
              <w:jc w:val="both"/>
              <w:rPr>
                <w:rFonts w:asciiTheme="majorHAnsi" w:hAnsiTheme="majorHAnsi" w:cstheme="majorHAnsi"/>
                <w:sz w:val="16"/>
              </w:rPr>
            </w:pPr>
          </w:p>
        </w:tc>
      </w:tr>
      <w:tr w:rsidR="004E09AE" w:rsidRPr="009E70A5" w14:paraId="6F4E34A8" w14:textId="77777777" w:rsidTr="00215033">
        <w:tblPrEx>
          <w:tblBorders>
            <w:insideH w:val="single" w:sz="4" w:space="0" w:color="auto"/>
            <w:insideV w:val="single" w:sz="4" w:space="0" w:color="auto"/>
          </w:tblBorders>
          <w:tblCellMar>
            <w:top w:w="0" w:type="dxa"/>
            <w:bottom w:w="0" w:type="dxa"/>
          </w:tblCellMar>
        </w:tblPrEx>
        <w:trPr>
          <w:jc w:val="center"/>
        </w:trPr>
        <w:tc>
          <w:tcPr>
            <w:tcW w:w="9348" w:type="dxa"/>
            <w:gridSpan w:val="24"/>
          </w:tcPr>
          <w:p w14:paraId="1882DC68" w14:textId="77777777" w:rsidR="004E09AE" w:rsidRPr="009E70A5" w:rsidRDefault="004E09AE" w:rsidP="00E82EB8">
            <w:pPr>
              <w:spacing w:before="20"/>
              <w:jc w:val="both"/>
              <w:rPr>
                <w:rFonts w:asciiTheme="majorHAnsi" w:hAnsiTheme="majorHAnsi" w:cstheme="majorHAnsi"/>
                <w:sz w:val="14"/>
                <w:lang w:val="sv-SE"/>
              </w:rPr>
            </w:pPr>
            <w:r w:rsidRPr="009E70A5">
              <w:rPr>
                <w:rFonts w:asciiTheme="majorHAnsi" w:hAnsiTheme="majorHAnsi" w:cstheme="majorHAnsi"/>
                <w:b/>
                <w:bCs/>
                <w:sz w:val="14"/>
                <w:lang w:val="sv-SE"/>
              </w:rPr>
              <w:t>C.  THÔNG TIN NHÂN VIÊN HÀNG KHÔNG/ PERSONAL INFORMATION</w:t>
            </w:r>
            <w:r w:rsidRPr="009E70A5">
              <w:rPr>
                <w:rFonts w:asciiTheme="majorHAnsi" w:hAnsiTheme="majorHAnsi" w:cstheme="majorHAnsi"/>
                <w:b/>
                <w:bCs/>
                <w:sz w:val="12"/>
                <w:lang w:val="sv-SE"/>
              </w:rPr>
              <w:t>:</w:t>
            </w:r>
          </w:p>
        </w:tc>
      </w:tr>
      <w:tr w:rsidR="004E09AE" w:rsidRPr="009E70A5" w14:paraId="0DA46911" w14:textId="77777777" w:rsidTr="00215033">
        <w:tblPrEx>
          <w:tblBorders>
            <w:insideH w:val="single" w:sz="4" w:space="0" w:color="auto"/>
            <w:insideV w:val="single" w:sz="4" w:space="0" w:color="auto"/>
          </w:tblBorders>
          <w:tblCellMar>
            <w:top w:w="0" w:type="dxa"/>
            <w:bottom w:w="0" w:type="dxa"/>
          </w:tblCellMar>
        </w:tblPrEx>
        <w:trPr>
          <w:trHeight w:val="495"/>
          <w:jc w:val="center"/>
        </w:trPr>
        <w:tc>
          <w:tcPr>
            <w:tcW w:w="2467" w:type="dxa"/>
            <w:gridSpan w:val="7"/>
          </w:tcPr>
          <w:p w14:paraId="2646F7AF"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1. HỌ TÊN NGƯỜI ĐỀ NGHỊ/ FULL NAME:</w:t>
            </w:r>
          </w:p>
          <w:p w14:paraId="0B98C8B9" w14:textId="77777777" w:rsidR="004E09AE" w:rsidRPr="009E70A5" w:rsidRDefault="004E09AE" w:rsidP="00E82EB8">
            <w:pPr>
              <w:spacing w:before="20"/>
              <w:jc w:val="both"/>
              <w:rPr>
                <w:rFonts w:asciiTheme="majorHAnsi" w:hAnsiTheme="majorHAnsi" w:cstheme="majorHAnsi"/>
                <w:sz w:val="16"/>
              </w:rPr>
            </w:pPr>
          </w:p>
        </w:tc>
        <w:tc>
          <w:tcPr>
            <w:tcW w:w="3661" w:type="dxa"/>
            <w:gridSpan w:val="9"/>
          </w:tcPr>
          <w:p w14:paraId="7F591401" w14:textId="77777777" w:rsidR="004E09AE" w:rsidRPr="009E70A5" w:rsidRDefault="004E09AE" w:rsidP="00E82EB8">
            <w:pPr>
              <w:spacing w:before="20"/>
              <w:jc w:val="both"/>
              <w:rPr>
                <w:rFonts w:asciiTheme="majorHAnsi" w:hAnsiTheme="majorHAnsi" w:cstheme="majorHAnsi"/>
                <w:i/>
                <w:iCs/>
                <w:sz w:val="14"/>
              </w:rPr>
            </w:pPr>
            <w:r w:rsidRPr="009E70A5">
              <w:rPr>
                <w:rFonts w:asciiTheme="majorHAnsi" w:hAnsiTheme="majorHAnsi" w:cstheme="majorHAnsi"/>
                <w:sz w:val="14"/>
              </w:rPr>
              <w:t>2.  ĐIỆN THOẠI LIÊN HỆ/ PHONE CONTACT NUMBERS:</w:t>
            </w:r>
          </w:p>
          <w:p w14:paraId="1761706A" w14:textId="77777777" w:rsidR="004E09AE" w:rsidRPr="009E70A5" w:rsidRDefault="004E09AE" w:rsidP="00E82EB8">
            <w:pPr>
              <w:spacing w:before="20"/>
              <w:jc w:val="both"/>
              <w:rPr>
                <w:rFonts w:asciiTheme="majorHAnsi" w:hAnsiTheme="majorHAnsi" w:cstheme="majorHAnsi"/>
                <w:sz w:val="16"/>
              </w:rPr>
            </w:pPr>
          </w:p>
        </w:tc>
        <w:tc>
          <w:tcPr>
            <w:tcW w:w="3220" w:type="dxa"/>
            <w:gridSpan w:val="8"/>
          </w:tcPr>
          <w:p w14:paraId="10224457"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 xml:space="preserve">3. ĐỊA </w:t>
            </w:r>
            <w:r w:rsidRPr="009E70A5">
              <w:rPr>
                <w:rFonts w:asciiTheme="majorHAnsi" w:hAnsiTheme="majorHAnsi" w:cstheme="majorHAnsi"/>
                <w:sz w:val="14"/>
              </w:rPr>
              <w:lastRenderedPageBreak/>
              <w:t>CHỈ/ PERMANENT ADDRESS (</w:t>
            </w:r>
            <w:r w:rsidRPr="009E70A5">
              <w:rPr>
                <w:rFonts w:asciiTheme="majorHAnsi" w:hAnsiTheme="majorHAnsi" w:cstheme="majorHAnsi"/>
                <w:i/>
                <w:iCs/>
                <w:sz w:val="12"/>
              </w:rPr>
              <w:t>Street or PO Box Number</w:t>
            </w:r>
            <w:r w:rsidRPr="009E70A5">
              <w:rPr>
                <w:rFonts w:asciiTheme="majorHAnsi" w:hAnsiTheme="majorHAnsi" w:cstheme="majorHAnsi"/>
                <w:sz w:val="14"/>
              </w:rPr>
              <w:t>)</w:t>
            </w:r>
          </w:p>
        </w:tc>
      </w:tr>
      <w:tr w:rsidR="004E09AE" w:rsidRPr="009E70A5" w14:paraId="2D98732D" w14:textId="77777777" w:rsidTr="00215033">
        <w:tblPrEx>
          <w:tblBorders>
            <w:insideH w:val="single" w:sz="4" w:space="0" w:color="auto"/>
            <w:insideV w:val="single" w:sz="4" w:space="0" w:color="auto"/>
          </w:tblBorders>
          <w:tblCellMar>
            <w:top w:w="0" w:type="dxa"/>
            <w:bottom w:w="0" w:type="dxa"/>
          </w:tblCellMar>
        </w:tblPrEx>
        <w:trPr>
          <w:trHeight w:val="558"/>
          <w:jc w:val="center"/>
        </w:trPr>
        <w:tc>
          <w:tcPr>
            <w:tcW w:w="3483" w:type="dxa"/>
            <w:gridSpan w:val="10"/>
          </w:tcPr>
          <w:p w14:paraId="775F7223"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4.  SỐ HỘ CHIẾU VÀ QUỐC GIA CẤP/ PASSPORT NUMBER &amp; STATE OF ISSUE</w:t>
            </w:r>
          </w:p>
        </w:tc>
        <w:tc>
          <w:tcPr>
            <w:tcW w:w="3106" w:type="dxa"/>
            <w:gridSpan w:val="8"/>
          </w:tcPr>
          <w:p w14:paraId="23AA9510"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5. THÀNH PHỐ/ TỈNH CITY/ STATE/ PROVINCE</w:t>
            </w:r>
          </w:p>
          <w:p w14:paraId="62255376" w14:textId="77777777" w:rsidR="004E09AE" w:rsidRPr="009E70A5" w:rsidRDefault="004E09AE" w:rsidP="00E82EB8">
            <w:pPr>
              <w:spacing w:before="20"/>
              <w:jc w:val="both"/>
              <w:rPr>
                <w:rFonts w:asciiTheme="majorHAnsi" w:hAnsiTheme="majorHAnsi" w:cstheme="majorHAnsi"/>
                <w:sz w:val="14"/>
              </w:rPr>
            </w:pPr>
          </w:p>
        </w:tc>
        <w:tc>
          <w:tcPr>
            <w:tcW w:w="1895" w:type="dxa"/>
            <w:gridSpan w:val="5"/>
          </w:tcPr>
          <w:p w14:paraId="4CFFCF1A" w14:textId="77777777" w:rsidR="004E09AE" w:rsidRPr="009E70A5" w:rsidRDefault="004E09AE" w:rsidP="00E82EB8">
            <w:pPr>
              <w:spacing w:before="20"/>
              <w:jc w:val="both"/>
              <w:rPr>
                <w:rFonts w:asciiTheme="majorHAnsi" w:hAnsiTheme="majorHAnsi" w:cstheme="majorHAnsi"/>
                <w:sz w:val="14"/>
                <w:lang w:val="fr-FR"/>
              </w:rPr>
            </w:pPr>
            <w:r w:rsidRPr="009E70A5">
              <w:rPr>
                <w:rFonts w:asciiTheme="majorHAnsi" w:hAnsiTheme="majorHAnsi" w:cstheme="majorHAnsi"/>
                <w:sz w:val="14"/>
                <w:lang w:val="fr-FR"/>
              </w:rPr>
              <w:t>MÃ BƯU CỤC/ MAIL CODE</w:t>
            </w:r>
          </w:p>
        </w:tc>
        <w:tc>
          <w:tcPr>
            <w:tcW w:w="864" w:type="dxa"/>
          </w:tcPr>
          <w:p w14:paraId="0CB8EE3E"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COUNTRY/ QUÓC GIA</w:t>
            </w:r>
          </w:p>
        </w:tc>
      </w:tr>
      <w:tr w:rsidR="004E09AE" w:rsidRPr="009E70A5" w14:paraId="6658846F" w14:textId="77777777" w:rsidTr="00215033">
        <w:tblPrEx>
          <w:tblBorders>
            <w:insideH w:val="single" w:sz="4" w:space="0" w:color="auto"/>
            <w:insideV w:val="single" w:sz="4" w:space="0" w:color="auto"/>
          </w:tblBorders>
          <w:tblCellMar>
            <w:top w:w="0" w:type="dxa"/>
            <w:bottom w:w="0" w:type="dxa"/>
          </w:tblCellMar>
        </w:tblPrEx>
        <w:trPr>
          <w:jc w:val="center"/>
        </w:trPr>
        <w:tc>
          <w:tcPr>
            <w:tcW w:w="2832" w:type="dxa"/>
            <w:gridSpan w:val="8"/>
          </w:tcPr>
          <w:p w14:paraId="4C875718"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6. QUỐC TỊCH/ NATIONALITY (CITIZENSHIP)</w:t>
            </w:r>
          </w:p>
          <w:p w14:paraId="7F251413" w14:textId="77777777" w:rsidR="004E09AE" w:rsidRPr="009E70A5" w:rsidRDefault="004E09AE" w:rsidP="00E82EB8">
            <w:pPr>
              <w:spacing w:before="20"/>
              <w:jc w:val="both"/>
              <w:rPr>
                <w:rFonts w:asciiTheme="majorHAnsi" w:hAnsiTheme="majorHAnsi" w:cstheme="majorHAnsi"/>
                <w:sz w:val="14"/>
              </w:rPr>
            </w:pPr>
          </w:p>
          <w:p w14:paraId="4C800D5F" w14:textId="77777777" w:rsidR="004E09AE" w:rsidRPr="009E70A5" w:rsidRDefault="004E09AE" w:rsidP="00E82EB8">
            <w:pPr>
              <w:spacing w:before="20"/>
              <w:jc w:val="both"/>
              <w:rPr>
                <w:rFonts w:asciiTheme="majorHAnsi" w:hAnsiTheme="majorHAnsi" w:cstheme="majorHAnsi"/>
                <w:sz w:val="14"/>
              </w:rPr>
            </w:pPr>
          </w:p>
        </w:tc>
        <w:tc>
          <w:tcPr>
            <w:tcW w:w="4716" w:type="dxa"/>
            <w:gridSpan w:val="12"/>
          </w:tcPr>
          <w:p w14:paraId="678DC1B6"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7. NƠI SINH/ COUNTRY OF BIRTH</w:t>
            </w:r>
          </w:p>
        </w:tc>
        <w:tc>
          <w:tcPr>
            <w:tcW w:w="1800" w:type="dxa"/>
            <w:gridSpan w:val="4"/>
          </w:tcPr>
          <w:p w14:paraId="444D58E8"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8. NGÀY SINH/ DATE OF BIRTH</w:t>
            </w:r>
          </w:p>
        </w:tc>
      </w:tr>
      <w:tr w:rsidR="004E09AE" w:rsidRPr="009E70A5" w14:paraId="21D79A0D" w14:textId="77777777" w:rsidTr="00215033">
        <w:tblPrEx>
          <w:tblBorders>
            <w:insideH w:val="single" w:sz="4" w:space="0" w:color="auto"/>
            <w:insideV w:val="single" w:sz="4" w:space="0" w:color="auto"/>
          </w:tblBorders>
          <w:tblCellMar>
            <w:top w:w="0" w:type="dxa"/>
            <w:bottom w:w="0" w:type="dxa"/>
          </w:tblCellMar>
        </w:tblPrEx>
        <w:trPr>
          <w:trHeight w:val="575"/>
          <w:jc w:val="center"/>
        </w:trPr>
        <w:tc>
          <w:tcPr>
            <w:tcW w:w="643" w:type="dxa"/>
          </w:tcPr>
          <w:p w14:paraId="6CDD9374"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9. CHIỀU CAO/ HEIGHT</w:t>
            </w:r>
          </w:p>
          <w:p w14:paraId="0B6EB005" w14:textId="77777777" w:rsidR="004E09AE" w:rsidRPr="009E70A5" w:rsidRDefault="004E09AE" w:rsidP="00E82EB8">
            <w:pPr>
              <w:spacing w:before="20"/>
              <w:jc w:val="both"/>
              <w:rPr>
                <w:rFonts w:asciiTheme="majorHAnsi" w:hAnsiTheme="majorHAnsi" w:cstheme="majorHAnsi"/>
                <w:sz w:val="14"/>
              </w:rPr>
            </w:pPr>
          </w:p>
        </w:tc>
        <w:tc>
          <w:tcPr>
            <w:tcW w:w="1120" w:type="dxa"/>
            <w:gridSpan w:val="3"/>
          </w:tcPr>
          <w:p w14:paraId="3063726E"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10. CÂN NẶNG/ WEIGHT</w:t>
            </w:r>
          </w:p>
        </w:tc>
        <w:tc>
          <w:tcPr>
            <w:tcW w:w="1069" w:type="dxa"/>
            <w:gridSpan w:val="4"/>
          </w:tcPr>
          <w:p w14:paraId="7229ABCB"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11. MẦU TÓC/ HAIR</w:t>
            </w:r>
          </w:p>
        </w:tc>
        <w:tc>
          <w:tcPr>
            <w:tcW w:w="1058" w:type="dxa"/>
            <w:gridSpan w:val="4"/>
          </w:tcPr>
          <w:p w14:paraId="43B06FAD"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12. MẦU MẮT/ EYES</w:t>
            </w:r>
          </w:p>
        </w:tc>
        <w:tc>
          <w:tcPr>
            <w:tcW w:w="1232" w:type="dxa"/>
          </w:tcPr>
          <w:p w14:paraId="62B90D19"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13. GIỚI TÍNH/ SEX</w:t>
            </w:r>
          </w:p>
        </w:tc>
        <w:tc>
          <w:tcPr>
            <w:tcW w:w="2667" w:type="dxa"/>
            <w:gridSpan w:val="9"/>
          </w:tcPr>
          <w:p w14:paraId="70385C55" w14:textId="77777777" w:rsidR="004E09AE" w:rsidRPr="009E70A5" w:rsidRDefault="004E09AE" w:rsidP="00E82EB8">
            <w:pPr>
              <w:spacing w:before="20"/>
              <w:jc w:val="both"/>
              <w:rPr>
                <w:rFonts w:asciiTheme="majorHAnsi" w:hAnsiTheme="majorHAnsi" w:cstheme="majorHAnsi"/>
                <w:sz w:val="14"/>
                <w:lang w:val="es-ES"/>
              </w:rPr>
            </w:pPr>
            <w:r w:rsidRPr="009E70A5">
              <w:rPr>
                <w:rFonts w:asciiTheme="majorHAnsi" w:hAnsiTheme="majorHAnsi" w:cstheme="majorHAnsi"/>
                <w:sz w:val="14"/>
                <w:lang w:val="es-ES"/>
              </w:rPr>
              <w:t>14. ĐỊA CHỈ E-MAL/ E-MAIL ADDRESS</w:t>
            </w:r>
          </w:p>
        </w:tc>
        <w:tc>
          <w:tcPr>
            <w:tcW w:w="1559" w:type="dxa"/>
            <w:gridSpan w:val="2"/>
            <w:shd w:val="pct15" w:color="auto" w:fill="auto"/>
          </w:tcPr>
          <w:p w14:paraId="3D3B2A6E"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 xml:space="preserve">15. </w:t>
            </w:r>
            <w:r w:rsidRPr="009E70A5">
              <w:rPr>
                <w:rFonts w:asciiTheme="majorHAnsi" w:hAnsiTheme="majorHAnsi" w:cstheme="majorHAnsi"/>
                <w:i/>
                <w:iCs/>
                <w:sz w:val="14"/>
              </w:rPr>
              <w:t>For CAAV Use</w:t>
            </w:r>
          </w:p>
        </w:tc>
      </w:tr>
      <w:tr w:rsidR="004E09AE" w:rsidRPr="009E70A5" w14:paraId="42607E8D" w14:textId="77777777" w:rsidTr="00215033">
        <w:tblPrEx>
          <w:tblBorders>
            <w:insideH w:val="single" w:sz="4" w:space="0" w:color="auto"/>
            <w:insideV w:val="single" w:sz="4" w:space="0" w:color="auto"/>
          </w:tblBorders>
          <w:tblCellMar>
            <w:top w:w="0" w:type="dxa"/>
            <w:bottom w:w="0" w:type="dxa"/>
          </w:tblCellMar>
        </w:tblPrEx>
        <w:trPr>
          <w:trHeight w:val="253"/>
          <w:jc w:val="center"/>
        </w:trPr>
        <w:tc>
          <w:tcPr>
            <w:tcW w:w="9348" w:type="dxa"/>
            <w:gridSpan w:val="24"/>
          </w:tcPr>
          <w:p w14:paraId="673DA143"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b/>
                <w:bCs/>
                <w:sz w:val="14"/>
              </w:rPr>
              <w:t>D.  GIẤY CHỨNG NHẬN THÀNH VIÊN TỔ BAY ĐANG GIỮ/ CURRENT HOLDER OF A CREW MENBER CERTIFICATE?</w:t>
            </w:r>
          </w:p>
        </w:tc>
      </w:tr>
      <w:tr w:rsidR="004E09AE" w:rsidRPr="009E70A5" w14:paraId="12DE224A" w14:textId="77777777" w:rsidTr="00215033">
        <w:tblPrEx>
          <w:tblBorders>
            <w:insideH w:val="single" w:sz="4" w:space="0" w:color="auto"/>
            <w:insideV w:val="single" w:sz="4" w:space="0" w:color="auto"/>
          </w:tblBorders>
          <w:tblCellMar>
            <w:top w:w="0" w:type="dxa"/>
            <w:bottom w:w="0" w:type="dxa"/>
          </w:tblCellMar>
        </w:tblPrEx>
        <w:trPr>
          <w:trHeight w:val="575"/>
          <w:jc w:val="center"/>
        </w:trPr>
        <w:tc>
          <w:tcPr>
            <w:tcW w:w="1763" w:type="dxa"/>
            <w:gridSpan w:val="4"/>
          </w:tcPr>
          <w:p w14:paraId="0AE3C0B1"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 xml:space="preserve">1. </w:t>
            </w:r>
            <w:r w:rsidRPr="009E70A5">
              <w:rPr>
                <w:rFonts w:asciiTheme="majorHAnsi" w:hAnsiTheme="majorHAnsi" w:cstheme="majorHAnsi"/>
                <w:sz w:val="22"/>
              </w:rPr>
              <w:fldChar w:fldCharType="begin">
                <w:ffData>
                  <w:name w:val="Check3"/>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sz w:val="14"/>
              </w:rPr>
              <w:t xml:space="preserve"> CÓ/ YES     </w:t>
            </w:r>
          </w:p>
          <w:p w14:paraId="5E63F521" w14:textId="31F9DE31" w:rsidR="004E09AE" w:rsidRPr="009E70A5" w:rsidRDefault="00215033" w:rsidP="00E82EB8">
            <w:pPr>
              <w:spacing w:before="20"/>
              <w:jc w:val="both"/>
              <w:rPr>
                <w:rFonts w:asciiTheme="majorHAnsi" w:hAnsiTheme="majorHAnsi" w:cstheme="majorHAnsi"/>
                <w:sz w:val="14"/>
              </w:rPr>
            </w:pPr>
            <w:r w:rsidRPr="009E70A5">
              <w:rPr>
                <w:rFonts w:asciiTheme="majorHAnsi" w:hAnsiTheme="majorHAnsi" w:cstheme="majorHAnsi"/>
                <w:sz w:val="22"/>
                <w:lang w:val="en-US"/>
              </w:rPr>
              <w:t xml:space="preserve">   </w:t>
            </w:r>
            <w:r w:rsidR="004E09AE" w:rsidRPr="009E70A5">
              <w:rPr>
                <w:rFonts w:asciiTheme="majorHAnsi" w:hAnsiTheme="majorHAnsi" w:cstheme="majorHAnsi"/>
                <w:sz w:val="22"/>
              </w:rPr>
              <w:fldChar w:fldCharType="begin">
                <w:ffData>
                  <w:name w:val="Check3"/>
                  <w:enabled/>
                  <w:calcOnExit w:val="0"/>
                  <w:checkBox>
                    <w:sizeAuto/>
                    <w:default w:val="0"/>
                  </w:checkBox>
                </w:ffData>
              </w:fldChar>
            </w:r>
            <w:r w:rsidR="004E09AE" w:rsidRPr="009E70A5">
              <w:rPr>
                <w:rFonts w:asciiTheme="majorHAnsi" w:hAnsiTheme="majorHAnsi" w:cstheme="majorHAnsi"/>
                <w:sz w:val="22"/>
              </w:rPr>
              <w:instrText xml:space="preserve"> FORMCHECKBOX </w:instrText>
            </w:r>
            <w:r w:rsidR="004E09AE" w:rsidRPr="009E70A5">
              <w:rPr>
                <w:rFonts w:asciiTheme="majorHAnsi" w:hAnsiTheme="majorHAnsi" w:cstheme="majorHAnsi"/>
                <w:sz w:val="22"/>
              </w:rPr>
            </w:r>
            <w:r w:rsidR="004E09AE" w:rsidRPr="009E70A5">
              <w:rPr>
                <w:rFonts w:asciiTheme="majorHAnsi" w:hAnsiTheme="majorHAnsi" w:cstheme="majorHAnsi"/>
                <w:sz w:val="22"/>
              </w:rPr>
              <w:fldChar w:fldCharType="separate"/>
            </w:r>
            <w:r w:rsidR="004E09AE" w:rsidRPr="009E70A5">
              <w:rPr>
                <w:rFonts w:asciiTheme="majorHAnsi" w:hAnsiTheme="majorHAnsi" w:cstheme="majorHAnsi"/>
                <w:sz w:val="22"/>
              </w:rPr>
              <w:fldChar w:fldCharType="end"/>
            </w:r>
            <w:r w:rsidR="004E09AE" w:rsidRPr="009E70A5">
              <w:rPr>
                <w:rFonts w:asciiTheme="majorHAnsi" w:hAnsiTheme="majorHAnsi" w:cstheme="majorHAnsi"/>
                <w:sz w:val="14"/>
              </w:rPr>
              <w:t xml:space="preserve"> KHÔNG/ NO</w:t>
            </w:r>
          </w:p>
        </w:tc>
        <w:tc>
          <w:tcPr>
            <w:tcW w:w="2127" w:type="dxa"/>
            <w:gridSpan w:val="8"/>
          </w:tcPr>
          <w:p w14:paraId="3BBFE0FC"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2. SỐ GCN/ NUMBER</w:t>
            </w:r>
          </w:p>
        </w:tc>
        <w:tc>
          <w:tcPr>
            <w:tcW w:w="3899" w:type="dxa"/>
            <w:gridSpan w:val="10"/>
          </w:tcPr>
          <w:p w14:paraId="4B26EFE6"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3. QUỐC GIA BAN HÀNH/ STATE OF ISSUE</w:t>
            </w:r>
          </w:p>
        </w:tc>
        <w:tc>
          <w:tcPr>
            <w:tcW w:w="1559" w:type="dxa"/>
            <w:gridSpan w:val="2"/>
            <w:shd w:val="pct15" w:color="auto" w:fill="auto"/>
          </w:tcPr>
          <w:p w14:paraId="2FCE27EB"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4. NGÀY HẾT HẠN/ DATE OF EXPIRY</w:t>
            </w:r>
          </w:p>
        </w:tc>
      </w:tr>
      <w:tr w:rsidR="004E09AE" w:rsidRPr="009E70A5" w14:paraId="27E4931B" w14:textId="77777777" w:rsidTr="00215033">
        <w:tblPrEx>
          <w:tblBorders>
            <w:insideH w:val="single" w:sz="4" w:space="0" w:color="auto"/>
            <w:insideV w:val="single" w:sz="4" w:space="0" w:color="auto"/>
          </w:tblBorders>
          <w:tblCellMar>
            <w:top w:w="0" w:type="dxa"/>
            <w:bottom w:w="0" w:type="dxa"/>
          </w:tblCellMar>
        </w:tblPrEx>
        <w:trPr>
          <w:jc w:val="center"/>
        </w:trPr>
        <w:tc>
          <w:tcPr>
            <w:tcW w:w="9348" w:type="dxa"/>
            <w:gridSpan w:val="24"/>
          </w:tcPr>
          <w:p w14:paraId="6ED62209" w14:textId="77777777" w:rsidR="004E09AE" w:rsidRPr="009E70A5" w:rsidRDefault="004E09AE" w:rsidP="00E82EB8">
            <w:pPr>
              <w:spacing w:before="20"/>
              <w:jc w:val="both"/>
              <w:rPr>
                <w:rFonts w:asciiTheme="majorHAnsi" w:hAnsiTheme="majorHAnsi" w:cstheme="majorHAnsi"/>
                <w:b/>
                <w:bCs/>
                <w:sz w:val="14"/>
              </w:rPr>
            </w:pPr>
            <w:r w:rsidRPr="009E70A5">
              <w:rPr>
                <w:rFonts w:asciiTheme="majorHAnsi" w:hAnsiTheme="majorHAnsi" w:cstheme="majorHAnsi"/>
                <w:b/>
                <w:bCs/>
                <w:sz w:val="14"/>
              </w:rPr>
              <w:t>E.  ẢNH CHÂN DUNG VÀ GHI CHÚ/ PHOTO &amp; NOTES?</w:t>
            </w:r>
          </w:p>
        </w:tc>
      </w:tr>
      <w:tr w:rsidR="004E09AE" w:rsidRPr="009E70A5" w14:paraId="36AA9FC9" w14:textId="77777777" w:rsidTr="00215033">
        <w:tblPrEx>
          <w:tblBorders>
            <w:insideH w:val="single" w:sz="4" w:space="0" w:color="auto"/>
            <w:insideV w:val="single" w:sz="4" w:space="0" w:color="auto"/>
          </w:tblBorders>
          <w:tblCellMar>
            <w:top w:w="0" w:type="dxa"/>
            <w:bottom w:w="0" w:type="dxa"/>
          </w:tblCellMar>
        </w:tblPrEx>
        <w:trPr>
          <w:trHeight w:val="1394"/>
          <w:jc w:val="center"/>
        </w:trPr>
        <w:tc>
          <w:tcPr>
            <w:tcW w:w="1418" w:type="dxa"/>
            <w:gridSpan w:val="3"/>
          </w:tcPr>
          <w:p w14:paraId="06EC3294" w14:textId="77777777" w:rsidR="004E09AE" w:rsidRPr="009E70A5" w:rsidRDefault="004E09AE" w:rsidP="00E82EB8">
            <w:pPr>
              <w:spacing w:before="20"/>
              <w:jc w:val="both"/>
              <w:rPr>
                <w:rFonts w:asciiTheme="majorHAnsi" w:hAnsiTheme="majorHAnsi" w:cstheme="majorHAnsi"/>
                <w:sz w:val="14"/>
                <w:lang w:val="sv-SE"/>
              </w:rPr>
            </w:pPr>
            <w:r w:rsidRPr="009E70A5">
              <w:rPr>
                <w:rFonts w:asciiTheme="majorHAnsi" w:hAnsiTheme="majorHAnsi" w:cstheme="majorHAnsi"/>
                <w:sz w:val="14"/>
                <w:lang w:val="sv-SE"/>
              </w:rPr>
              <w:t>1. ẢNH CHÂN DUNG/ PHOTO (3X4)</w:t>
            </w:r>
          </w:p>
        </w:tc>
        <w:tc>
          <w:tcPr>
            <w:tcW w:w="7930" w:type="dxa"/>
            <w:gridSpan w:val="21"/>
          </w:tcPr>
          <w:p w14:paraId="2E5CFAFC"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2. GHI CHÚ/ NOTES</w:t>
            </w:r>
          </w:p>
          <w:p w14:paraId="40155742" w14:textId="77777777" w:rsidR="004E09AE" w:rsidRPr="009E70A5" w:rsidRDefault="004E09AE" w:rsidP="00E82EB8">
            <w:pPr>
              <w:spacing w:before="20"/>
              <w:jc w:val="both"/>
              <w:rPr>
                <w:rFonts w:asciiTheme="majorHAnsi" w:hAnsiTheme="majorHAnsi" w:cstheme="majorHAnsi"/>
                <w:sz w:val="14"/>
              </w:rPr>
            </w:pPr>
          </w:p>
          <w:p w14:paraId="0DC16448" w14:textId="77777777" w:rsidR="004E09AE" w:rsidRPr="009E70A5" w:rsidRDefault="004E09AE" w:rsidP="00E82EB8">
            <w:pPr>
              <w:spacing w:before="20"/>
              <w:jc w:val="both"/>
              <w:rPr>
                <w:rFonts w:asciiTheme="majorHAnsi" w:hAnsiTheme="majorHAnsi" w:cstheme="majorHAnsi"/>
                <w:sz w:val="14"/>
              </w:rPr>
            </w:pPr>
          </w:p>
          <w:p w14:paraId="4F30E7CF" w14:textId="77777777" w:rsidR="004E09AE" w:rsidRPr="009E70A5" w:rsidRDefault="004E09AE" w:rsidP="00E82EB8">
            <w:pPr>
              <w:spacing w:before="20"/>
              <w:jc w:val="both"/>
              <w:rPr>
                <w:rFonts w:asciiTheme="majorHAnsi" w:hAnsiTheme="majorHAnsi" w:cstheme="majorHAnsi"/>
                <w:sz w:val="14"/>
              </w:rPr>
            </w:pPr>
          </w:p>
          <w:p w14:paraId="2239DF3F" w14:textId="77777777" w:rsidR="004E09AE" w:rsidRPr="009E70A5" w:rsidRDefault="004E09AE" w:rsidP="00E82EB8">
            <w:pPr>
              <w:spacing w:before="20"/>
              <w:jc w:val="both"/>
              <w:rPr>
                <w:rFonts w:asciiTheme="majorHAnsi" w:hAnsiTheme="majorHAnsi" w:cstheme="majorHAnsi"/>
                <w:sz w:val="14"/>
              </w:rPr>
            </w:pPr>
          </w:p>
          <w:p w14:paraId="21362EB5" w14:textId="77777777" w:rsidR="004E09AE" w:rsidRPr="009E70A5" w:rsidRDefault="004E09AE" w:rsidP="00E82EB8">
            <w:pPr>
              <w:spacing w:before="20"/>
              <w:jc w:val="both"/>
              <w:rPr>
                <w:rFonts w:asciiTheme="majorHAnsi" w:hAnsiTheme="majorHAnsi" w:cstheme="majorHAnsi"/>
                <w:sz w:val="14"/>
              </w:rPr>
            </w:pPr>
          </w:p>
        </w:tc>
      </w:tr>
      <w:tr w:rsidR="004E09AE" w:rsidRPr="009E70A5" w14:paraId="5BDA5C49" w14:textId="77777777" w:rsidTr="00215033">
        <w:tblPrEx>
          <w:tblBorders>
            <w:insideH w:val="single" w:sz="4" w:space="0" w:color="auto"/>
            <w:insideV w:val="single" w:sz="2" w:space="0" w:color="auto"/>
          </w:tblBorders>
          <w:tblCellMar>
            <w:top w:w="0" w:type="dxa"/>
            <w:bottom w:w="0" w:type="dxa"/>
          </w:tblCellMar>
        </w:tblPrEx>
        <w:trPr>
          <w:cantSplit/>
          <w:jc w:val="center"/>
        </w:trPr>
        <w:tc>
          <w:tcPr>
            <w:tcW w:w="9348" w:type="dxa"/>
            <w:gridSpan w:val="24"/>
          </w:tcPr>
          <w:p w14:paraId="4AC0A72E" w14:textId="77777777" w:rsidR="004E09AE" w:rsidRPr="009E70A5" w:rsidRDefault="004E09AE" w:rsidP="00E82EB8">
            <w:pPr>
              <w:spacing w:before="20"/>
              <w:jc w:val="both"/>
              <w:rPr>
                <w:rFonts w:asciiTheme="majorHAnsi" w:hAnsiTheme="majorHAnsi" w:cstheme="majorHAnsi"/>
                <w:sz w:val="14"/>
                <w:lang w:val="fr-FR"/>
              </w:rPr>
            </w:pPr>
            <w:r w:rsidRPr="009E70A5">
              <w:rPr>
                <w:rFonts w:asciiTheme="majorHAnsi" w:hAnsiTheme="majorHAnsi" w:cstheme="majorHAnsi"/>
                <w:b/>
                <w:bCs/>
                <w:sz w:val="16"/>
                <w:lang w:val="fr-FR"/>
              </w:rPr>
              <w:t xml:space="preserve">F.  </w:t>
            </w:r>
            <w:r w:rsidRPr="009E70A5">
              <w:rPr>
                <w:rFonts w:asciiTheme="majorHAnsi" w:hAnsiTheme="majorHAnsi" w:cstheme="majorHAnsi"/>
                <w:b/>
                <w:bCs/>
                <w:sz w:val="14"/>
                <w:lang w:val="fr-FR"/>
              </w:rPr>
              <w:t>XÁC NHẬN CỦA NGƯỜI LÀM ĐƠN/ APPLICANT’S CERTIFICATION</w:t>
            </w:r>
            <w:r w:rsidRPr="009E70A5">
              <w:rPr>
                <w:rFonts w:asciiTheme="majorHAnsi" w:hAnsiTheme="majorHAnsi" w:cstheme="majorHAnsi"/>
                <w:b/>
                <w:bCs/>
                <w:sz w:val="16"/>
                <w:lang w:val="fr-FR"/>
              </w:rPr>
              <w:t>:</w:t>
            </w:r>
          </w:p>
        </w:tc>
      </w:tr>
      <w:tr w:rsidR="004E09AE" w:rsidRPr="009E70A5" w14:paraId="76C24EEE" w14:textId="77777777" w:rsidTr="00215033">
        <w:tblPrEx>
          <w:tblBorders>
            <w:insideH w:val="single" w:sz="4" w:space="0" w:color="auto"/>
            <w:insideV w:val="single" w:sz="2" w:space="0" w:color="auto"/>
          </w:tblBorders>
          <w:tblCellMar>
            <w:top w:w="0" w:type="dxa"/>
            <w:bottom w:w="0" w:type="dxa"/>
          </w:tblCellMar>
        </w:tblPrEx>
        <w:trPr>
          <w:cantSplit/>
          <w:jc w:val="center"/>
        </w:trPr>
        <w:tc>
          <w:tcPr>
            <w:tcW w:w="9348" w:type="dxa"/>
            <w:gridSpan w:val="24"/>
          </w:tcPr>
          <w:p w14:paraId="63134EC9" w14:textId="70D8D39D" w:rsidR="004E09AE" w:rsidRPr="009E70A5" w:rsidRDefault="004E09AE" w:rsidP="00E82EB8">
            <w:pPr>
              <w:spacing w:before="20"/>
              <w:jc w:val="both"/>
              <w:rPr>
                <w:rFonts w:asciiTheme="majorHAnsi" w:hAnsiTheme="majorHAnsi" w:cstheme="majorHAnsi"/>
                <w:b/>
                <w:bCs/>
                <w:i/>
                <w:iCs/>
                <w:sz w:val="14"/>
              </w:rPr>
            </w:pPr>
            <w:r w:rsidRPr="009E70A5">
              <w:rPr>
                <w:rFonts w:asciiTheme="majorHAnsi" w:hAnsiTheme="majorHAnsi" w:cstheme="majorHAnsi"/>
                <w:b/>
                <w:bCs/>
                <w:i/>
                <w:iCs/>
                <w:sz w:val="14"/>
              </w:rPr>
              <w:t xml:space="preserve">1. Tôi xác nhận rằng thông tin cá nhân và Giấy chứng nhận ở trên là đúng và chính xác. Tôi xác nhận thêm rằng tôi đã hoàn thành tất cả các yêu cầu đào tạo ban đầu và / hoặc định kỳ đã được phê chuẩn cho chủ sở hữu AOC và đáp ứng tất cả các yêu cầu kinh nghiệm hàng không nêu trong </w:t>
            </w:r>
            <w:r w:rsidR="00A9539C">
              <w:rPr>
                <w:rFonts w:asciiTheme="majorHAnsi" w:hAnsiTheme="majorHAnsi" w:cstheme="majorHAnsi"/>
                <w:b/>
                <w:bCs/>
                <w:i/>
                <w:iCs/>
                <w:sz w:val="14"/>
              </w:rPr>
              <w:t>Bộ Quy chế</w:t>
            </w:r>
            <w:r w:rsidRPr="009E70A5">
              <w:rPr>
                <w:rFonts w:asciiTheme="majorHAnsi" w:hAnsiTheme="majorHAnsi" w:cstheme="majorHAnsi"/>
                <w:b/>
                <w:bCs/>
                <w:i/>
                <w:iCs/>
                <w:sz w:val="14"/>
              </w:rPr>
              <w:t xml:space="preserve">Phần </w:t>
            </w:r>
            <w:r w:rsidR="00A9539C">
              <w:rPr>
                <w:rFonts w:asciiTheme="majorHAnsi" w:hAnsiTheme="majorHAnsi" w:cstheme="majorHAnsi"/>
                <w:b/>
                <w:bCs/>
                <w:i/>
                <w:iCs/>
                <w:sz w:val="14"/>
              </w:rPr>
              <w:t>VII</w:t>
            </w:r>
            <w:r w:rsidRPr="009E70A5">
              <w:rPr>
                <w:rFonts w:asciiTheme="majorHAnsi" w:hAnsiTheme="majorHAnsi" w:cstheme="majorHAnsi"/>
                <w:b/>
                <w:bCs/>
                <w:i/>
                <w:iCs/>
                <w:sz w:val="14"/>
              </w:rPr>
              <w:t xml:space="preserve">, </w:t>
            </w:r>
            <w:r w:rsidR="00A9539C">
              <w:rPr>
                <w:rFonts w:asciiTheme="majorHAnsi" w:hAnsiTheme="majorHAnsi" w:cstheme="majorHAnsi"/>
                <w:b/>
                <w:bCs/>
                <w:i/>
                <w:iCs/>
                <w:sz w:val="14"/>
              </w:rPr>
              <w:t>X</w:t>
            </w:r>
            <w:r w:rsidRPr="009E70A5">
              <w:rPr>
                <w:rFonts w:asciiTheme="majorHAnsi" w:hAnsiTheme="majorHAnsi" w:cstheme="majorHAnsi"/>
                <w:b/>
                <w:bCs/>
                <w:i/>
                <w:iCs/>
                <w:sz w:val="14"/>
              </w:rPr>
              <w:t xml:space="preserve"> và </w:t>
            </w:r>
            <w:r w:rsidR="00A9539C">
              <w:rPr>
                <w:rFonts w:asciiTheme="majorHAnsi" w:hAnsiTheme="majorHAnsi" w:cstheme="majorHAnsi"/>
                <w:b/>
                <w:bCs/>
                <w:i/>
                <w:iCs/>
                <w:sz w:val="14"/>
              </w:rPr>
              <w:t>XIV</w:t>
            </w:r>
            <w:r w:rsidRPr="009E70A5">
              <w:rPr>
                <w:rFonts w:asciiTheme="majorHAnsi" w:hAnsiTheme="majorHAnsi" w:cstheme="majorHAnsi"/>
                <w:b/>
                <w:bCs/>
                <w:i/>
                <w:iCs/>
                <w:sz w:val="14"/>
              </w:rPr>
              <w:t xml:space="preserve"> đối với tàu bay, vị trí công việc và hoạt động đề nghị. / </w:t>
            </w:r>
            <w:r w:rsidRPr="009E70A5">
              <w:rPr>
                <w:rFonts w:asciiTheme="majorHAnsi" w:hAnsiTheme="majorHAnsi" w:cstheme="majorHAnsi"/>
                <w:bCs/>
                <w:i/>
                <w:iCs/>
                <w:sz w:val="14"/>
              </w:rPr>
              <w:t xml:space="preserve">I certify that the above personal and certificate information is true and correct.  I further certify that I have completed all applicable initial and/or recurrent training requirements approved for the AOC holder and meet all VAR Part </w:t>
            </w:r>
            <w:r w:rsidR="00A9539C">
              <w:rPr>
                <w:rFonts w:asciiTheme="majorHAnsi" w:hAnsiTheme="majorHAnsi" w:cstheme="majorHAnsi"/>
                <w:bCs/>
                <w:i/>
                <w:iCs/>
                <w:sz w:val="14"/>
              </w:rPr>
              <w:t>VII</w:t>
            </w:r>
            <w:r w:rsidRPr="009E70A5">
              <w:rPr>
                <w:rFonts w:asciiTheme="majorHAnsi" w:hAnsiTheme="majorHAnsi" w:cstheme="majorHAnsi"/>
                <w:bCs/>
                <w:i/>
                <w:iCs/>
                <w:sz w:val="14"/>
              </w:rPr>
              <w:t xml:space="preserve">, </w:t>
            </w:r>
            <w:r w:rsidR="00A9539C">
              <w:rPr>
                <w:rFonts w:asciiTheme="majorHAnsi" w:hAnsiTheme="majorHAnsi" w:cstheme="majorHAnsi"/>
                <w:bCs/>
                <w:i/>
                <w:iCs/>
                <w:sz w:val="14"/>
              </w:rPr>
              <w:t>X</w:t>
            </w:r>
            <w:r w:rsidRPr="009E70A5">
              <w:rPr>
                <w:rFonts w:asciiTheme="majorHAnsi" w:hAnsiTheme="majorHAnsi" w:cstheme="majorHAnsi"/>
                <w:bCs/>
                <w:i/>
                <w:iCs/>
                <w:sz w:val="14"/>
              </w:rPr>
              <w:t xml:space="preserve"> and </w:t>
            </w:r>
            <w:r w:rsidR="00A9539C">
              <w:rPr>
                <w:rFonts w:asciiTheme="majorHAnsi" w:hAnsiTheme="majorHAnsi" w:cstheme="majorHAnsi"/>
                <w:bCs/>
                <w:i/>
                <w:iCs/>
                <w:sz w:val="14"/>
              </w:rPr>
              <w:t>XIV</w:t>
            </w:r>
            <w:r w:rsidRPr="009E70A5">
              <w:rPr>
                <w:rFonts w:asciiTheme="majorHAnsi" w:hAnsiTheme="majorHAnsi" w:cstheme="majorHAnsi"/>
                <w:bCs/>
                <w:i/>
                <w:iCs/>
                <w:sz w:val="14"/>
              </w:rPr>
              <w:t xml:space="preserve"> aeronautical experience requirements for the assigned aircraft, position and operations proposed.:</w:t>
            </w:r>
          </w:p>
        </w:tc>
      </w:tr>
      <w:tr w:rsidR="004E09AE" w:rsidRPr="009E70A5" w14:paraId="4BAC7948" w14:textId="77777777" w:rsidTr="00215033">
        <w:tblPrEx>
          <w:tblBorders>
            <w:insideH w:val="single" w:sz="4" w:space="0" w:color="auto"/>
            <w:insideV w:val="single" w:sz="2" w:space="0" w:color="auto"/>
          </w:tblBorders>
          <w:tblCellMar>
            <w:top w:w="0" w:type="dxa"/>
            <w:bottom w:w="0" w:type="dxa"/>
          </w:tblCellMar>
        </w:tblPrEx>
        <w:trPr>
          <w:cantSplit/>
          <w:trHeight w:val="640"/>
          <w:jc w:val="center"/>
        </w:trPr>
        <w:tc>
          <w:tcPr>
            <w:tcW w:w="1985" w:type="dxa"/>
            <w:gridSpan w:val="5"/>
          </w:tcPr>
          <w:p w14:paraId="175AFF78"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 xml:space="preserve">2. NGÀY KÝ/ DATE SIGNED. </w:t>
            </w:r>
          </w:p>
        </w:tc>
        <w:tc>
          <w:tcPr>
            <w:tcW w:w="4111" w:type="dxa"/>
            <w:gridSpan w:val="10"/>
          </w:tcPr>
          <w:p w14:paraId="19074D94"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3.  CHỮ KÝ NGƯỜI ĐỀ NGHỊ / SIGNATURE OF APPLICANT</w:t>
            </w:r>
          </w:p>
          <w:p w14:paraId="4837D5F8" w14:textId="77777777" w:rsidR="004E09AE" w:rsidRPr="009E70A5" w:rsidRDefault="004E09AE" w:rsidP="00E82EB8">
            <w:pPr>
              <w:spacing w:before="20"/>
              <w:jc w:val="both"/>
              <w:rPr>
                <w:rFonts w:asciiTheme="majorHAnsi" w:hAnsiTheme="majorHAnsi" w:cstheme="majorHAnsi"/>
                <w:sz w:val="14"/>
              </w:rPr>
            </w:pPr>
          </w:p>
        </w:tc>
        <w:tc>
          <w:tcPr>
            <w:tcW w:w="3252" w:type="dxa"/>
            <w:gridSpan w:val="9"/>
          </w:tcPr>
          <w:p w14:paraId="21187592" w14:textId="77777777" w:rsidR="004E09AE" w:rsidRPr="009E70A5" w:rsidRDefault="004E09AE" w:rsidP="00E82EB8">
            <w:pPr>
              <w:spacing w:before="20"/>
              <w:jc w:val="both"/>
              <w:rPr>
                <w:rFonts w:asciiTheme="majorHAnsi" w:hAnsiTheme="majorHAnsi" w:cstheme="majorHAnsi"/>
                <w:sz w:val="14"/>
              </w:rPr>
            </w:pPr>
            <w:r w:rsidRPr="009E70A5">
              <w:rPr>
                <w:rFonts w:asciiTheme="majorHAnsi" w:hAnsiTheme="majorHAnsi" w:cstheme="majorHAnsi"/>
                <w:sz w:val="14"/>
              </w:rPr>
              <w:t>4.TÊN NGƯỜI ĐỀ NGHỊ/ PRINTED NAME OF APPLICANT</w:t>
            </w:r>
          </w:p>
          <w:p w14:paraId="426319C9" w14:textId="77777777" w:rsidR="004E09AE" w:rsidRPr="009E70A5" w:rsidRDefault="004E09AE" w:rsidP="00E82EB8">
            <w:pPr>
              <w:spacing w:before="20"/>
              <w:jc w:val="both"/>
              <w:rPr>
                <w:rFonts w:asciiTheme="majorHAnsi" w:hAnsiTheme="majorHAnsi" w:cstheme="majorHAnsi"/>
                <w:sz w:val="12"/>
              </w:rPr>
            </w:pPr>
          </w:p>
          <w:p w14:paraId="6EE11340" w14:textId="77777777" w:rsidR="004E09AE" w:rsidRPr="009E70A5" w:rsidRDefault="004E09AE" w:rsidP="00E82EB8">
            <w:pPr>
              <w:spacing w:before="20"/>
              <w:jc w:val="both"/>
              <w:rPr>
                <w:rFonts w:asciiTheme="majorHAnsi" w:hAnsiTheme="majorHAnsi" w:cstheme="majorHAnsi"/>
                <w:sz w:val="16"/>
              </w:rPr>
            </w:pPr>
          </w:p>
        </w:tc>
      </w:tr>
      <w:tr w:rsidR="004E09AE" w:rsidRPr="009E70A5" w14:paraId="0976BC77" w14:textId="77777777" w:rsidTr="00215033">
        <w:tblPrEx>
          <w:tblCellMar>
            <w:top w:w="29" w:type="dxa"/>
            <w:bottom w:w="29" w:type="dxa"/>
          </w:tblCellMar>
        </w:tblPrEx>
        <w:trPr>
          <w:cantSplit/>
          <w:trHeight w:val="444"/>
          <w:jc w:val="center"/>
        </w:trPr>
        <w:tc>
          <w:tcPr>
            <w:tcW w:w="9348" w:type="dxa"/>
            <w:gridSpan w:val="24"/>
          </w:tcPr>
          <w:p w14:paraId="32B5A2E3" w14:textId="77777777" w:rsidR="004E09AE" w:rsidRPr="009E70A5" w:rsidRDefault="004E09AE" w:rsidP="00E82EB8">
            <w:pPr>
              <w:jc w:val="both"/>
              <w:rPr>
                <w:rFonts w:asciiTheme="majorHAnsi" w:hAnsiTheme="majorHAnsi" w:cstheme="majorHAnsi"/>
                <w:b/>
                <w:bCs/>
                <w:sz w:val="14"/>
              </w:rPr>
            </w:pPr>
            <w:r w:rsidRPr="009E70A5">
              <w:rPr>
                <w:rFonts w:asciiTheme="majorHAnsi" w:hAnsiTheme="majorHAnsi" w:cstheme="majorHAnsi"/>
                <w:b/>
                <w:bCs/>
                <w:sz w:val="14"/>
              </w:rPr>
              <w:t xml:space="preserve">G. ĐÍNH KÈM/ </w:t>
            </w:r>
            <w:r w:rsidRPr="009E70A5">
              <w:rPr>
                <w:rFonts w:asciiTheme="majorHAnsi" w:hAnsiTheme="majorHAnsi" w:cstheme="majorHAnsi"/>
                <w:bCs/>
                <w:sz w:val="14"/>
              </w:rPr>
              <w:t>ATTACHMENTS:</w:t>
            </w:r>
          </w:p>
          <w:p w14:paraId="7D36AF3C" w14:textId="77777777" w:rsidR="004E09AE" w:rsidRPr="009E70A5" w:rsidRDefault="004E09AE" w:rsidP="00E82EB8">
            <w:pPr>
              <w:jc w:val="both"/>
              <w:rPr>
                <w:rFonts w:asciiTheme="majorHAnsi" w:hAnsiTheme="majorHAnsi" w:cstheme="majorHAnsi"/>
                <w:bCs/>
                <w:sz w:val="14"/>
              </w:rPr>
            </w:pPr>
            <w:r w:rsidRPr="009E70A5">
              <w:rPr>
                <w:rFonts w:asciiTheme="majorHAnsi" w:hAnsiTheme="majorHAnsi" w:cstheme="majorHAnsi"/>
                <w:sz w:val="16"/>
                <w:szCs w:val="16"/>
              </w:rPr>
              <w:t>1.</w:t>
            </w:r>
            <w:r w:rsidRPr="009E70A5">
              <w:rPr>
                <w:rFonts w:asciiTheme="majorHAnsi" w:hAnsiTheme="majorHAnsi" w:cstheme="majorHAnsi"/>
                <w:sz w:val="22"/>
              </w:rPr>
              <w:fldChar w:fldCharType="begin">
                <w:ffData>
                  <w:name w:val="Check3"/>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bCs/>
                <w:sz w:val="14"/>
              </w:rPr>
              <w:t>BẢN SAO GIẤY CHỨNG NHẬN/ GIẤY PHÉP NÊU TRONG PHẦN A (NẾU CÓ)/ COPY OF CERTIFICATE/ LICENCEMENTIONED IN SECTION A.</w:t>
            </w:r>
          </w:p>
          <w:p w14:paraId="35ED89A8" w14:textId="77777777" w:rsidR="004E09AE" w:rsidRPr="009E70A5" w:rsidRDefault="004E09AE" w:rsidP="00E82EB8">
            <w:pPr>
              <w:jc w:val="both"/>
              <w:rPr>
                <w:rFonts w:asciiTheme="majorHAnsi" w:hAnsiTheme="majorHAnsi" w:cstheme="majorHAnsi"/>
                <w:bCs/>
                <w:sz w:val="14"/>
              </w:rPr>
            </w:pPr>
            <w:r w:rsidRPr="009E70A5">
              <w:rPr>
                <w:rFonts w:asciiTheme="majorHAnsi" w:hAnsiTheme="majorHAnsi" w:cstheme="majorHAnsi"/>
                <w:sz w:val="16"/>
                <w:szCs w:val="16"/>
              </w:rPr>
              <w:t>2.</w:t>
            </w:r>
            <w:r w:rsidRPr="009E70A5">
              <w:rPr>
                <w:rFonts w:asciiTheme="majorHAnsi" w:hAnsiTheme="majorHAnsi" w:cstheme="majorHAnsi"/>
                <w:sz w:val="22"/>
              </w:rPr>
              <w:fldChar w:fldCharType="begin">
                <w:ffData>
                  <w:name w:val="Check3"/>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bCs/>
                <w:sz w:val="14"/>
              </w:rPr>
              <w:t>BẢN SAO CHỨNG MINH NHÂN DÂN/ THẺ CĂN CƯỚC CÔNG DÂN/ HỘ CHIẾU/ COPY OFIDENTIFICATION CERTIFICATE (ID)/ PASSPORT.</w:t>
            </w:r>
          </w:p>
          <w:p w14:paraId="74C6CB6B" w14:textId="77777777" w:rsidR="004E09AE" w:rsidRPr="009E70A5" w:rsidRDefault="004E09AE" w:rsidP="00E82EB8">
            <w:pPr>
              <w:jc w:val="both"/>
              <w:rPr>
                <w:rFonts w:asciiTheme="majorHAnsi" w:hAnsiTheme="majorHAnsi" w:cstheme="majorHAnsi"/>
                <w:bCs/>
                <w:sz w:val="14"/>
              </w:rPr>
            </w:pPr>
            <w:r w:rsidRPr="009E70A5">
              <w:rPr>
                <w:rFonts w:asciiTheme="majorHAnsi" w:hAnsiTheme="majorHAnsi" w:cstheme="majorHAnsi"/>
                <w:bCs/>
                <w:sz w:val="14"/>
              </w:rPr>
              <w:t xml:space="preserve">3 </w:t>
            </w:r>
            <w:r w:rsidRPr="009E70A5">
              <w:rPr>
                <w:rFonts w:asciiTheme="majorHAnsi" w:hAnsiTheme="majorHAnsi" w:cstheme="majorHAnsi"/>
                <w:sz w:val="22"/>
              </w:rPr>
              <w:fldChar w:fldCharType="begin">
                <w:ffData>
                  <w:name w:val="Check3"/>
                  <w:enabled/>
                  <w:calcOnExit w:val="0"/>
                  <w:checkBox>
                    <w:sizeAuto/>
                    <w:default w:val="0"/>
                  </w:checkBox>
                </w:ffData>
              </w:fldChar>
            </w:r>
            <w:r w:rsidRPr="009E70A5">
              <w:rPr>
                <w:rFonts w:asciiTheme="majorHAnsi" w:hAnsiTheme="majorHAnsi" w:cstheme="majorHAnsi"/>
                <w:sz w:val="22"/>
              </w:rPr>
              <w:instrText xml:space="preserve"> FORMCHECKBOX </w:instrText>
            </w:r>
            <w:r w:rsidRPr="009E70A5">
              <w:rPr>
                <w:rFonts w:asciiTheme="majorHAnsi" w:hAnsiTheme="majorHAnsi" w:cstheme="majorHAnsi"/>
                <w:sz w:val="22"/>
              </w:rPr>
            </w:r>
            <w:r w:rsidRPr="009E70A5">
              <w:rPr>
                <w:rFonts w:asciiTheme="majorHAnsi" w:hAnsiTheme="majorHAnsi" w:cstheme="majorHAnsi"/>
                <w:sz w:val="22"/>
              </w:rPr>
              <w:fldChar w:fldCharType="separate"/>
            </w:r>
            <w:r w:rsidRPr="009E70A5">
              <w:rPr>
                <w:rFonts w:asciiTheme="majorHAnsi" w:hAnsiTheme="majorHAnsi" w:cstheme="majorHAnsi"/>
                <w:sz w:val="22"/>
              </w:rPr>
              <w:fldChar w:fldCharType="end"/>
            </w:r>
            <w:r w:rsidRPr="009E70A5">
              <w:rPr>
                <w:rFonts w:asciiTheme="majorHAnsi" w:hAnsiTheme="majorHAnsi" w:cstheme="majorHAnsi"/>
                <w:bCs/>
                <w:sz w:val="14"/>
              </w:rPr>
              <w:t xml:space="preserve">KẾT QUẢ HUẤN LUYỆN, KIỂM TRA TRÌNH ĐỘ VỀ AN TOÀN HÀNG KHÔNG ĐỐI VỚI TIẾP VIÊN HÀNG KHÔNG/ TRAINING RESULT AND COMPETENCY CHECK OF AVIATION SAFETY FOR CABIN CREW </w:t>
            </w:r>
          </w:p>
        </w:tc>
      </w:tr>
    </w:tbl>
    <w:p w14:paraId="2B28C69F" w14:textId="77777777" w:rsidR="004E09AE" w:rsidRPr="009E70A5" w:rsidRDefault="004E09AE" w:rsidP="004E09AE">
      <w:pPr>
        <w:jc w:val="both"/>
        <w:rPr>
          <w:sz w:val="6"/>
        </w:rPr>
      </w:pPr>
    </w:p>
    <w:tbl>
      <w:tblPr>
        <w:tblW w:w="9356" w:type="dxa"/>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567"/>
        <w:gridCol w:w="4395"/>
        <w:gridCol w:w="2126"/>
        <w:gridCol w:w="2268"/>
      </w:tblGrid>
      <w:tr w:rsidR="004E09AE" w:rsidRPr="009E70A5" w14:paraId="1E426C8B" w14:textId="77777777" w:rsidTr="00215033">
        <w:tc>
          <w:tcPr>
            <w:tcW w:w="9356" w:type="dxa"/>
            <w:gridSpan w:val="4"/>
            <w:shd w:val="clear" w:color="auto" w:fill="CCCCCC"/>
          </w:tcPr>
          <w:p w14:paraId="56588DBD" w14:textId="77777777" w:rsidR="004E09AE" w:rsidRPr="009E70A5" w:rsidRDefault="004E09AE" w:rsidP="004E09AE">
            <w:pPr>
              <w:spacing w:before="20"/>
              <w:jc w:val="both"/>
              <w:rPr>
                <w:rFonts w:ascii="Arial" w:hAnsi="Arial" w:cs="Arial"/>
                <w:sz w:val="6"/>
              </w:rPr>
            </w:pPr>
            <w:r w:rsidRPr="009E70A5">
              <w:rPr>
                <w:rFonts w:ascii="Arial" w:hAnsi="Arial" w:cs="Arial"/>
                <w:b/>
                <w:bCs/>
                <w:sz w:val="14"/>
              </w:rPr>
              <w:t>H.CAAV AUTHORIZED PERSON CERTIFICATION</w:t>
            </w:r>
            <w:r w:rsidRPr="009E70A5">
              <w:rPr>
                <w:rFonts w:ascii="Arial" w:hAnsi="Arial" w:cs="Arial"/>
                <w:sz w:val="16"/>
              </w:rPr>
              <w:t xml:space="preserve">: </w:t>
            </w:r>
          </w:p>
        </w:tc>
      </w:tr>
      <w:tr w:rsidR="004E09AE" w:rsidRPr="009E70A5" w14:paraId="2B4AAA3D" w14:textId="77777777" w:rsidTr="00215033">
        <w:tc>
          <w:tcPr>
            <w:tcW w:w="4962" w:type="dxa"/>
            <w:gridSpan w:val="2"/>
          </w:tcPr>
          <w:p w14:paraId="754AE503" w14:textId="54BF58E3" w:rsidR="004E09AE" w:rsidRPr="009E70A5" w:rsidRDefault="004E09AE" w:rsidP="004E09AE">
            <w:pPr>
              <w:spacing w:before="20"/>
              <w:jc w:val="both"/>
              <w:rPr>
                <w:rFonts w:ascii="Arial" w:hAnsi="Arial" w:cs="Arial"/>
                <w:sz w:val="16"/>
              </w:rPr>
            </w:pPr>
            <w:r w:rsidRPr="009E70A5">
              <w:rPr>
                <w:rFonts w:ascii="Arial" w:hAnsi="Arial" w:cs="Arial"/>
                <w:sz w:val="14"/>
              </w:rPr>
              <w:t xml:space="preserve">GIẤY CHỨNG NHẬN THÀNH VIÊN </w:t>
            </w:r>
            <w:r w:rsidR="004720CB" w:rsidRPr="009E70A5">
              <w:rPr>
                <w:rFonts w:ascii="Arial" w:hAnsi="Arial" w:cs="Arial"/>
                <w:sz w:val="14"/>
              </w:rPr>
              <w:t>TỔ BA</w:t>
            </w:r>
            <w:r w:rsidR="004720CB" w:rsidRPr="009E70A5">
              <w:rPr>
                <w:rFonts w:ascii="Arial" w:hAnsi="Arial" w:cs="Arial"/>
                <w:sz w:val="14"/>
              </w:rPr>
              <w:lastRenderedPageBreak/>
              <w:t xml:space="preserve">Y ĐÁP ỨNG </w:t>
            </w:r>
            <w:r w:rsidRPr="009E70A5">
              <w:rPr>
                <w:rFonts w:ascii="Arial" w:hAnsi="Arial" w:cs="Arial"/>
                <w:sz w:val="14"/>
              </w:rPr>
              <w:t xml:space="preserve">CÁC QUY ĐỊNH CỦA CỤC HÀNG KHÔNG VIỆT NAM/ </w:t>
            </w:r>
            <w:r w:rsidRPr="009E70A5">
              <w:rPr>
                <w:rFonts w:ascii="Arial" w:hAnsi="Arial" w:cs="Arial"/>
                <w:sz w:val="14"/>
                <w:szCs w:val="14"/>
              </w:rPr>
              <w:t>THE CMC WAS ISSUED CAAV REQUIRMENTS:</w:t>
            </w:r>
          </w:p>
        </w:tc>
        <w:tc>
          <w:tcPr>
            <w:tcW w:w="4394" w:type="dxa"/>
            <w:gridSpan w:val="2"/>
          </w:tcPr>
          <w:p w14:paraId="5540A018" w14:textId="77777777" w:rsidR="004E09AE" w:rsidRPr="009E70A5" w:rsidRDefault="004E09AE" w:rsidP="004E09AE">
            <w:pPr>
              <w:spacing w:before="20"/>
              <w:jc w:val="both"/>
              <w:rPr>
                <w:rFonts w:ascii="Arial" w:hAnsi="Arial" w:cs="Arial"/>
                <w:sz w:val="16"/>
              </w:rPr>
            </w:pPr>
            <w:r w:rsidRPr="009E70A5">
              <w:rPr>
                <w:rFonts w:ascii="Arial" w:hAnsi="Arial" w:cs="Arial"/>
                <w:sz w:val="22"/>
              </w:rPr>
              <w:fldChar w:fldCharType="begin">
                <w:ffData>
                  <w:name w:val="Check3"/>
                  <w:enabled/>
                  <w:calcOnExit w:val="0"/>
                  <w:checkBox>
                    <w:sizeAuto/>
                    <w:default w:val="0"/>
                  </w:checkBox>
                </w:ffData>
              </w:fldChar>
            </w:r>
            <w:r w:rsidRPr="009E70A5">
              <w:rPr>
                <w:rFonts w:ascii="Arial" w:hAnsi="Arial" w:cs="Arial"/>
                <w:sz w:val="22"/>
              </w:rPr>
              <w:instrText xml:space="preserve"> FORMCHECKBOX </w:instrText>
            </w:r>
            <w:r w:rsidRPr="009E70A5">
              <w:rPr>
                <w:rFonts w:ascii="Arial" w:hAnsi="Arial" w:cs="Arial"/>
                <w:sz w:val="22"/>
              </w:rPr>
            </w:r>
            <w:r w:rsidRPr="009E70A5">
              <w:rPr>
                <w:rFonts w:ascii="Arial" w:hAnsi="Arial" w:cs="Arial"/>
                <w:sz w:val="22"/>
              </w:rPr>
              <w:fldChar w:fldCharType="separate"/>
            </w:r>
            <w:r w:rsidRPr="009E70A5">
              <w:rPr>
                <w:rFonts w:ascii="Arial" w:hAnsi="Arial" w:cs="Arial"/>
                <w:sz w:val="22"/>
              </w:rPr>
              <w:fldChar w:fldCharType="end"/>
            </w:r>
            <w:r w:rsidRPr="009E70A5">
              <w:rPr>
                <w:rFonts w:ascii="Arial" w:hAnsi="Arial" w:cs="Arial"/>
                <w:sz w:val="14"/>
              </w:rPr>
              <w:t xml:space="preserve">  CÓ/ YES    </w:t>
            </w:r>
            <w:r w:rsidRPr="009E70A5">
              <w:rPr>
                <w:rFonts w:ascii="Arial" w:hAnsi="Arial" w:cs="Arial"/>
                <w:sz w:val="22"/>
              </w:rPr>
              <w:fldChar w:fldCharType="begin">
                <w:ffData>
                  <w:name w:val="Check3"/>
                  <w:enabled/>
                  <w:calcOnExit w:val="0"/>
                  <w:checkBox>
                    <w:sizeAuto/>
                    <w:default w:val="0"/>
                  </w:checkBox>
                </w:ffData>
              </w:fldChar>
            </w:r>
            <w:r w:rsidRPr="009E70A5">
              <w:rPr>
                <w:rFonts w:ascii="Arial" w:hAnsi="Arial" w:cs="Arial"/>
                <w:sz w:val="22"/>
              </w:rPr>
              <w:instrText xml:space="preserve"> FORMCHECKBOX </w:instrText>
            </w:r>
            <w:r w:rsidRPr="009E70A5">
              <w:rPr>
                <w:rFonts w:ascii="Arial" w:hAnsi="Arial" w:cs="Arial"/>
                <w:sz w:val="22"/>
              </w:rPr>
            </w:r>
            <w:r w:rsidRPr="009E70A5">
              <w:rPr>
                <w:rFonts w:ascii="Arial" w:hAnsi="Arial" w:cs="Arial"/>
                <w:sz w:val="22"/>
              </w:rPr>
              <w:fldChar w:fldCharType="separate"/>
            </w:r>
            <w:r w:rsidRPr="009E70A5">
              <w:rPr>
                <w:rFonts w:ascii="Arial" w:hAnsi="Arial" w:cs="Arial"/>
                <w:sz w:val="22"/>
              </w:rPr>
              <w:fldChar w:fldCharType="end"/>
            </w:r>
            <w:r w:rsidRPr="009E70A5">
              <w:rPr>
                <w:rFonts w:ascii="Arial" w:hAnsi="Arial" w:cs="Arial"/>
                <w:sz w:val="14"/>
              </w:rPr>
              <w:t xml:space="preserve">  KHÔNG/ </w:t>
            </w:r>
            <w:r w:rsidRPr="009E70A5">
              <w:rPr>
                <w:rFonts w:ascii="Arial" w:hAnsi="Arial" w:cs="Arial"/>
                <w:sz w:val="14"/>
                <w:szCs w:val="14"/>
              </w:rPr>
              <w:t>NO</w:t>
            </w:r>
          </w:p>
        </w:tc>
      </w:tr>
      <w:tr w:rsidR="004E09AE" w:rsidRPr="009E70A5" w14:paraId="296D3CE9" w14:textId="77777777" w:rsidTr="00215033">
        <w:trPr>
          <w:trHeight w:val="610"/>
        </w:trPr>
        <w:tc>
          <w:tcPr>
            <w:tcW w:w="567" w:type="dxa"/>
          </w:tcPr>
          <w:p w14:paraId="6A71A0C0" w14:textId="77777777" w:rsidR="004E09AE" w:rsidRPr="009E70A5" w:rsidRDefault="004E09AE" w:rsidP="004E09AE">
            <w:pPr>
              <w:spacing w:before="20"/>
              <w:jc w:val="both"/>
              <w:rPr>
                <w:rFonts w:ascii="Arial" w:hAnsi="Arial" w:cs="Arial"/>
                <w:sz w:val="14"/>
              </w:rPr>
            </w:pPr>
            <w:r w:rsidRPr="009E70A5">
              <w:rPr>
                <w:rFonts w:ascii="Arial" w:hAnsi="Arial" w:cs="Arial"/>
                <w:sz w:val="14"/>
              </w:rPr>
              <w:t>1. NGÀY/ DATE</w:t>
            </w:r>
          </w:p>
          <w:p w14:paraId="2430E79A" w14:textId="77777777" w:rsidR="004E09AE" w:rsidRPr="009E70A5" w:rsidRDefault="004E09AE" w:rsidP="004E09AE">
            <w:pPr>
              <w:spacing w:before="20"/>
              <w:jc w:val="both"/>
              <w:rPr>
                <w:rFonts w:ascii="Arial" w:hAnsi="Arial" w:cs="Arial"/>
                <w:sz w:val="14"/>
              </w:rPr>
            </w:pPr>
          </w:p>
          <w:p w14:paraId="0331D079" w14:textId="77777777" w:rsidR="004E09AE" w:rsidRPr="009E70A5" w:rsidRDefault="004E09AE" w:rsidP="004E09AE">
            <w:pPr>
              <w:spacing w:before="20"/>
              <w:jc w:val="both"/>
              <w:rPr>
                <w:rFonts w:ascii="Arial" w:hAnsi="Arial" w:cs="Arial"/>
                <w:sz w:val="14"/>
              </w:rPr>
            </w:pPr>
          </w:p>
        </w:tc>
        <w:tc>
          <w:tcPr>
            <w:tcW w:w="4395" w:type="dxa"/>
          </w:tcPr>
          <w:p w14:paraId="2917570C" w14:textId="77777777" w:rsidR="004E09AE" w:rsidRPr="009E70A5" w:rsidRDefault="004E09AE" w:rsidP="004E09AE">
            <w:pPr>
              <w:spacing w:before="20"/>
              <w:jc w:val="both"/>
              <w:rPr>
                <w:rFonts w:ascii="Arial" w:hAnsi="Arial" w:cs="Arial"/>
                <w:sz w:val="14"/>
              </w:rPr>
            </w:pPr>
            <w:r w:rsidRPr="009E70A5">
              <w:rPr>
                <w:rFonts w:ascii="Arial" w:hAnsi="Arial" w:cs="Arial"/>
                <w:sz w:val="14"/>
              </w:rPr>
              <w:t>2. CHỨC DANH HOẶC SỐ ỦY QUYỀN/ TITLE OR DESIGNATION NUMBER</w:t>
            </w:r>
          </w:p>
        </w:tc>
        <w:tc>
          <w:tcPr>
            <w:tcW w:w="2126" w:type="dxa"/>
          </w:tcPr>
          <w:p w14:paraId="7F733DD3" w14:textId="77777777" w:rsidR="004E09AE" w:rsidRPr="009E70A5" w:rsidRDefault="004E09AE" w:rsidP="004E09AE">
            <w:pPr>
              <w:spacing w:before="20"/>
              <w:jc w:val="both"/>
              <w:rPr>
                <w:rFonts w:ascii="Arial" w:hAnsi="Arial" w:cs="Arial"/>
                <w:sz w:val="14"/>
              </w:rPr>
            </w:pPr>
            <w:r w:rsidRPr="009E70A5">
              <w:rPr>
                <w:rFonts w:ascii="Arial" w:hAnsi="Arial" w:cs="Arial"/>
                <w:sz w:val="14"/>
              </w:rPr>
              <w:t>3. CHỮ KÝ/ SIGNATURE</w:t>
            </w:r>
          </w:p>
          <w:p w14:paraId="0317D007" w14:textId="77777777" w:rsidR="004E09AE" w:rsidRPr="009E70A5" w:rsidRDefault="004E09AE" w:rsidP="004E09AE">
            <w:pPr>
              <w:spacing w:before="20"/>
              <w:jc w:val="both"/>
              <w:rPr>
                <w:rFonts w:ascii="Arial" w:hAnsi="Arial" w:cs="Arial"/>
                <w:sz w:val="14"/>
              </w:rPr>
            </w:pPr>
          </w:p>
        </w:tc>
        <w:tc>
          <w:tcPr>
            <w:tcW w:w="2268" w:type="dxa"/>
            <w:shd w:val="clear" w:color="auto" w:fill="CCCCCC"/>
          </w:tcPr>
          <w:p w14:paraId="43944022" w14:textId="77777777" w:rsidR="004E09AE" w:rsidRPr="009E70A5" w:rsidRDefault="004E09AE" w:rsidP="004E09AE">
            <w:pPr>
              <w:spacing w:before="20"/>
              <w:jc w:val="both"/>
              <w:rPr>
                <w:rFonts w:ascii="Arial" w:hAnsi="Arial" w:cs="Arial"/>
                <w:sz w:val="8"/>
              </w:rPr>
            </w:pPr>
            <w:r w:rsidRPr="009E70A5">
              <w:rPr>
                <w:rFonts w:ascii="Arial" w:hAnsi="Arial" w:cs="Arial"/>
                <w:sz w:val="14"/>
              </w:rPr>
              <w:t>4. CASORT-PEL Entry:</w:t>
            </w:r>
          </w:p>
        </w:tc>
      </w:tr>
    </w:tbl>
    <w:p w14:paraId="042D6C10" w14:textId="77777777" w:rsidR="00773235" w:rsidRDefault="00773235" w:rsidP="00773235">
      <w:pPr>
        <w:pStyle w:val="isselectedend"/>
        <w:spacing w:before="0" w:beforeAutospacing="0" w:after="0" w:afterAutospacing="0"/>
        <w:ind w:left="-142"/>
        <w:jc w:val="both"/>
        <w:rPr>
          <w:color w:val="000000" w:themeColor="text1"/>
          <w:sz w:val="22"/>
          <w:szCs w:val="22"/>
        </w:rPr>
      </w:pPr>
    </w:p>
    <w:p w14:paraId="709D4465" w14:textId="77777777" w:rsidR="00773235" w:rsidRDefault="00773235" w:rsidP="00773235">
      <w:pPr>
        <w:pStyle w:val="isselectedend"/>
        <w:spacing w:before="0" w:beforeAutospacing="0" w:after="0" w:afterAutospacing="0"/>
        <w:ind w:left="-142"/>
        <w:jc w:val="both"/>
        <w:rPr>
          <w:color w:val="000000" w:themeColor="text1"/>
          <w:sz w:val="22"/>
          <w:szCs w:val="22"/>
        </w:rPr>
      </w:pPr>
    </w:p>
    <w:p w14:paraId="18D187FD" w14:textId="141123F6" w:rsidR="00773235" w:rsidRPr="003C2CBF" w:rsidRDefault="00773235" w:rsidP="00773235">
      <w:pPr>
        <w:pStyle w:val="isselectedend"/>
        <w:spacing w:before="0" w:beforeAutospacing="0" w:after="0" w:afterAutospacing="0"/>
        <w:ind w:left="-142"/>
        <w:jc w:val="both"/>
        <w:rPr>
          <w:color w:val="000000" w:themeColor="text1"/>
          <w:sz w:val="22"/>
          <w:szCs w:val="22"/>
        </w:rPr>
      </w:pPr>
      <w:r w:rsidRPr="003C2CBF">
        <w:rPr>
          <w:color w:val="000000" w:themeColor="text1"/>
          <w:sz w:val="22"/>
          <w:szCs w:val="22"/>
        </w:rPr>
        <w:t>Hình thức nhận kết quả/ Method of receiving results:</w:t>
      </w:r>
    </w:p>
    <w:p w14:paraId="395AAA1C" w14:textId="77777777" w:rsidR="00773235" w:rsidRPr="003C2CBF" w:rsidRDefault="00773235" w:rsidP="00773235">
      <w:pPr>
        <w:pStyle w:val="isselectedend"/>
        <w:spacing w:before="0" w:beforeAutospacing="0" w:after="0" w:afterAutospacing="0"/>
        <w:ind w:left="-142"/>
        <w:jc w:val="both"/>
        <w:rPr>
          <w:color w:val="000000" w:themeColor="text1"/>
          <w:sz w:val="22"/>
          <w:szCs w:val="22"/>
        </w:rPr>
      </w:pPr>
      <w:r w:rsidRPr="003C2CBF">
        <w:rPr>
          <w:color w:val="000000" w:themeColor="text1"/>
          <w:sz w:val="22"/>
          <w:szCs w:val="22"/>
        </w:rPr>
        <w:fldChar w:fldCharType="begin">
          <w:ffData>
            <w:name w:val="Check107"/>
            <w:enabled/>
            <w:calcOnExit w:val="0"/>
            <w:checkBox>
              <w:sizeAuto/>
              <w:default w:val="0"/>
            </w:checkBox>
          </w:ffData>
        </w:fldChar>
      </w:r>
      <w:r w:rsidRPr="003C2CBF">
        <w:rPr>
          <w:color w:val="000000" w:themeColor="text1"/>
          <w:sz w:val="22"/>
          <w:szCs w:val="22"/>
        </w:rPr>
        <w:instrText xml:space="preserve"> FORMCHECKBOX </w:instrText>
      </w:r>
      <w:r w:rsidRPr="003C2CBF">
        <w:rPr>
          <w:color w:val="000000" w:themeColor="text1"/>
          <w:sz w:val="22"/>
          <w:szCs w:val="22"/>
        </w:rPr>
      </w:r>
      <w:r w:rsidRPr="003C2CBF">
        <w:rPr>
          <w:color w:val="000000" w:themeColor="text1"/>
          <w:sz w:val="22"/>
          <w:szCs w:val="22"/>
        </w:rPr>
        <w:fldChar w:fldCharType="separate"/>
      </w:r>
      <w:r w:rsidRPr="003C2CBF">
        <w:rPr>
          <w:color w:val="000000" w:themeColor="text1"/>
          <w:sz w:val="22"/>
          <w:szCs w:val="22"/>
        </w:rPr>
        <w:fldChar w:fldCharType="end"/>
      </w:r>
      <w:r w:rsidRPr="003C2CBF">
        <w:rPr>
          <w:color w:val="000000" w:themeColor="text1"/>
          <w:sz w:val="22"/>
          <w:szCs w:val="22"/>
        </w:rPr>
        <w:t xml:space="preserve"> Bản giấy/Hard copy </w:t>
      </w:r>
      <w:r w:rsidRPr="003C2CBF">
        <w:rPr>
          <w:color w:val="000000" w:themeColor="text1"/>
          <w:sz w:val="22"/>
          <w:szCs w:val="22"/>
        </w:rPr>
        <w:fldChar w:fldCharType="begin">
          <w:ffData>
            <w:name w:val="Check107"/>
            <w:enabled/>
            <w:calcOnExit w:val="0"/>
            <w:checkBox>
              <w:sizeAuto/>
              <w:default w:val="0"/>
            </w:checkBox>
          </w:ffData>
        </w:fldChar>
      </w:r>
      <w:r w:rsidRPr="003C2CBF">
        <w:rPr>
          <w:color w:val="000000" w:themeColor="text1"/>
          <w:sz w:val="22"/>
          <w:szCs w:val="22"/>
        </w:rPr>
        <w:instrText xml:space="preserve"> FORMCHECKBOX </w:instrText>
      </w:r>
      <w:r w:rsidRPr="003C2CBF">
        <w:rPr>
          <w:color w:val="000000" w:themeColor="text1"/>
          <w:sz w:val="22"/>
          <w:szCs w:val="22"/>
        </w:rPr>
      </w:r>
      <w:r w:rsidRPr="003C2CBF">
        <w:rPr>
          <w:color w:val="000000" w:themeColor="text1"/>
          <w:sz w:val="22"/>
          <w:szCs w:val="22"/>
        </w:rPr>
        <w:fldChar w:fldCharType="separate"/>
      </w:r>
      <w:r w:rsidRPr="003C2CBF">
        <w:rPr>
          <w:color w:val="000000" w:themeColor="text1"/>
          <w:sz w:val="22"/>
          <w:szCs w:val="22"/>
        </w:rPr>
        <w:fldChar w:fldCharType="end"/>
      </w:r>
      <w:r w:rsidRPr="003C2CBF">
        <w:rPr>
          <w:color w:val="000000" w:themeColor="text1"/>
          <w:sz w:val="22"/>
          <w:szCs w:val="22"/>
        </w:rPr>
        <w:t xml:space="preserve"> Nhận trực tiếp/</w:t>
      </w:r>
      <w:r w:rsidRPr="003C2CBF">
        <w:rPr>
          <w:rFonts w:ascii="-webkit-standard" w:hAnsi="-webkit-standard"/>
          <w:color w:val="000000"/>
          <w:sz w:val="27"/>
          <w:szCs w:val="27"/>
        </w:rPr>
        <w:t xml:space="preserve"> </w:t>
      </w:r>
      <w:r w:rsidRPr="003C2CBF">
        <w:rPr>
          <w:color w:val="000000" w:themeColor="text1"/>
          <w:sz w:val="22"/>
          <w:szCs w:val="22"/>
        </w:rPr>
        <w:t xml:space="preserve">Direct submission </w:t>
      </w:r>
      <w:r w:rsidRPr="003C2CBF">
        <w:rPr>
          <w:color w:val="000000" w:themeColor="text1"/>
          <w:sz w:val="22"/>
          <w:szCs w:val="22"/>
        </w:rPr>
        <w:fldChar w:fldCharType="begin">
          <w:ffData>
            <w:name w:val="Check107"/>
            <w:enabled/>
            <w:calcOnExit w:val="0"/>
            <w:checkBox>
              <w:sizeAuto/>
              <w:default w:val="0"/>
            </w:checkBox>
          </w:ffData>
        </w:fldChar>
      </w:r>
      <w:r w:rsidRPr="003C2CBF">
        <w:rPr>
          <w:color w:val="000000" w:themeColor="text1"/>
          <w:sz w:val="22"/>
          <w:szCs w:val="22"/>
        </w:rPr>
        <w:instrText xml:space="preserve"> FORMCHECKBOX </w:instrText>
      </w:r>
      <w:r w:rsidRPr="003C2CBF">
        <w:rPr>
          <w:color w:val="000000" w:themeColor="text1"/>
          <w:sz w:val="22"/>
          <w:szCs w:val="22"/>
        </w:rPr>
      </w:r>
      <w:r w:rsidRPr="003C2CBF">
        <w:rPr>
          <w:color w:val="000000" w:themeColor="text1"/>
          <w:sz w:val="22"/>
          <w:szCs w:val="22"/>
        </w:rPr>
        <w:fldChar w:fldCharType="separate"/>
      </w:r>
      <w:r w:rsidRPr="003C2CBF">
        <w:rPr>
          <w:color w:val="000000" w:themeColor="text1"/>
          <w:sz w:val="22"/>
          <w:szCs w:val="22"/>
        </w:rPr>
        <w:fldChar w:fldCharType="end"/>
      </w:r>
      <w:r w:rsidRPr="003C2CBF">
        <w:rPr>
          <w:color w:val="000000" w:themeColor="text1"/>
          <w:sz w:val="22"/>
          <w:szCs w:val="22"/>
        </w:rPr>
        <w:t>Qua dịch vụ bưu chính/ by postal service</w:t>
      </w:r>
    </w:p>
    <w:p w14:paraId="663CCCA9" w14:textId="77777777" w:rsidR="00773235" w:rsidRPr="003C2CBF" w:rsidRDefault="00773235" w:rsidP="00773235">
      <w:pPr>
        <w:pStyle w:val="Footer"/>
        <w:ind w:left="-142"/>
        <w:rPr>
          <w:color w:val="000000" w:themeColor="text1"/>
        </w:rPr>
      </w:pPr>
      <w:r w:rsidRPr="003C2CBF">
        <w:rPr>
          <w:color w:val="000000" w:themeColor="text1"/>
          <w:sz w:val="22"/>
          <w:szCs w:val="22"/>
        </w:rPr>
        <w:fldChar w:fldCharType="begin">
          <w:ffData>
            <w:name w:val="Check107"/>
            <w:enabled/>
            <w:calcOnExit w:val="0"/>
            <w:checkBox>
              <w:sizeAuto/>
              <w:default w:val="0"/>
            </w:checkBox>
          </w:ffData>
        </w:fldChar>
      </w:r>
      <w:r w:rsidRPr="003C2CBF">
        <w:rPr>
          <w:color w:val="000000" w:themeColor="text1"/>
          <w:sz w:val="22"/>
          <w:szCs w:val="22"/>
        </w:rPr>
        <w:instrText xml:space="preserve"> FORMCHECKBOX </w:instrText>
      </w:r>
      <w:r w:rsidRPr="003C2CBF">
        <w:rPr>
          <w:color w:val="000000" w:themeColor="text1"/>
          <w:sz w:val="22"/>
          <w:szCs w:val="22"/>
        </w:rPr>
      </w:r>
      <w:r w:rsidRPr="003C2CBF">
        <w:rPr>
          <w:color w:val="000000" w:themeColor="text1"/>
          <w:sz w:val="22"/>
          <w:szCs w:val="22"/>
        </w:rPr>
        <w:fldChar w:fldCharType="separate"/>
      </w:r>
      <w:r w:rsidRPr="003C2CBF">
        <w:rPr>
          <w:color w:val="000000" w:themeColor="text1"/>
          <w:sz w:val="22"/>
          <w:szCs w:val="22"/>
        </w:rPr>
        <w:fldChar w:fldCharType="end"/>
      </w:r>
      <w:r w:rsidRPr="003C2CBF">
        <w:rPr>
          <w:color w:val="000000" w:themeColor="text1"/>
          <w:sz w:val="22"/>
          <w:szCs w:val="22"/>
        </w:rPr>
        <w:t xml:space="preserve"> Bản điện tử/Electronic copy</w:t>
      </w:r>
    </w:p>
    <w:p w14:paraId="432F3897" w14:textId="12BA0F14" w:rsidR="00EF1A2C" w:rsidRPr="009E70A5" w:rsidRDefault="00EF1A2C" w:rsidP="001166E6">
      <w:pPr>
        <w:jc w:val="both"/>
        <w:rPr>
          <w:rFonts w:asciiTheme="majorHAnsi" w:hAnsiTheme="majorHAnsi" w:cstheme="majorHAnsi"/>
          <w:sz w:val="16"/>
          <w:szCs w:val="16"/>
        </w:rPr>
      </w:pPr>
    </w:p>
    <w:p w14:paraId="06E1316F" w14:textId="77777777" w:rsidR="00EF1A2C" w:rsidRPr="009E70A5" w:rsidRDefault="00EF1A2C">
      <w:pPr>
        <w:rPr>
          <w:rFonts w:asciiTheme="majorHAnsi" w:hAnsiTheme="majorHAnsi" w:cstheme="majorHAnsi"/>
          <w:sz w:val="16"/>
          <w:szCs w:val="16"/>
        </w:rPr>
      </w:pPr>
      <w:r w:rsidRPr="009E70A5">
        <w:rPr>
          <w:rFonts w:asciiTheme="majorHAnsi" w:hAnsiTheme="majorHAnsi" w:cstheme="majorHAnsi"/>
          <w:sz w:val="16"/>
          <w:szCs w:val="16"/>
        </w:rPr>
        <w:br w:type="page"/>
      </w:r>
    </w:p>
    <w:sectPr w:rsidR="00EF1A2C" w:rsidRPr="009E70A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E18CA" w14:textId="77777777" w:rsidR="00693D64" w:rsidRDefault="00693D64">
      <w:r>
        <w:separator/>
      </w:r>
    </w:p>
  </w:endnote>
  <w:endnote w:type="continuationSeparator" w:id="0">
    <w:p w14:paraId="37906F29" w14:textId="77777777" w:rsidR="00693D64" w:rsidRDefault="00693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12C0E" w14:textId="77777777" w:rsidR="00693D64" w:rsidRDefault="00693D64">
      <w:r>
        <w:separator/>
      </w:r>
    </w:p>
  </w:footnote>
  <w:footnote w:type="continuationSeparator" w:id="0">
    <w:p w14:paraId="191A5AD5" w14:textId="77777777" w:rsidR="00693D64" w:rsidRDefault="00693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24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ABD"/>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286"/>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D64"/>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6DBE"/>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892"/>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5BF3"/>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09E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367"/>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5158</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2026-08-23T08:27:00Z</dcterms:created>
  <dcterms:modified xsi:type="dcterms:W3CDTF">2026-08-23T08:27:00Z</dcterms:modified>
</cp:coreProperties>
</file>