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5130" w14:textId="74462C54" w:rsidR="00EF1A2C" w:rsidRPr="009E70A5" w:rsidRDefault="00EF1A2C" w:rsidP="00EF1A2C">
      <w:pPr>
        <w:jc w:val="center"/>
        <w:outlineLvl w:val="0"/>
        <w:rPr>
          <w:rFonts w:asciiTheme="majorHAnsi" w:hAnsiTheme="majorHAnsi" w:cstheme="majorHAnsi"/>
          <w:b/>
          <w:bCs/>
        </w:rPr>
      </w:pPr>
      <w:r w:rsidRPr="009E70A5">
        <w:rPr>
          <w:rFonts w:asciiTheme="majorHAnsi" w:hAnsiTheme="majorHAnsi" w:cstheme="majorHAnsi"/>
          <w:b/>
          <w:bCs/>
        </w:rPr>
        <w:t>Phụ lục LXII</w:t>
      </w:r>
    </w:p>
    <w:p w14:paraId="07557F8D" w14:textId="3F42EB71" w:rsidR="00084D54" w:rsidRPr="009E70A5" w:rsidRDefault="00EF1A2C" w:rsidP="00084D54">
      <w:pPr>
        <w:pStyle w:val="Phlc02072026"/>
      </w:pPr>
      <w:r w:rsidRPr="009E70A5">
        <w:rPr>
          <w:rFonts w:asciiTheme="majorHAnsi" w:hAnsiTheme="majorHAnsi" w:cstheme="majorHAnsi"/>
          <w:bCs/>
          <w:sz w:val="28"/>
          <w:szCs w:val="28"/>
        </w:rPr>
        <w:t>MẪU</w:t>
      </w:r>
      <w:r w:rsidR="00C0295F" w:rsidRPr="009E70A5">
        <w:rPr>
          <w:rFonts w:asciiTheme="majorHAnsi" w:hAnsiTheme="majorHAnsi" w:cstheme="majorHAnsi"/>
          <w:bCs/>
          <w:sz w:val="28"/>
          <w:szCs w:val="28"/>
        </w:rPr>
        <w:t xml:space="preserve"> </w:t>
      </w:r>
      <w:r w:rsidR="00084D54" w:rsidRPr="009E70A5">
        <w:t>BÁO CÁO ĐỘI TÀU BAY KHAI THÁC</w:t>
      </w:r>
    </w:p>
    <w:p w14:paraId="3964B240" w14:textId="77777777" w:rsidR="00EF1A2C" w:rsidRPr="009E70A5" w:rsidRDefault="00EF1A2C" w:rsidP="00EF1A2C">
      <w:pPr>
        <w:spacing w:before="120" w:after="120"/>
        <w:jc w:val="center"/>
        <w:rPr>
          <w:bCs/>
          <w:i/>
          <w:iCs/>
          <w:color w:val="000000"/>
          <w:sz w:val="24"/>
          <w:szCs w:val="24"/>
        </w:rPr>
      </w:pPr>
      <w:r w:rsidRPr="009E70A5">
        <w:rPr>
          <w:bCs/>
          <w:i/>
          <w:iCs/>
          <w:color w:val="000000"/>
          <w:sz w:val="24"/>
          <w:szCs w:val="24"/>
        </w:rPr>
        <w:t>(Kèm theo Bộ Quy chế an toàn hàng không dân dụng lĩnh vực tàu bay và khai thác tàu bay)</w:t>
      </w:r>
    </w:p>
    <w:p w14:paraId="33DF25CE" w14:textId="549AD063" w:rsidR="0067263F" w:rsidRPr="009E70A5" w:rsidRDefault="0067263F" w:rsidP="00EF1A2C">
      <w:pPr>
        <w:jc w:val="both"/>
        <w:rPr>
          <w:rFonts w:asciiTheme="majorHAnsi" w:hAnsiTheme="majorHAnsi" w:cstheme="majorHAnsi"/>
          <w:sz w:val="16"/>
          <w:szCs w:val="16"/>
        </w:rPr>
      </w:pPr>
    </w:p>
    <w:p w14:paraId="5A1A338E" w14:textId="77777777" w:rsidR="00084D54" w:rsidRPr="009E70A5" w:rsidRDefault="00084D54" w:rsidP="00084D54">
      <w:pPr>
        <w:jc w:val="right"/>
        <w:rPr>
          <w:i/>
        </w:rPr>
      </w:pPr>
      <w:r w:rsidRPr="009E70A5">
        <w:rPr>
          <w:i/>
        </w:rPr>
        <w:t>Đơn vị tính: tàu bay (chiếc)</w:t>
      </w:r>
    </w:p>
    <w:p w14:paraId="3A38C5E0" w14:textId="77777777" w:rsidR="00084D54" w:rsidRPr="009E70A5" w:rsidRDefault="00084D54" w:rsidP="00084D54">
      <w:pPr>
        <w:jc w:val="right"/>
      </w:pPr>
    </w:p>
    <w:tbl>
      <w:tblPr>
        <w:tblStyle w:val="TableGrid"/>
        <w:tblW w:w="9244" w:type="dxa"/>
        <w:tblLook w:val="04A0" w:firstRow="1" w:lastRow="0" w:firstColumn="1" w:lastColumn="0" w:noHBand="0" w:noVBand="1"/>
      </w:tblPr>
      <w:tblGrid>
        <w:gridCol w:w="910"/>
        <w:gridCol w:w="750"/>
        <w:gridCol w:w="627"/>
        <w:gridCol w:w="843"/>
        <w:gridCol w:w="657"/>
        <w:gridCol w:w="1262"/>
        <w:gridCol w:w="627"/>
        <w:gridCol w:w="843"/>
        <w:gridCol w:w="657"/>
        <w:gridCol w:w="1452"/>
        <w:gridCol w:w="616"/>
      </w:tblGrid>
      <w:tr w:rsidR="00084D54" w:rsidRPr="009E70A5" w14:paraId="555AD80F" w14:textId="77777777" w:rsidTr="00C469F5">
        <w:tc>
          <w:tcPr>
            <w:tcW w:w="898" w:type="dxa"/>
            <w:vMerge w:val="restart"/>
          </w:tcPr>
          <w:p w14:paraId="2F0BE7E9" w14:textId="77777777" w:rsidR="00084D54" w:rsidRPr="009E70A5" w:rsidRDefault="00084D54" w:rsidP="00183138">
            <w:pPr>
              <w:jc w:val="center"/>
              <w:rPr>
                <w:b/>
                <w:sz w:val="24"/>
                <w:szCs w:val="24"/>
              </w:rPr>
            </w:pPr>
            <w:r w:rsidRPr="009E70A5">
              <w:rPr>
                <w:b/>
                <w:sz w:val="24"/>
                <w:szCs w:val="24"/>
              </w:rPr>
              <w:t>Loại tàu bay</w:t>
            </w:r>
          </w:p>
        </w:tc>
        <w:tc>
          <w:tcPr>
            <w:tcW w:w="741" w:type="dxa"/>
            <w:vMerge w:val="restart"/>
          </w:tcPr>
          <w:p w14:paraId="76CC9EB2" w14:textId="77777777" w:rsidR="00084D54" w:rsidRPr="009E70A5" w:rsidRDefault="00084D54" w:rsidP="00183138">
            <w:pPr>
              <w:jc w:val="center"/>
              <w:rPr>
                <w:b/>
                <w:sz w:val="24"/>
                <w:szCs w:val="24"/>
              </w:rPr>
            </w:pPr>
            <w:r w:rsidRPr="009E70A5">
              <w:rPr>
                <w:b/>
                <w:sz w:val="24"/>
                <w:szCs w:val="24"/>
              </w:rPr>
              <w:t>Tổng quy mô đội tàu bay</w:t>
            </w:r>
          </w:p>
        </w:tc>
        <w:tc>
          <w:tcPr>
            <w:tcW w:w="3348" w:type="dxa"/>
            <w:gridSpan w:val="4"/>
          </w:tcPr>
          <w:p w14:paraId="22F116B1" w14:textId="77777777" w:rsidR="00084D54" w:rsidRPr="009E70A5" w:rsidRDefault="00084D54" w:rsidP="00183138">
            <w:pPr>
              <w:jc w:val="center"/>
              <w:rPr>
                <w:b/>
                <w:sz w:val="24"/>
                <w:szCs w:val="24"/>
              </w:rPr>
            </w:pPr>
            <w:r w:rsidRPr="009E70A5">
              <w:rPr>
                <w:b/>
                <w:sz w:val="24"/>
                <w:szCs w:val="24"/>
              </w:rPr>
              <w:t>Trong đó: số lượng tàu bay đang khai thác bình thường</w:t>
            </w:r>
          </w:p>
        </w:tc>
        <w:tc>
          <w:tcPr>
            <w:tcW w:w="3648" w:type="dxa"/>
            <w:gridSpan w:val="4"/>
          </w:tcPr>
          <w:p w14:paraId="160039E1" w14:textId="77777777" w:rsidR="00084D54" w:rsidRPr="009E70A5" w:rsidRDefault="00084D54" w:rsidP="00183138">
            <w:pPr>
              <w:jc w:val="center"/>
              <w:rPr>
                <w:b/>
                <w:sz w:val="24"/>
                <w:szCs w:val="24"/>
              </w:rPr>
            </w:pPr>
            <w:r w:rsidRPr="009E70A5">
              <w:rPr>
                <w:b/>
                <w:sz w:val="24"/>
                <w:szCs w:val="24"/>
              </w:rPr>
              <w:t>Trong đó: số lượng tàu bay đang dừng khai thác trên 01 tháng</w:t>
            </w:r>
          </w:p>
        </w:tc>
        <w:tc>
          <w:tcPr>
            <w:tcW w:w="609" w:type="dxa"/>
            <w:vMerge w:val="restart"/>
          </w:tcPr>
          <w:p w14:paraId="21B91B59" w14:textId="77777777" w:rsidR="00084D54" w:rsidRPr="009E70A5" w:rsidRDefault="00084D54" w:rsidP="00183138">
            <w:pPr>
              <w:jc w:val="center"/>
              <w:rPr>
                <w:b/>
                <w:sz w:val="24"/>
                <w:szCs w:val="24"/>
              </w:rPr>
            </w:pPr>
            <w:r w:rsidRPr="009E70A5">
              <w:rPr>
                <w:b/>
                <w:sz w:val="24"/>
                <w:szCs w:val="24"/>
              </w:rPr>
              <w:t>Ghi chú</w:t>
            </w:r>
          </w:p>
        </w:tc>
      </w:tr>
      <w:tr w:rsidR="00084D54" w:rsidRPr="009E70A5" w14:paraId="40F3D8C1" w14:textId="77777777" w:rsidTr="00C469F5">
        <w:tc>
          <w:tcPr>
            <w:tcW w:w="898" w:type="dxa"/>
            <w:vMerge/>
          </w:tcPr>
          <w:p w14:paraId="191F902B" w14:textId="77777777" w:rsidR="00084D54" w:rsidRPr="009E70A5" w:rsidRDefault="00084D54" w:rsidP="00183138">
            <w:pPr>
              <w:rPr>
                <w:sz w:val="24"/>
                <w:szCs w:val="24"/>
              </w:rPr>
            </w:pPr>
          </w:p>
        </w:tc>
        <w:tc>
          <w:tcPr>
            <w:tcW w:w="741" w:type="dxa"/>
            <w:vMerge/>
          </w:tcPr>
          <w:p w14:paraId="6AEA777E" w14:textId="77777777" w:rsidR="00084D54" w:rsidRPr="009E70A5" w:rsidRDefault="00084D54" w:rsidP="00183138">
            <w:pPr>
              <w:rPr>
                <w:sz w:val="24"/>
                <w:szCs w:val="24"/>
              </w:rPr>
            </w:pPr>
          </w:p>
        </w:tc>
        <w:tc>
          <w:tcPr>
            <w:tcW w:w="620" w:type="dxa"/>
          </w:tcPr>
          <w:p w14:paraId="3FF70D9E" w14:textId="230A208B" w:rsidR="00084D54" w:rsidRPr="009E70A5" w:rsidRDefault="00C469F5" w:rsidP="00183138">
            <w:pPr>
              <w:jc w:val="center"/>
              <w:rPr>
                <w:b/>
                <w:i/>
                <w:sz w:val="24"/>
                <w:szCs w:val="24"/>
              </w:rPr>
            </w:pPr>
            <w:r>
              <w:rPr>
                <w:b/>
                <w:i/>
                <w:sz w:val="24"/>
                <w:szCs w:val="24"/>
                <w:lang w:val="en-US"/>
              </w:rPr>
              <w:t>T</w:t>
            </w:r>
            <w:r w:rsidR="00084D54" w:rsidRPr="009E70A5">
              <w:rPr>
                <w:b/>
                <w:i/>
                <w:sz w:val="24"/>
                <w:szCs w:val="24"/>
              </w:rPr>
              <w:t>àu bay sở hữu</w:t>
            </w:r>
          </w:p>
        </w:tc>
        <w:tc>
          <w:tcPr>
            <w:tcW w:w="833" w:type="dxa"/>
          </w:tcPr>
          <w:p w14:paraId="03D22F28" w14:textId="2D7949BA" w:rsidR="00084D54" w:rsidRPr="00C469F5" w:rsidRDefault="00084D54" w:rsidP="00183138">
            <w:pPr>
              <w:jc w:val="center"/>
              <w:rPr>
                <w:b/>
                <w:i/>
                <w:sz w:val="24"/>
                <w:szCs w:val="24"/>
              </w:rPr>
            </w:pPr>
            <w:r w:rsidRPr="009E70A5">
              <w:rPr>
                <w:b/>
                <w:i/>
                <w:sz w:val="24"/>
                <w:szCs w:val="24"/>
              </w:rPr>
              <w:t xml:space="preserve">Tàu bay thuê </w:t>
            </w:r>
            <w:r w:rsidR="00C469F5" w:rsidRPr="00C469F5">
              <w:rPr>
                <w:b/>
                <w:i/>
                <w:sz w:val="24"/>
                <w:szCs w:val="24"/>
              </w:rPr>
              <w:t>không có tổ bay</w:t>
            </w:r>
          </w:p>
        </w:tc>
        <w:tc>
          <w:tcPr>
            <w:tcW w:w="650" w:type="dxa"/>
          </w:tcPr>
          <w:p w14:paraId="3167D352" w14:textId="2A964109" w:rsidR="00084D54" w:rsidRPr="00C469F5" w:rsidRDefault="00084D54" w:rsidP="00183138">
            <w:pPr>
              <w:jc w:val="center"/>
              <w:rPr>
                <w:b/>
                <w:i/>
                <w:sz w:val="24"/>
                <w:szCs w:val="24"/>
                <w:lang w:val="en-US"/>
              </w:rPr>
            </w:pPr>
            <w:r w:rsidRPr="009E70A5">
              <w:rPr>
                <w:b/>
                <w:i/>
                <w:sz w:val="24"/>
                <w:szCs w:val="24"/>
              </w:rPr>
              <w:t xml:space="preserve">Tàu bay thuê </w:t>
            </w:r>
            <w:r w:rsidR="00C469F5">
              <w:rPr>
                <w:b/>
                <w:i/>
                <w:sz w:val="24"/>
                <w:szCs w:val="24"/>
                <w:lang w:val="en-US"/>
              </w:rPr>
              <w:t>có tổ bay</w:t>
            </w:r>
          </w:p>
        </w:tc>
        <w:tc>
          <w:tcPr>
            <w:tcW w:w="1245" w:type="dxa"/>
          </w:tcPr>
          <w:p w14:paraId="7722B6B2" w14:textId="77777777" w:rsidR="00084D54" w:rsidRPr="009E70A5" w:rsidRDefault="00084D54" w:rsidP="00183138">
            <w:pPr>
              <w:jc w:val="center"/>
              <w:rPr>
                <w:b/>
                <w:i/>
                <w:sz w:val="24"/>
                <w:szCs w:val="24"/>
              </w:rPr>
            </w:pPr>
            <w:r w:rsidRPr="009E70A5">
              <w:rPr>
                <w:b/>
                <w:i/>
                <w:sz w:val="24"/>
                <w:szCs w:val="24"/>
              </w:rPr>
              <w:t>Tổng số</w:t>
            </w:r>
          </w:p>
        </w:tc>
        <w:tc>
          <w:tcPr>
            <w:tcW w:w="620" w:type="dxa"/>
          </w:tcPr>
          <w:p w14:paraId="09C7B690" w14:textId="4CE08E6C" w:rsidR="00084D54" w:rsidRPr="009E70A5" w:rsidRDefault="00C469F5" w:rsidP="00183138">
            <w:pPr>
              <w:jc w:val="center"/>
              <w:rPr>
                <w:b/>
                <w:i/>
                <w:sz w:val="24"/>
                <w:szCs w:val="24"/>
              </w:rPr>
            </w:pPr>
            <w:r>
              <w:rPr>
                <w:b/>
                <w:i/>
                <w:sz w:val="24"/>
                <w:szCs w:val="24"/>
                <w:lang w:val="en-US"/>
              </w:rPr>
              <w:t>T</w:t>
            </w:r>
            <w:r w:rsidR="00084D54" w:rsidRPr="009E70A5">
              <w:rPr>
                <w:b/>
                <w:i/>
                <w:sz w:val="24"/>
                <w:szCs w:val="24"/>
              </w:rPr>
              <w:t>àu bay sở hữu</w:t>
            </w:r>
          </w:p>
        </w:tc>
        <w:tc>
          <w:tcPr>
            <w:tcW w:w="833" w:type="dxa"/>
          </w:tcPr>
          <w:p w14:paraId="4DB37B5E" w14:textId="73D8DE8B" w:rsidR="00084D54" w:rsidRPr="009E70A5" w:rsidRDefault="00084D54" w:rsidP="00183138">
            <w:pPr>
              <w:jc w:val="center"/>
              <w:rPr>
                <w:b/>
                <w:i/>
                <w:sz w:val="24"/>
                <w:szCs w:val="24"/>
              </w:rPr>
            </w:pPr>
            <w:r w:rsidRPr="009E70A5">
              <w:rPr>
                <w:b/>
                <w:i/>
                <w:sz w:val="24"/>
                <w:szCs w:val="24"/>
              </w:rPr>
              <w:t xml:space="preserve">Tàu bay thuê </w:t>
            </w:r>
            <w:r w:rsidR="00C469F5" w:rsidRPr="00C469F5">
              <w:rPr>
                <w:b/>
                <w:i/>
                <w:sz w:val="24"/>
                <w:szCs w:val="24"/>
              </w:rPr>
              <w:t>không có tổ bay</w:t>
            </w:r>
          </w:p>
        </w:tc>
        <w:tc>
          <w:tcPr>
            <w:tcW w:w="650" w:type="dxa"/>
          </w:tcPr>
          <w:p w14:paraId="7990A2CE" w14:textId="581AA352" w:rsidR="00084D54" w:rsidRPr="00C469F5" w:rsidRDefault="00084D54" w:rsidP="00183138">
            <w:pPr>
              <w:jc w:val="center"/>
              <w:rPr>
                <w:b/>
                <w:i/>
                <w:sz w:val="24"/>
                <w:szCs w:val="24"/>
                <w:lang w:val="en-US"/>
              </w:rPr>
            </w:pPr>
            <w:r w:rsidRPr="009E70A5">
              <w:rPr>
                <w:b/>
                <w:i/>
                <w:sz w:val="24"/>
                <w:szCs w:val="24"/>
              </w:rPr>
              <w:t xml:space="preserve">Tàu bay thuê </w:t>
            </w:r>
            <w:r w:rsidR="00C469F5">
              <w:rPr>
                <w:b/>
                <w:i/>
                <w:sz w:val="24"/>
                <w:szCs w:val="24"/>
                <w:lang w:val="en-US"/>
              </w:rPr>
              <w:t>có tổ bay</w:t>
            </w:r>
          </w:p>
        </w:tc>
        <w:tc>
          <w:tcPr>
            <w:tcW w:w="1545" w:type="dxa"/>
          </w:tcPr>
          <w:p w14:paraId="3CC2BAFD" w14:textId="77777777" w:rsidR="00084D54" w:rsidRPr="009E70A5" w:rsidRDefault="00084D54" w:rsidP="00183138">
            <w:pPr>
              <w:jc w:val="center"/>
              <w:rPr>
                <w:b/>
                <w:i/>
                <w:sz w:val="24"/>
                <w:szCs w:val="24"/>
              </w:rPr>
            </w:pPr>
            <w:r w:rsidRPr="009E70A5">
              <w:rPr>
                <w:b/>
                <w:i/>
                <w:sz w:val="24"/>
                <w:szCs w:val="24"/>
              </w:rPr>
              <w:t>Tổng số</w:t>
            </w:r>
          </w:p>
        </w:tc>
        <w:tc>
          <w:tcPr>
            <w:tcW w:w="609" w:type="dxa"/>
            <w:vMerge/>
          </w:tcPr>
          <w:p w14:paraId="158C4305" w14:textId="77777777" w:rsidR="00084D54" w:rsidRPr="009E70A5" w:rsidRDefault="00084D54" w:rsidP="00183138">
            <w:pPr>
              <w:rPr>
                <w:sz w:val="24"/>
                <w:szCs w:val="24"/>
              </w:rPr>
            </w:pPr>
          </w:p>
        </w:tc>
      </w:tr>
      <w:tr w:rsidR="00084D54" w:rsidRPr="009E70A5" w14:paraId="6A933A3C" w14:textId="77777777" w:rsidTr="00C469F5">
        <w:tc>
          <w:tcPr>
            <w:tcW w:w="898" w:type="dxa"/>
          </w:tcPr>
          <w:p w14:paraId="65CF37F5" w14:textId="77777777" w:rsidR="00084D54" w:rsidRPr="009E70A5" w:rsidRDefault="00084D54" w:rsidP="00183138">
            <w:pPr>
              <w:jc w:val="center"/>
              <w:rPr>
                <w:sz w:val="24"/>
                <w:szCs w:val="24"/>
              </w:rPr>
            </w:pPr>
            <w:r w:rsidRPr="009E70A5">
              <w:rPr>
                <w:sz w:val="24"/>
                <w:szCs w:val="24"/>
              </w:rPr>
              <w:t>(1)</w:t>
            </w:r>
          </w:p>
        </w:tc>
        <w:tc>
          <w:tcPr>
            <w:tcW w:w="741" w:type="dxa"/>
          </w:tcPr>
          <w:p w14:paraId="59A295A8" w14:textId="77777777" w:rsidR="00084D54" w:rsidRPr="009E70A5" w:rsidRDefault="00084D54" w:rsidP="00183138">
            <w:pPr>
              <w:jc w:val="center"/>
              <w:rPr>
                <w:sz w:val="24"/>
                <w:szCs w:val="24"/>
              </w:rPr>
            </w:pPr>
            <w:r w:rsidRPr="009E70A5">
              <w:rPr>
                <w:sz w:val="24"/>
                <w:szCs w:val="24"/>
              </w:rPr>
              <w:t>(2) = 6+10</w:t>
            </w:r>
          </w:p>
        </w:tc>
        <w:tc>
          <w:tcPr>
            <w:tcW w:w="620" w:type="dxa"/>
          </w:tcPr>
          <w:p w14:paraId="4D543E33" w14:textId="77777777" w:rsidR="00084D54" w:rsidRPr="009E70A5" w:rsidRDefault="00084D54" w:rsidP="00183138">
            <w:pPr>
              <w:jc w:val="center"/>
              <w:rPr>
                <w:sz w:val="24"/>
                <w:szCs w:val="24"/>
              </w:rPr>
            </w:pPr>
            <w:r w:rsidRPr="009E70A5">
              <w:rPr>
                <w:sz w:val="24"/>
                <w:szCs w:val="24"/>
              </w:rPr>
              <w:t>(3)</w:t>
            </w:r>
          </w:p>
        </w:tc>
        <w:tc>
          <w:tcPr>
            <w:tcW w:w="833" w:type="dxa"/>
          </w:tcPr>
          <w:p w14:paraId="33E30125" w14:textId="77777777" w:rsidR="00084D54" w:rsidRPr="009E70A5" w:rsidRDefault="00084D54" w:rsidP="00183138">
            <w:pPr>
              <w:jc w:val="center"/>
              <w:rPr>
                <w:sz w:val="24"/>
                <w:szCs w:val="24"/>
              </w:rPr>
            </w:pPr>
            <w:r w:rsidRPr="009E70A5">
              <w:rPr>
                <w:sz w:val="24"/>
                <w:szCs w:val="24"/>
              </w:rPr>
              <w:t>(4)</w:t>
            </w:r>
          </w:p>
        </w:tc>
        <w:tc>
          <w:tcPr>
            <w:tcW w:w="650" w:type="dxa"/>
          </w:tcPr>
          <w:p w14:paraId="26AFC162" w14:textId="77777777" w:rsidR="00084D54" w:rsidRPr="009E70A5" w:rsidRDefault="00084D54" w:rsidP="00183138">
            <w:pPr>
              <w:jc w:val="center"/>
              <w:rPr>
                <w:sz w:val="24"/>
                <w:szCs w:val="24"/>
              </w:rPr>
            </w:pPr>
            <w:r w:rsidRPr="009E70A5">
              <w:rPr>
                <w:sz w:val="24"/>
                <w:szCs w:val="24"/>
              </w:rPr>
              <w:t>(5)</w:t>
            </w:r>
          </w:p>
        </w:tc>
        <w:tc>
          <w:tcPr>
            <w:tcW w:w="1245" w:type="dxa"/>
          </w:tcPr>
          <w:p w14:paraId="3F9A9761" w14:textId="77777777" w:rsidR="00084D54" w:rsidRPr="009E70A5" w:rsidRDefault="00084D54" w:rsidP="00183138">
            <w:pPr>
              <w:jc w:val="center"/>
              <w:rPr>
                <w:sz w:val="24"/>
                <w:szCs w:val="24"/>
              </w:rPr>
            </w:pPr>
            <w:r w:rsidRPr="009E70A5">
              <w:rPr>
                <w:sz w:val="24"/>
                <w:szCs w:val="24"/>
              </w:rPr>
              <w:t>(6)=3+4+5</w:t>
            </w:r>
          </w:p>
        </w:tc>
        <w:tc>
          <w:tcPr>
            <w:tcW w:w="620" w:type="dxa"/>
          </w:tcPr>
          <w:p w14:paraId="28AE48B8" w14:textId="77777777" w:rsidR="00084D54" w:rsidRPr="009E70A5" w:rsidRDefault="00084D54" w:rsidP="00183138">
            <w:pPr>
              <w:jc w:val="center"/>
              <w:rPr>
                <w:sz w:val="24"/>
                <w:szCs w:val="24"/>
              </w:rPr>
            </w:pPr>
            <w:r w:rsidRPr="009E70A5">
              <w:rPr>
                <w:sz w:val="24"/>
                <w:szCs w:val="24"/>
              </w:rPr>
              <w:t>(7)</w:t>
            </w:r>
          </w:p>
        </w:tc>
        <w:tc>
          <w:tcPr>
            <w:tcW w:w="833" w:type="dxa"/>
          </w:tcPr>
          <w:p w14:paraId="41288493" w14:textId="77777777" w:rsidR="00084D54" w:rsidRPr="009E70A5" w:rsidRDefault="00084D54" w:rsidP="00183138">
            <w:pPr>
              <w:jc w:val="center"/>
              <w:rPr>
                <w:sz w:val="24"/>
                <w:szCs w:val="24"/>
              </w:rPr>
            </w:pPr>
            <w:r w:rsidRPr="009E70A5">
              <w:rPr>
                <w:sz w:val="24"/>
                <w:szCs w:val="24"/>
              </w:rPr>
              <w:t>(8)</w:t>
            </w:r>
          </w:p>
        </w:tc>
        <w:tc>
          <w:tcPr>
            <w:tcW w:w="650" w:type="dxa"/>
          </w:tcPr>
          <w:p w14:paraId="4A72CB0D" w14:textId="77777777" w:rsidR="00084D54" w:rsidRPr="009E70A5" w:rsidRDefault="00084D54" w:rsidP="00183138">
            <w:pPr>
              <w:jc w:val="center"/>
              <w:rPr>
                <w:sz w:val="24"/>
                <w:szCs w:val="24"/>
              </w:rPr>
            </w:pPr>
            <w:r w:rsidRPr="009E70A5">
              <w:rPr>
                <w:sz w:val="24"/>
                <w:szCs w:val="24"/>
              </w:rPr>
              <w:t>(9)</w:t>
            </w:r>
          </w:p>
        </w:tc>
        <w:tc>
          <w:tcPr>
            <w:tcW w:w="1545" w:type="dxa"/>
          </w:tcPr>
          <w:p w14:paraId="30E48EC9" w14:textId="77777777" w:rsidR="00084D54" w:rsidRPr="009E70A5" w:rsidRDefault="00084D54" w:rsidP="00183138">
            <w:pPr>
              <w:jc w:val="center"/>
              <w:rPr>
                <w:sz w:val="24"/>
                <w:szCs w:val="24"/>
              </w:rPr>
            </w:pPr>
            <w:r w:rsidRPr="009E70A5">
              <w:rPr>
                <w:sz w:val="24"/>
                <w:szCs w:val="24"/>
              </w:rPr>
              <w:t>(10)=7+8+9</w:t>
            </w:r>
          </w:p>
        </w:tc>
        <w:tc>
          <w:tcPr>
            <w:tcW w:w="609" w:type="dxa"/>
          </w:tcPr>
          <w:p w14:paraId="4B467F6C" w14:textId="77777777" w:rsidR="00084D54" w:rsidRPr="009E70A5" w:rsidRDefault="00084D54" w:rsidP="00183138">
            <w:pPr>
              <w:jc w:val="center"/>
              <w:rPr>
                <w:sz w:val="24"/>
                <w:szCs w:val="24"/>
              </w:rPr>
            </w:pPr>
            <w:r w:rsidRPr="009E70A5">
              <w:rPr>
                <w:sz w:val="24"/>
                <w:szCs w:val="24"/>
              </w:rPr>
              <w:t>(11)</w:t>
            </w:r>
          </w:p>
        </w:tc>
      </w:tr>
      <w:tr w:rsidR="00084D54" w:rsidRPr="009E70A5" w14:paraId="788F8C60" w14:textId="77777777" w:rsidTr="00C469F5">
        <w:tc>
          <w:tcPr>
            <w:tcW w:w="898" w:type="dxa"/>
          </w:tcPr>
          <w:p w14:paraId="2D2DEE22" w14:textId="77777777" w:rsidR="00084D54" w:rsidRPr="009E70A5" w:rsidRDefault="00084D54" w:rsidP="00183138">
            <w:pPr>
              <w:rPr>
                <w:b/>
                <w:sz w:val="24"/>
                <w:szCs w:val="24"/>
              </w:rPr>
            </w:pPr>
            <w:r w:rsidRPr="009E70A5">
              <w:rPr>
                <w:b/>
                <w:sz w:val="24"/>
                <w:szCs w:val="24"/>
              </w:rPr>
              <w:t>I - Tàu bay chở khách</w:t>
            </w:r>
          </w:p>
        </w:tc>
        <w:tc>
          <w:tcPr>
            <w:tcW w:w="741" w:type="dxa"/>
          </w:tcPr>
          <w:p w14:paraId="56155C20" w14:textId="77777777" w:rsidR="00084D54" w:rsidRPr="009E70A5" w:rsidRDefault="00084D54" w:rsidP="00183138">
            <w:pPr>
              <w:rPr>
                <w:b/>
                <w:sz w:val="24"/>
                <w:szCs w:val="24"/>
              </w:rPr>
            </w:pPr>
          </w:p>
        </w:tc>
        <w:tc>
          <w:tcPr>
            <w:tcW w:w="620" w:type="dxa"/>
          </w:tcPr>
          <w:p w14:paraId="0C7C264C" w14:textId="77777777" w:rsidR="00084D54" w:rsidRPr="009E70A5" w:rsidRDefault="00084D54" w:rsidP="00183138">
            <w:pPr>
              <w:rPr>
                <w:b/>
                <w:sz w:val="24"/>
                <w:szCs w:val="24"/>
              </w:rPr>
            </w:pPr>
          </w:p>
        </w:tc>
        <w:tc>
          <w:tcPr>
            <w:tcW w:w="833" w:type="dxa"/>
          </w:tcPr>
          <w:p w14:paraId="11D5EFF4" w14:textId="77777777" w:rsidR="00084D54" w:rsidRPr="009E70A5" w:rsidRDefault="00084D54" w:rsidP="00183138">
            <w:pPr>
              <w:rPr>
                <w:b/>
                <w:sz w:val="24"/>
                <w:szCs w:val="24"/>
              </w:rPr>
            </w:pPr>
          </w:p>
        </w:tc>
        <w:tc>
          <w:tcPr>
            <w:tcW w:w="650" w:type="dxa"/>
          </w:tcPr>
          <w:p w14:paraId="57631BE9" w14:textId="77777777" w:rsidR="00084D54" w:rsidRPr="009E70A5" w:rsidRDefault="00084D54" w:rsidP="00183138">
            <w:pPr>
              <w:rPr>
                <w:b/>
                <w:sz w:val="24"/>
                <w:szCs w:val="24"/>
              </w:rPr>
            </w:pPr>
          </w:p>
        </w:tc>
        <w:tc>
          <w:tcPr>
            <w:tcW w:w="1245" w:type="dxa"/>
          </w:tcPr>
          <w:p w14:paraId="1032A34C" w14:textId="77777777" w:rsidR="00084D54" w:rsidRPr="009E70A5" w:rsidRDefault="00084D54" w:rsidP="00183138">
            <w:pPr>
              <w:rPr>
                <w:b/>
                <w:sz w:val="24"/>
                <w:szCs w:val="24"/>
              </w:rPr>
            </w:pPr>
          </w:p>
        </w:tc>
        <w:tc>
          <w:tcPr>
            <w:tcW w:w="620" w:type="dxa"/>
          </w:tcPr>
          <w:p w14:paraId="01AF526F" w14:textId="77777777" w:rsidR="00084D54" w:rsidRPr="009E70A5" w:rsidRDefault="00084D54" w:rsidP="00183138">
            <w:pPr>
              <w:rPr>
                <w:b/>
                <w:sz w:val="24"/>
                <w:szCs w:val="24"/>
              </w:rPr>
            </w:pPr>
          </w:p>
        </w:tc>
        <w:tc>
          <w:tcPr>
            <w:tcW w:w="833" w:type="dxa"/>
          </w:tcPr>
          <w:p w14:paraId="3DFA2C2A" w14:textId="77777777" w:rsidR="00084D54" w:rsidRPr="009E70A5" w:rsidRDefault="00084D54" w:rsidP="00183138">
            <w:pPr>
              <w:rPr>
                <w:b/>
                <w:sz w:val="24"/>
                <w:szCs w:val="24"/>
              </w:rPr>
            </w:pPr>
          </w:p>
        </w:tc>
        <w:tc>
          <w:tcPr>
            <w:tcW w:w="650" w:type="dxa"/>
          </w:tcPr>
          <w:p w14:paraId="417D17CF" w14:textId="77777777" w:rsidR="00084D54" w:rsidRPr="009E70A5" w:rsidRDefault="00084D54" w:rsidP="00183138">
            <w:pPr>
              <w:rPr>
                <w:b/>
                <w:sz w:val="24"/>
                <w:szCs w:val="24"/>
              </w:rPr>
            </w:pPr>
          </w:p>
        </w:tc>
        <w:tc>
          <w:tcPr>
            <w:tcW w:w="1545" w:type="dxa"/>
          </w:tcPr>
          <w:p w14:paraId="770734CA" w14:textId="77777777" w:rsidR="00084D54" w:rsidRPr="009E70A5" w:rsidRDefault="00084D54" w:rsidP="00183138">
            <w:pPr>
              <w:rPr>
                <w:b/>
                <w:sz w:val="24"/>
                <w:szCs w:val="24"/>
              </w:rPr>
            </w:pPr>
          </w:p>
        </w:tc>
        <w:tc>
          <w:tcPr>
            <w:tcW w:w="609" w:type="dxa"/>
          </w:tcPr>
          <w:p w14:paraId="6A812C5B" w14:textId="77777777" w:rsidR="00084D54" w:rsidRPr="009E70A5" w:rsidRDefault="00084D54" w:rsidP="00183138">
            <w:pPr>
              <w:rPr>
                <w:b/>
                <w:sz w:val="24"/>
                <w:szCs w:val="24"/>
              </w:rPr>
            </w:pPr>
          </w:p>
        </w:tc>
      </w:tr>
      <w:tr w:rsidR="00084D54" w:rsidRPr="009E70A5" w14:paraId="5F521B61" w14:textId="77777777" w:rsidTr="00C469F5">
        <w:tc>
          <w:tcPr>
            <w:tcW w:w="898" w:type="dxa"/>
          </w:tcPr>
          <w:p w14:paraId="36093F9A" w14:textId="77777777" w:rsidR="00084D54" w:rsidRPr="009E70A5" w:rsidRDefault="00084D54" w:rsidP="00183138">
            <w:pPr>
              <w:rPr>
                <w:i/>
                <w:sz w:val="24"/>
                <w:szCs w:val="24"/>
              </w:rPr>
            </w:pPr>
            <w:r w:rsidRPr="009E70A5">
              <w:rPr>
                <w:i/>
                <w:sz w:val="24"/>
                <w:szCs w:val="24"/>
              </w:rPr>
              <w:t>(Tên từng loại tàu bay xếp theo vần a,b,c)</w:t>
            </w:r>
          </w:p>
        </w:tc>
        <w:tc>
          <w:tcPr>
            <w:tcW w:w="741" w:type="dxa"/>
          </w:tcPr>
          <w:p w14:paraId="1BD9D32F" w14:textId="77777777" w:rsidR="00084D54" w:rsidRPr="009E70A5" w:rsidRDefault="00084D54" w:rsidP="00183138">
            <w:pPr>
              <w:rPr>
                <w:sz w:val="24"/>
                <w:szCs w:val="24"/>
              </w:rPr>
            </w:pPr>
          </w:p>
        </w:tc>
        <w:tc>
          <w:tcPr>
            <w:tcW w:w="620" w:type="dxa"/>
          </w:tcPr>
          <w:p w14:paraId="0E877C8E" w14:textId="77777777" w:rsidR="00084D54" w:rsidRPr="009E70A5" w:rsidRDefault="00084D54" w:rsidP="00183138">
            <w:pPr>
              <w:rPr>
                <w:sz w:val="24"/>
                <w:szCs w:val="24"/>
              </w:rPr>
            </w:pPr>
          </w:p>
        </w:tc>
        <w:tc>
          <w:tcPr>
            <w:tcW w:w="833" w:type="dxa"/>
          </w:tcPr>
          <w:p w14:paraId="7EC21C30" w14:textId="77777777" w:rsidR="00084D54" w:rsidRPr="009E70A5" w:rsidRDefault="00084D54" w:rsidP="00183138">
            <w:pPr>
              <w:rPr>
                <w:sz w:val="24"/>
                <w:szCs w:val="24"/>
              </w:rPr>
            </w:pPr>
          </w:p>
        </w:tc>
        <w:tc>
          <w:tcPr>
            <w:tcW w:w="650" w:type="dxa"/>
          </w:tcPr>
          <w:p w14:paraId="77C05E03" w14:textId="77777777" w:rsidR="00084D54" w:rsidRPr="009E70A5" w:rsidRDefault="00084D54" w:rsidP="00183138">
            <w:pPr>
              <w:rPr>
                <w:sz w:val="24"/>
                <w:szCs w:val="24"/>
              </w:rPr>
            </w:pPr>
          </w:p>
        </w:tc>
        <w:tc>
          <w:tcPr>
            <w:tcW w:w="1245" w:type="dxa"/>
          </w:tcPr>
          <w:p w14:paraId="29E38D9B" w14:textId="77777777" w:rsidR="00084D54" w:rsidRPr="009E70A5" w:rsidRDefault="00084D54" w:rsidP="00183138">
            <w:pPr>
              <w:rPr>
                <w:sz w:val="24"/>
                <w:szCs w:val="24"/>
              </w:rPr>
            </w:pPr>
          </w:p>
        </w:tc>
        <w:tc>
          <w:tcPr>
            <w:tcW w:w="620" w:type="dxa"/>
          </w:tcPr>
          <w:p w14:paraId="19BC382C" w14:textId="77777777" w:rsidR="00084D54" w:rsidRPr="009E70A5" w:rsidRDefault="00084D54" w:rsidP="00183138">
            <w:pPr>
              <w:rPr>
                <w:sz w:val="24"/>
                <w:szCs w:val="24"/>
              </w:rPr>
            </w:pPr>
          </w:p>
        </w:tc>
        <w:tc>
          <w:tcPr>
            <w:tcW w:w="833" w:type="dxa"/>
          </w:tcPr>
          <w:p w14:paraId="64C3A0B0" w14:textId="77777777" w:rsidR="00084D54" w:rsidRPr="009E70A5" w:rsidRDefault="00084D54" w:rsidP="00183138">
            <w:pPr>
              <w:rPr>
                <w:sz w:val="24"/>
                <w:szCs w:val="24"/>
              </w:rPr>
            </w:pPr>
          </w:p>
        </w:tc>
        <w:tc>
          <w:tcPr>
            <w:tcW w:w="650" w:type="dxa"/>
          </w:tcPr>
          <w:p w14:paraId="3FF85C53" w14:textId="77777777" w:rsidR="00084D54" w:rsidRPr="009E70A5" w:rsidRDefault="00084D54" w:rsidP="00183138">
            <w:pPr>
              <w:rPr>
                <w:sz w:val="24"/>
                <w:szCs w:val="24"/>
              </w:rPr>
            </w:pPr>
          </w:p>
        </w:tc>
        <w:tc>
          <w:tcPr>
            <w:tcW w:w="1545" w:type="dxa"/>
          </w:tcPr>
          <w:p w14:paraId="35FAB492" w14:textId="77777777" w:rsidR="00084D54" w:rsidRPr="009E70A5" w:rsidRDefault="00084D54" w:rsidP="00183138">
            <w:pPr>
              <w:rPr>
                <w:sz w:val="24"/>
                <w:szCs w:val="24"/>
              </w:rPr>
            </w:pPr>
          </w:p>
        </w:tc>
        <w:tc>
          <w:tcPr>
            <w:tcW w:w="609" w:type="dxa"/>
          </w:tcPr>
          <w:p w14:paraId="6DEE0566" w14:textId="77777777" w:rsidR="00084D54" w:rsidRPr="009E70A5" w:rsidRDefault="00084D54" w:rsidP="00183138">
            <w:pPr>
              <w:rPr>
                <w:sz w:val="24"/>
                <w:szCs w:val="24"/>
              </w:rPr>
            </w:pPr>
          </w:p>
        </w:tc>
      </w:tr>
      <w:tr w:rsidR="00084D54" w:rsidRPr="009E70A5" w14:paraId="3E1F811B" w14:textId="77777777" w:rsidTr="00C469F5">
        <w:tc>
          <w:tcPr>
            <w:tcW w:w="898" w:type="dxa"/>
          </w:tcPr>
          <w:p w14:paraId="6BF145DB" w14:textId="77777777" w:rsidR="00084D54" w:rsidRPr="009E70A5" w:rsidRDefault="00084D54" w:rsidP="00183138">
            <w:pPr>
              <w:rPr>
                <w:sz w:val="24"/>
                <w:szCs w:val="24"/>
              </w:rPr>
            </w:pPr>
            <w:r w:rsidRPr="009E70A5">
              <w:rPr>
                <w:sz w:val="24"/>
                <w:szCs w:val="24"/>
              </w:rPr>
              <w:t>Airbus</w:t>
            </w:r>
          </w:p>
        </w:tc>
        <w:tc>
          <w:tcPr>
            <w:tcW w:w="741" w:type="dxa"/>
          </w:tcPr>
          <w:p w14:paraId="2211D8CC" w14:textId="77777777" w:rsidR="00084D54" w:rsidRPr="009E70A5" w:rsidRDefault="00084D54" w:rsidP="00183138">
            <w:pPr>
              <w:rPr>
                <w:sz w:val="24"/>
                <w:szCs w:val="24"/>
              </w:rPr>
            </w:pPr>
          </w:p>
        </w:tc>
        <w:tc>
          <w:tcPr>
            <w:tcW w:w="620" w:type="dxa"/>
          </w:tcPr>
          <w:p w14:paraId="21B6D5DD" w14:textId="77777777" w:rsidR="00084D54" w:rsidRPr="009E70A5" w:rsidRDefault="00084D54" w:rsidP="00183138">
            <w:pPr>
              <w:rPr>
                <w:sz w:val="24"/>
                <w:szCs w:val="24"/>
              </w:rPr>
            </w:pPr>
          </w:p>
        </w:tc>
        <w:tc>
          <w:tcPr>
            <w:tcW w:w="833" w:type="dxa"/>
          </w:tcPr>
          <w:p w14:paraId="7E374B42" w14:textId="77777777" w:rsidR="00084D54" w:rsidRPr="009E70A5" w:rsidRDefault="00084D54" w:rsidP="00183138">
            <w:pPr>
              <w:rPr>
                <w:sz w:val="24"/>
                <w:szCs w:val="24"/>
              </w:rPr>
            </w:pPr>
          </w:p>
        </w:tc>
        <w:tc>
          <w:tcPr>
            <w:tcW w:w="650" w:type="dxa"/>
          </w:tcPr>
          <w:p w14:paraId="2A4F2A39" w14:textId="77777777" w:rsidR="00084D54" w:rsidRPr="009E70A5" w:rsidRDefault="00084D54" w:rsidP="00183138">
            <w:pPr>
              <w:rPr>
                <w:sz w:val="24"/>
                <w:szCs w:val="24"/>
              </w:rPr>
            </w:pPr>
          </w:p>
        </w:tc>
        <w:tc>
          <w:tcPr>
            <w:tcW w:w="1245" w:type="dxa"/>
          </w:tcPr>
          <w:p w14:paraId="3A13A14D" w14:textId="77777777" w:rsidR="00084D54" w:rsidRPr="009E70A5" w:rsidRDefault="00084D54" w:rsidP="00183138">
            <w:pPr>
              <w:rPr>
                <w:sz w:val="24"/>
                <w:szCs w:val="24"/>
              </w:rPr>
            </w:pPr>
          </w:p>
        </w:tc>
        <w:tc>
          <w:tcPr>
            <w:tcW w:w="620" w:type="dxa"/>
          </w:tcPr>
          <w:p w14:paraId="1E1FE396" w14:textId="77777777" w:rsidR="00084D54" w:rsidRPr="009E70A5" w:rsidRDefault="00084D54" w:rsidP="00183138">
            <w:pPr>
              <w:rPr>
                <w:sz w:val="24"/>
                <w:szCs w:val="24"/>
              </w:rPr>
            </w:pPr>
          </w:p>
        </w:tc>
        <w:tc>
          <w:tcPr>
            <w:tcW w:w="833" w:type="dxa"/>
          </w:tcPr>
          <w:p w14:paraId="486AB873" w14:textId="77777777" w:rsidR="00084D54" w:rsidRPr="009E70A5" w:rsidRDefault="00084D54" w:rsidP="00183138">
            <w:pPr>
              <w:rPr>
                <w:sz w:val="24"/>
                <w:szCs w:val="24"/>
              </w:rPr>
            </w:pPr>
          </w:p>
        </w:tc>
        <w:tc>
          <w:tcPr>
            <w:tcW w:w="650" w:type="dxa"/>
          </w:tcPr>
          <w:p w14:paraId="4132EE24" w14:textId="77777777" w:rsidR="00084D54" w:rsidRPr="009E70A5" w:rsidRDefault="00084D54" w:rsidP="00183138">
            <w:pPr>
              <w:rPr>
                <w:sz w:val="24"/>
                <w:szCs w:val="24"/>
              </w:rPr>
            </w:pPr>
          </w:p>
        </w:tc>
        <w:tc>
          <w:tcPr>
            <w:tcW w:w="1545" w:type="dxa"/>
          </w:tcPr>
          <w:p w14:paraId="59E6B72A" w14:textId="77777777" w:rsidR="00084D54" w:rsidRPr="009E70A5" w:rsidRDefault="00084D54" w:rsidP="00183138">
            <w:pPr>
              <w:rPr>
                <w:sz w:val="24"/>
                <w:szCs w:val="24"/>
              </w:rPr>
            </w:pPr>
          </w:p>
        </w:tc>
        <w:tc>
          <w:tcPr>
            <w:tcW w:w="609" w:type="dxa"/>
          </w:tcPr>
          <w:p w14:paraId="030DA92B" w14:textId="77777777" w:rsidR="00084D54" w:rsidRPr="009E70A5" w:rsidRDefault="00084D54" w:rsidP="00183138">
            <w:pPr>
              <w:rPr>
                <w:sz w:val="24"/>
                <w:szCs w:val="24"/>
              </w:rPr>
            </w:pPr>
          </w:p>
        </w:tc>
      </w:tr>
      <w:tr w:rsidR="00084D54" w:rsidRPr="009E70A5" w14:paraId="1CD2CDB8" w14:textId="77777777" w:rsidTr="00C469F5">
        <w:tc>
          <w:tcPr>
            <w:tcW w:w="898" w:type="dxa"/>
          </w:tcPr>
          <w:p w14:paraId="59A8C246" w14:textId="77777777" w:rsidR="00084D54" w:rsidRPr="009E70A5" w:rsidRDefault="00084D54" w:rsidP="00183138">
            <w:pPr>
              <w:rPr>
                <w:sz w:val="24"/>
                <w:szCs w:val="24"/>
              </w:rPr>
            </w:pPr>
            <w:r w:rsidRPr="009E70A5">
              <w:rPr>
                <w:sz w:val="24"/>
                <w:szCs w:val="24"/>
              </w:rPr>
              <w:t>Boeing</w:t>
            </w:r>
          </w:p>
        </w:tc>
        <w:tc>
          <w:tcPr>
            <w:tcW w:w="741" w:type="dxa"/>
          </w:tcPr>
          <w:p w14:paraId="3A31E3A0" w14:textId="77777777" w:rsidR="00084D54" w:rsidRPr="009E70A5" w:rsidRDefault="00084D54" w:rsidP="00183138">
            <w:pPr>
              <w:rPr>
                <w:sz w:val="24"/>
                <w:szCs w:val="24"/>
              </w:rPr>
            </w:pPr>
          </w:p>
        </w:tc>
        <w:tc>
          <w:tcPr>
            <w:tcW w:w="620" w:type="dxa"/>
          </w:tcPr>
          <w:p w14:paraId="26F6560E" w14:textId="77777777" w:rsidR="00084D54" w:rsidRPr="009E70A5" w:rsidRDefault="00084D54" w:rsidP="00183138">
            <w:pPr>
              <w:rPr>
                <w:sz w:val="24"/>
                <w:szCs w:val="24"/>
              </w:rPr>
            </w:pPr>
          </w:p>
        </w:tc>
        <w:tc>
          <w:tcPr>
            <w:tcW w:w="833" w:type="dxa"/>
          </w:tcPr>
          <w:p w14:paraId="53502443" w14:textId="77777777" w:rsidR="00084D54" w:rsidRPr="009E70A5" w:rsidRDefault="00084D54" w:rsidP="00183138">
            <w:pPr>
              <w:rPr>
                <w:sz w:val="24"/>
                <w:szCs w:val="24"/>
              </w:rPr>
            </w:pPr>
          </w:p>
        </w:tc>
        <w:tc>
          <w:tcPr>
            <w:tcW w:w="650" w:type="dxa"/>
          </w:tcPr>
          <w:p w14:paraId="448BFBA0" w14:textId="77777777" w:rsidR="00084D54" w:rsidRPr="009E70A5" w:rsidRDefault="00084D54" w:rsidP="00183138">
            <w:pPr>
              <w:rPr>
                <w:sz w:val="24"/>
                <w:szCs w:val="24"/>
              </w:rPr>
            </w:pPr>
          </w:p>
        </w:tc>
        <w:tc>
          <w:tcPr>
            <w:tcW w:w="1245" w:type="dxa"/>
          </w:tcPr>
          <w:p w14:paraId="4941086F" w14:textId="77777777" w:rsidR="00084D54" w:rsidRPr="009E70A5" w:rsidRDefault="00084D54" w:rsidP="00183138">
            <w:pPr>
              <w:rPr>
                <w:sz w:val="24"/>
                <w:szCs w:val="24"/>
              </w:rPr>
            </w:pPr>
          </w:p>
        </w:tc>
        <w:tc>
          <w:tcPr>
            <w:tcW w:w="620" w:type="dxa"/>
          </w:tcPr>
          <w:p w14:paraId="5EED65F6" w14:textId="77777777" w:rsidR="00084D54" w:rsidRPr="009E70A5" w:rsidRDefault="00084D54" w:rsidP="00183138">
            <w:pPr>
              <w:rPr>
                <w:sz w:val="24"/>
                <w:szCs w:val="24"/>
              </w:rPr>
            </w:pPr>
          </w:p>
        </w:tc>
        <w:tc>
          <w:tcPr>
            <w:tcW w:w="833" w:type="dxa"/>
          </w:tcPr>
          <w:p w14:paraId="546D6DD3" w14:textId="77777777" w:rsidR="00084D54" w:rsidRPr="009E70A5" w:rsidRDefault="00084D54" w:rsidP="00183138">
            <w:pPr>
              <w:rPr>
                <w:sz w:val="24"/>
                <w:szCs w:val="24"/>
              </w:rPr>
            </w:pPr>
          </w:p>
        </w:tc>
        <w:tc>
          <w:tcPr>
            <w:tcW w:w="650" w:type="dxa"/>
          </w:tcPr>
          <w:p w14:paraId="051B213B" w14:textId="77777777" w:rsidR="00084D54" w:rsidRPr="009E70A5" w:rsidRDefault="00084D54" w:rsidP="00183138">
            <w:pPr>
              <w:rPr>
                <w:sz w:val="24"/>
                <w:szCs w:val="24"/>
              </w:rPr>
            </w:pPr>
          </w:p>
        </w:tc>
        <w:tc>
          <w:tcPr>
            <w:tcW w:w="1545" w:type="dxa"/>
          </w:tcPr>
          <w:p w14:paraId="7CD68549" w14:textId="77777777" w:rsidR="00084D54" w:rsidRPr="009E70A5" w:rsidRDefault="00084D54" w:rsidP="00183138">
            <w:pPr>
              <w:rPr>
                <w:sz w:val="24"/>
                <w:szCs w:val="24"/>
              </w:rPr>
            </w:pPr>
          </w:p>
        </w:tc>
        <w:tc>
          <w:tcPr>
            <w:tcW w:w="609" w:type="dxa"/>
          </w:tcPr>
          <w:p w14:paraId="4CC42BD8" w14:textId="77777777" w:rsidR="00084D54" w:rsidRPr="009E70A5" w:rsidRDefault="00084D54" w:rsidP="00183138">
            <w:pPr>
              <w:rPr>
                <w:sz w:val="24"/>
                <w:szCs w:val="24"/>
              </w:rPr>
            </w:pPr>
          </w:p>
        </w:tc>
      </w:tr>
      <w:tr w:rsidR="00084D54" w:rsidRPr="009E70A5" w14:paraId="10ED8A74" w14:textId="77777777" w:rsidTr="00C469F5">
        <w:tc>
          <w:tcPr>
            <w:tcW w:w="898" w:type="dxa"/>
          </w:tcPr>
          <w:p w14:paraId="5E2AD3EC" w14:textId="77777777" w:rsidR="00084D54" w:rsidRPr="009E70A5" w:rsidRDefault="00084D54" w:rsidP="00183138">
            <w:pPr>
              <w:rPr>
                <w:sz w:val="24"/>
                <w:szCs w:val="24"/>
              </w:rPr>
            </w:pPr>
            <w:r w:rsidRPr="009E70A5">
              <w:rPr>
                <w:sz w:val="24"/>
                <w:szCs w:val="24"/>
              </w:rPr>
              <w:t>…</w:t>
            </w:r>
          </w:p>
        </w:tc>
        <w:tc>
          <w:tcPr>
            <w:tcW w:w="741" w:type="dxa"/>
          </w:tcPr>
          <w:p w14:paraId="2C10FAE6" w14:textId="77777777" w:rsidR="00084D54" w:rsidRPr="009E70A5" w:rsidRDefault="00084D54" w:rsidP="00183138">
            <w:pPr>
              <w:rPr>
                <w:sz w:val="24"/>
                <w:szCs w:val="24"/>
              </w:rPr>
            </w:pPr>
          </w:p>
        </w:tc>
        <w:tc>
          <w:tcPr>
            <w:tcW w:w="620" w:type="dxa"/>
          </w:tcPr>
          <w:p w14:paraId="22760E31" w14:textId="77777777" w:rsidR="00084D54" w:rsidRPr="009E70A5" w:rsidRDefault="00084D54" w:rsidP="00183138">
            <w:pPr>
              <w:rPr>
                <w:sz w:val="24"/>
                <w:szCs w:val="24"/>
              </w:rPr>
            </w:pPr>
          </w:p>
        </w:tc>
        <w:tc>
          <w:tcPr>
            <w:tcW w:w="833" w:type="dxa"/>
          </w:tcPr>
          <w:p w14:paraId="260B2FF7" w14:textId="77777777" w:rsidR="00084D54" w:rsidRPr="009E70A5" w:rsidRDefault="00084D54" w:rsidP="00183138">
            <w:pPr>
              <w:rPr>
                <w:sz w:val="24"/>
                <w:szCs w:val="24"/>
              </w:rPr>
            </w:pPr>
          </w:p>
        </w:tc>
        <w:tc>
          <w:tcPr>
            <w:tcW w:w="650" w:type="dxa"/>
          </w:tcPr>
          <w:p w14:paraId="163BD91F" w14:textId="77777777" w:rsidR="00084D54" w:rsidRPr="009E70A5" w:rsidRDefault="00084D54" w:rsidP="00183138">
            <w:pPr>
              <w:rPr>
                <w:sz w:val="24"/>
                <w:szCs w:val="24"/>
              </w:rPr>
            </w:pPr>
          </w:p>
        </w:tc>
        <w:tc>
          <w:tcPr>
            <w:tcW w:w="1245" w:type="dxa"/>
          </w:tcPr>
          <w:p w14:paraId="11052B31" w14:textId="77777777" w:rsidR="00084D54" w:rsidRPr="009E70A5" w:rsidRDefault="00084D54" w:rsidP="00183138">
            <w:pPr>
              <w:rPr>
                <w:sz w:val="24"/>
                <w:szCs w:val="24"/>
              </w:rPr>
            </w:pPr>
          </w:p>
        </w:tc>
        <w:tc>
          <w:tcPr>
            <w:tcW w:w="620" w:type="dxa"/>
          </w:tcPr>
          <w:p w14:paraId="0E56C1BC" w14:textId="77777777" w:rsidR="00084D54" w:rsidRPr="009E70A5" w:rsidRDefault="00084D54" w:rsidP="00183138">
            <w:pPr>
              <w:rPr>
                <w:sz w:val="24"/>
                <w:szCs w:val="24"/>
              </w:rPr>
            </w:pPr>
          </w:p>
        </w:tc>
        <w:tc>
          <w:tcPr>
            <w:tcW w:w="833" w:type="dxa"/>
          </w:tcPr>
          <w:p w14:paraId="3152EEFD" w14:textId="77777777" w:rsidR="00084D54" w:rsidRPr="009E70A5" w:rsidRDefault="00084D54" w:rsidP="00183138">
            <w:pPr>
              <w:rPr>
                <w:sz w:val="24"/>
                <w:szCs w:val="24"/>
              </w:rPr>
            </w:pPr>
          </w:p>
        </w:tc>
        <w:tc>
          <w:tcPr>
            <w:tcW w:w="650" w:type="dxa"/>
          </w:tcPr>
          <w:p w14:paraId="55A72166" w14:textId="77777777" w:rsidR="00084D54" w:rsidRPr="009E70A5" w:rsidRDefault="00084D54" w:rsidP="00183138">
            <w:pPr>
              <w:rPr>
                <w:sz w:val="24"/>
                <w:szCs w:val="24"/>
              </w:rPr>
            </w:pPr>
          </w:p>
        </w:tc>
        <w:tc>
          <w:tcPr>
            <w:tcW w:w="1545" w:type="dxa"/>
          </w:tcPr>
          <w:p w14:paraId="07B91675" w14:textId="77777777" w:rsidR="00084D54" w:rsidRPr="009E70A5" w:rsidRDefault="00084D54" w:rsidP="00183138">
            <w:pPr>
              <w:rPr>
                <w:sz w:val="24"/>
                <w:szCs w:val="24"/>
              </w:rPr>
            </w:pPr>
          </w:p>
        </w:tc>
        <w:tc>
          <w:tcPr>
            <w:tcW w:w="609" w:type="dxa"/>
          </w:tcPr>
          <w:p w14:paraId="629F3628" w14:textId="77777777" w:rsidR="00084D54" w:rsidRPr="009E70A5" w:rsidRDefault="00084D54" w:rsidP="00183138">
            <w:pPr>
              <w:rPr>
                <w:sz w:val="24"/>
                <w:szCs w:val="24"/>
              </w:rPr>
            </w:pPr>
          </w:p>
        </w:tc>
      </w:tr>
      <w:tr w:rsidR="00084D54" w:rsidRPr="009E70A5" w14:paraId="154B7209" w14:textId="77777777" w:rsidTr="00C469F5">
        <w:tc>
          <w:tcPr>
            <w:tcW w:w="898" w:type="dxa"/>
          </w:tcPr>
          <w:p w14:paraId="03E54987" w14:textId="77777777" w:rsidR="00084D54" w:rsidRPr="009E70A5" w:rsidRDefault="00084D54" w:rsidP="00183138">
            <w:pPr>
              <w:rPr>
                <w:bCs/>
                <w:sz w:val="24"/>
                <w:szCs w:val="24"/>
              </w:rPr>
            </w:pPr>
            <w:r w:rsidRPr="009E70A5">
              <w:rPr>
                <w:bCs/>
                <w:sz w:val="24"/>
                <w:szCs w:val="24"/>
              </w:rPr>
              <w:t>Tổng I</w:t>
            </w:r>
          </w:p>
        </w:tc>
        <w:tc>
          <w:tcPr>
            <w:tcW w:w="741" w:type="dxa"/>
          </w:tcPr>
          <w:p w14:paraId="0E427B2A" w14:textId="77777777" w:rsidR="00084D54" w:rsidRPr="009E70A5" w:rsidRDefault="00084D54" w:rsidP="00183138">
            <w:pPr>
              <w:rPr>
                <w:sz w:val="24"/>
                <w:szCs w:val="24"/>
              </w:rPr>
            </w:pPr>
          </w:p>
        </w:tc>
        <w:tc>
          <w:tcPr>
            <w:tcW w:w="620" w:type="dxa"/>
          </w:tcPr>
          <w:p w14:paraId="277BB9CD" w14:textId="77777777" w:rsidR="00084D54" w:rsidRPr="009E70A5" w:rsidRDefault="00084D54" w:rsidP="00183138">
            <w:pPr>
              <w:rPr>
                <w:sz w:val="24"/>
                <w:szCs w:val="24"/>
              </w:rPr>
            </w:pPr>
          </w:p>
        </w:tc>
        <w:tc>
          <w:tcPr>
            <w:tcW w:w="833" w:type="dxa"/>
          </w:tcPr>
          <w:p w14:paraId="5093A226" w14:textId="77777777" w:rsidR="00084D54" w:rsidRPr="009E70A5" w:rsidRDefault="00084D54" w:rsidP="00183138">
            <w:pPr>
              <w:rPr>
                <w:sz w:val="24"/>
                <w:szCs w:val="24"/>
              </w:rPr>
            </w:pPr>
          </w:p>
        </w:tc>
        <w:tc>
          <w:tcPr>
            <w:tcW w:w="650" w:type="dxa"/>
          </w:tcPr>
          <w:p w14:paraId="4AC059E1" w14:textId="77777777" w:rsidR="00084D54" w:rsidRPr="009E70A5" w:rsidRDefault="00084D54" w:rsidP="00183138">
            <w:pPr>
              <w:rPr>
                <w:sz w:val="24"/>
                <w:szCs w:val="24"/>
              </w:rPr>
            </w:pPr>
          </w:p>
        </w:tc>
        <w:tc>
          <w:tcPr>
            <w:tcW w:w="1245" w:type="dxa"/>
          </w:tcPr>
          <w:p w14:paraId="5044F0EB" w14:textId="77777777" w:rsidR="00084D54" w:rsidRPr="009E70A5" w:rsidRDefault="00084D54" w:rsidP="00183138">
            <w:pPr>
              <w:rPr>
                <w:sz w:val="24"/>
                <w:szCs w:val="24"/>
              </w:rPr>
            </w:pPr>
          </w:p>
        </w:tc>
        <w:tc>
          <w:tcPr>
            <w:tcW w:w="620" w:type="dxa"/>
          </w:tcPr>
          <w:p w14:paraId="7FDB3B96" w14:textId="77777777" w:rsidR="00084D54" w:rsidRPr="009E70A5" w:rsidRDefault="00084D54" w:rsidP="00183138">
            <w:pPr>
              <w:rPr>
                <w:sz w:val="24"/>
                <w:szCs w:val="24"/>
              </w:rPr>
            </w:pPr>
          </w:p>
        </w:tc>
        <w:tc>
          <w:tcPr>
            <w:tcW w:w="833" w:type="dxa"/>
          </w:tcPr>
          <w:p w14:paraId="1889EFFE" w14:textId="77777777" w:rsidR="00084D54" w:rsidRPr="009E70A5" w:rsidRDefault="00084D54" w:rsidP="00183138">
            <w:pPr>
              <w:rPr>
                <w:sz w:val="24"/>
                <w:szCs w:val="24"/>
              </w:rPr>
            </w:pPr>
          </w:p>
        </w:tc>
        <w:tc>
          <w:tcPr>
            <w:tcW w:w="650" w:type="dxa"/>
          </w:tcPr>
          <w:p w14:paraId="7EC8988B" w14:textId="77777777" w:rsidR="00084D54" w:rsidRPr="009E70A5" w:rsidRDefault="00084D54" w:rsidP="00183138">
            <w:pPr>
              <w:rPr>
                <w:sz w:val="24"/>
                <w:szCs w:val="24"/>
              </w:rPr>
            </w:pPr>
          </w:p>
        </w:tc>
        <w:tc>
          <w:tcPr>
            <w:tcW w:w="1545" w:type="dxa"/>
          </w:tcPr>
          <w:p w14:paraId="70911251" w14:textId="77777777" w:rsidR="00084D54" w:rsidRPr="009E70A5" w:rsidRDefault="00084D54" w:rsidP="00183138">
            <w:pPr>
              <w:rPr>
                <w:sz w:val="24"/>
                <w:szCs w:val="24"/>
              </w:rPr>
            </w:pPr>
          </w:p>
        </w:tc>
        <w:tc>
          <w:tcPr>
            <w:tcW w:w="609" w:type="dxa"/>
          </w:tcPr>
          <w:p w14:paraId="08789727" w14:textId="77777777" w:rsidR="00084D54" w:rsidRPr="009E70A5" w:rsidRDefault="00084D54" w:rsidP="00183138">
            <w:pPr>
              <w:rPr>
                <w:sz w:val="24"/>
                <w:szCs w:val="24"/>
              </w:rPr>
            </w:pPr>
          </w:p>
        </w:tc>
      </w:tr>
      <w:tr w:rsidR="00084D54" w:rsidRPr="009E70A5" w14:paraId="6EB0C8D8" w14:textId="77777777" w:rsidTr="00C469F5">
        <w:tc>
          <w:tcPr>
            <w:tcW w:w="898" w:type="dxa"/>
          </w:tcPr>
          <w:p w14:paraId="0A6285F6" w14:textId="77777777" w:rsidR="00084D54" w:rsidRPr="009E70A5" w:rsidRDefault="00084D54" w:rsidP="00183138">
            <w:pPr>
              <w:rPr>
                <w:b/>
                <w:sz w:val="24"/>
                <w:szCs w:val="24"/>
              </w:rPr>
            </w:pPr>
            <w:r w:rsidRPr="009E70A5">
              <w:rPr>
                <w:b/>
                <w:sz w:val="24"/>
                <w:szCs w:val="24"/>
              </w:rPr>
              <w:t>II - Tàu bay chở hàng</w:t>
            </w:r>
          </w:p>
        </w:tc>
        <w:tc>
          <w:tcPr>
            <w:tcW w:w="741" w:type="dxa"/>
          </w:tcPr>
          <w:p w14:paraId="00B9D4CF" w14:textId="77777777" w:rsidR="00084D54" w:rsidRPr="009E70A5" w:rsidRDefault="00084D54" w:rsidP="00183138">
            <w:pPr>
              <w:rPr>
                <w:b/>
                <w:sz w:val="24"/>
                <w:szCs w:val="24"/>
              </w:rPr>
            </w:pPr>
          </w:p>
        </w:tc>
        <w:tc>
          <w:tcPr>
            <w:tcW w:w="620" w:type="dxa"/>
          </w:tcPr>
          <w:p w14:paraId="7425C3A4" w14:textId="77777777" w:rsidR="00084D54" w:rsidRPr="009E70A5" w:rsidRDefault="00084D54" w:rsidP="00183138">
            <w:pPr>
              <w:rPr>
                <w:b/>
                <w:sz w:val="24"/>
                <w:szCs w:val="24"/>
              </w:rPr>
            </w:pPr>
          </w:p>
        </w:tc>
        <w:tc>
          <w:tcPr>
            <w:tcW w:w="833" w:type="dxa"/>
          </w:tcPr>
          <w:p w14:paraId="67CF5E7E" w14:textId="77777777" w:rsidR="00084D54" w:rsidRPr="009E70A5" w:rsidRDefault="00084D54" w:rsidP="00183138">
            <w:pPr>
              <w:rPr>
                <w:b/>
                <w:sz w:val="24"/>
                <w:szCs w:val="24"/>
              </w:rPr>
            </w:pPr>
          </w:p>
        </w:tc>
        <w:tc>
          <w:tcPr>
            <w:tcW w:w="650" w:type="dxa"/>
          </w:tcPr>
          <w:p w14:paraId="1968ED27" w14:textId="77777777" w:rsidR="00084D54" w:rsidRPr="009E70A5" w:rsidRDefault="00084D54" w:rsidP="00183138">
            <w:pPr>
              <w:rPr>
                <w:b/>
                <w:sz w:val="24"/>
                <w:szCs w:val="24"/>
              </w:rPr>
            </w:pPr>
          </w:p>
        </w:tc>
        <w:tc>
          <w:tcPr>
            <w:tcW w:w="1245" w:type="dxa"/>
          </w:tcPr>
          <w:p w14:paraId="695EC1CA" w14:textId="77777777" w:rsidR="00084D54" w:rsidRPr="009E70A5" w:rsidRDefault="00084D54" w:rsidP="00183138">
            <w:pPr>
              <w:rPr>
                <w:b/>
                <w:sz w:val="24"/>
                <w:szCs w:val="24"/>
              </w:rPr>
            </w:pPr>
          </w:p>
        </w:tc>
        <w:tc>
          <w:tcPr>
            <w:tcW w:w="620" w:type="dxa"/>
          </w:tcPr>
          <w:p w14:paraId="733D4D4D" w14:textId="77777777" w:rsidR="00084D54" w:rsidRPr="009E70A5" w:rsidRDefault="00084D54" w:rsidP="00183138">
            <w:pPr>
              <w:rPr>
                <w:b/>
                <w:sz w:val="24"/>
                <w:szCs w:val="24"/>
              </w:rPr>
            </w:pPr>
          </w:p>
        </w:tc>
        <w:tc>
          <w:tcPr>
            <w:tcW w:w="833" w:type="dxa"/>
          </w:tcPr>
          <w:p w14:paraId="11CB8AE5" w14:textId="77777777" w:rsidR="00084D54" w:rsidRPr="009E70A5" w:rsidRDefault="00084D54" w:rsidP="00183138">
            <w:pPr>
              <w:rPr>
                <w:b/>
                <w:sz w:val="24"/>
                <w:szCs w:val="24"/>
              </w:rPr>
            </w:pPr>
          </w:p>
        </w:tc>
        <w:tc>
          <w:tcPr>
            <w:tcW w:w="650" w:type="dxa"/>
          </w:tcPr>
          <w:p w14:paraId="489C39D9" w14:textId="77777777" w:rsidR="00084D54" w:rsidRPr="009E70A5" w:rsidRDefault="00084D54" w:rsidP="00183138">
            <w:pPr>
              <w:rPr>
                <w:b/>
                <w:sz w:val="24"/>
                <w:szCs w:val="24"/>
              </w:rPr>
            </w:pPr>
          </w:p>
        </w:tc>
        <w:tc>
          <w:tcPr>
            <w:tcW w:w="1545" w:type="dxa"/>
          </w:tcPr>
          <w:p w14:paraId="2C641EB0" w14:textId="77777777" w:rsidR="00084D54" w:rsidRPr="009E70A5" w:rsidRDefault="00084D54" w:rsidP="00183138">
            <w:pPr>
              <w:rPr>
                <w:b/>
                <w:sz w:val="24"/>
                <w:szCs w:val="24"/>
              </w:rPr>
            </w:pPr>
          </w:p>
        </w:tc>
        <w:tc>
          <w:tcPr>
            <w:tcW w:w="609" w:type="dxa"/>
          </w:tcPr>
          <w:p w14:paraId="17FA0C26" w14:textId="77777777" w:rsidR="00084D54" w:rsidRPr="009E70A5" w:rsidRDefault="00084D54" w:rsidP="00183138">
            <w:pPr>
              <w:rPr>
                <w:b/>
                <w:sz w:val="24"/>
                <w:szCs w:val="24"/>
              </w:rPr>
            </w:pPr>
          </w:p>
        </w:tc>
      </w:tr>
      <w:tr w:rsidR="00084D54" w:rsidRPr="009E70A5" w14:paraId="7AA56F86" w14:textId="77777777" w:rsidTr="00C469F5">
        <w:tc>
          <w:tcPr>
            <w:tcW w:w="898" w:type="dxa"/>
          </w:tcPr>
          <w:p w14:paraId="0F160BC5" w14:textId="77777777" w:rsidR="00084D54" w:rsidRPr="009E70A5" w:rsidRDefault="00084D54" w:rsidP="00183138">
            <w:pPr>
              <w:rPr>
                <w:i/>
                <w:sz w:val="24"/>
                <w:szCs w:val="24"/>
              </w:rPr>
            </w:pPr>
            <w:r w:rsidRPr="009E70A5">
              <w:rPr>
                <w:i/>
                <w:sz w:val="24"/>
                <w:szCs w:val="24"/>
              </w:rPr>
              <w:t>(Tên từng loại tàu bay xếp theo vần a,b,c)</w:t>
            </w:r>
          </w:p>
        </w:tc>
        <w:tc>
          <w:tcPr>
            <w:tcW w:w="741" w:type="dxa"/>
          </w:tcPr>
          <w:p w14:paraId="5BCE3D70" w14:textId="77777777" w:rsidR="00084D54" w:rsidRPr="009E70A5" w:rsidRDefault="00084D54" w:rsidP="00183138">
            <w:pPr>
              <w:rPr>
                <w:sz w:val="24"/>
                <w:szCs w:val="24"/>
              </w:rPr>
            </w:pPr>
          </w:p>
        </w:tc>
        <w:tc>
          <w:tcPr>
            <w:tcW w:w="620" w:type="dxa"/>
          </w:tcPr>
          <w:p w14:paraId="1217C65C" w14:textId="77777777" w:rsidR="00084D54" w:rsidRPr="009E70A5" w:rsidRDefault="00084D54" w:rsidP="00183138">
            <w:pPr>
              <w:rPr>
                <w:sz w:val="24"/>
                <w:szCs w:val="24"/>
              </w:rPr>
            </w:pPr>
          </w:p>
        </w:tc>
        <w:tc>
          <w:tcPr>
            <w:tcW w:w="833" w:type="dxa"/>
          </w:tcPr>
          <w:p w14:paraId="352174A4" w14:textId="77777777" w:rsidR="00084D54" w:rsidRPr="009E70A5" w:rsidRDefault="00084D54" w:rsidP="00183138">
            <w:pPr>
              <w:rPr>
                <w:sz w:val="24"/>
                <w:szCs w:val="24"/>
              </w:rPr>
            </w:pPr>
          </w:p>
        </w:tc>
        <w:tc>
          <w:tcPr>
            <w:tcW w:w="650" w:type="dxa"/>
          </w:tcPr>
          <w:p w14:paraId="5F847A6A" w14:textId="77777777" w:rsidR="00084D54" w:rsidRPr="009E70A5" w:rsidRDefault="00084D54" w:rsidP="00183138">
            <w:pPr>
              <w:rPr>
                <w:sz w:val="24"/>
                <w:szCs w:val="24"/>
              </w:rPr>
            </w:pPr>
          </w:p>
        </w:tc>
        <w:tc>
          <w:tcPr>
            <w:tcW w:w="1245" w:type="dxa"/>
          </w:tcPr>
          <w:p w14:paraId="78590F3E" w14:textId="77777777" w:rsidR="00084D54" w:rsidRPr="009E70A5" w:rsidRDefault="00084D54" w:rsidP="00183138">
            <w:pPr>
              <w:rPr>
                <w:sz w:val="24"/>
                <w:szCs w:val="24"/>
              </w:rPr>
            </w:pPr>
          </w:p>
        </w:tc>
        <w:tc>
          <w:tcPr>
            <w:tcW w:w="620" w:type="dxa"/>
          </w:tcPr>
          <w:p w14:paraId="0BAABC75" w14:textId="77777777" w:rsidR="00084D54" w:rsidRPr="009E70A5" w:rsidRDefault="00084D54" w:rsidP="00183138">
            <w:pPr>
              <w:rPr>
                <w:sz w:val="24"/>
                <w:szCs w:val="24"/>
              </w:rPr>
            </w:pPr>
          </w:p>
        </w:tc>
        <w:tc>
          <w:tcPr>
            <w:tcW w:w="833" w:type="dxa"/>
          </w:tcPr>
          <w:p w14:paraId="300C7C98" w14:textId="77777777" w:rsidR="00084D54" w:rsidRPr="009E70A5" w:rsidRDefault="00084D54" w:rsidP="00183138">
            <w:pPr>
              <w:rPr>
                <w:sz w:val="24"/>
                <w:szCs w:val="24"/>
              </w:rPr>
            </w:pPr>
          </w:p>
        </w:tc>
        <w:tc>
          <w:tcPr>
            <w:tcW w:w="650" w:type="dxa"/>
          </w:tcPr>
          <w:p w14:paraId="6A148D83" w14:textId="77777777" w:rsidR="00084D54" w:rsidRPr="009E70A5" w:rsidRDefault="00084D54" w:rsidP="00183138">
            <w:pPr>
              <w:rPr>
                <w:sz w:val="24"/>
                <w:szCs w:val="24"/>
              </w:rPr>
            </w:pPr>
          </w:p>
        </w:tc>
        <w:tc>
          <w:tcPr>
            <w:tcW w:w="1545" w:type="dxa"/>
          </w:tcPr>
          <w:p w14:paraId="3185C092" w14:textId="77777777" w:rsidR="00084D54" w:rsidRPr="009E70A5" w:rsidRDefault="00084D54" w:rsidP="00183138">
            <w:pPr>
              <w:rPr>
                <w:sz w:val="24"/>
                <w:szCs w:val="24"/>
              </w:rPr>
            </w:pPr>
          </w:p>
        </w:tc>
        <w:tc>
          <w:tcPr>
            <w:tcW w:w="609" w:type="dxa"/>
          </w:tcPr>
          <w:p w14:paraId="73395CAE" w14:textId="77777777" w:rsidR="00084D54" w:rsidRPr="009E70A5" w:rsidRDefault="00084D54" w:rsidP="00183138">
            <w:pPr>
              <w:rPr>
                <w:sz w:val="24"/>
                <w:szCs w:val="24"/>
              </w:rPr>
            </w:pPr>
          </w:p>
        </w:tc>
      </w:tr>
      <w:tr w:rsidR="00084D54" w:rsidRPr="009E70A5" w14:paraId="54BE93DB" w14:textId="77777777" w:rsidTr="00C469F5">
        <w:tc>
          <w:tcPr>
            <w:tcW w:w="898" w:type="dxa"/>
          </w:tcPr>
          <w:p w14:paraId="37B472AC" w14:textId="77777777" w:rsidR="00084D54" w:rsidRPr="009E70A5" w:rsidRDefault="00084D54" w:rsidP="00183138">
            <w:pPr>
              <w:rPr>
                <w:sz w:val="24"/>
                <w:szCs w:val="24"/>
              </w:rPr>
            </w:pPr>
            <w:r w:rsidRPr="009E70A5">
              <w:rPr>
                <w:sz w:val="24"/>
                <w:szCs w:val="24"/>
              </w:rPr>
              <w:t>Airbus</w:t>
            </w:r>
          </w:p>
        </w:tc>
        <w:tc>
          <w:tcPr>
            <w:tcW w:w="741" w:type="dxa"/>
          </w:tcPr>
          <w:p w14:paraId="20A0083A" w14:textId="77777777" w:rsidR="00084D54" w:rsidRPr="009E70A5" w:rsidRDefault="00084D54" w:rsidP="00183138">
            <w:pPr>
              <w:rPr>
                <w:sz w:val="24"/>
                <w:szCs w:val="24"/>
              </w:rPr>
            </w:pPr>
          </w:p>
        </w:tc>
        <w:tc>
          <w:tcPr>
            <w:tcW w:w="620" w:type="dxa"/>
          </w:tcPr>
          <w:p w14:paraId="36686772" w14:textId="77777777" w:rsidR="00084D54" w:rsidRPr="009E70A5" w:rsidRDefault="00084D54" w:rsidP="00183138">
            <w:pPr>
              <w:rPr>
                <w:sz w:val="24"/>
                <w:szCs w:val="24"/>
              </w:rPr>
            </w:pPr>
          </w:p>
        </w:tc>
        <w:tc>
          <w:tcPr>
            <w:tcW w:w="833" w:type="dxa"/>
          </w:tcPr>
          <w:p w14:paraId="5E555A1A" w14:textId="77777777" w:rsidR="00084D54" w:rsidRPr="009E70A5" w:rsidRDefault="00084D54" w:rsidP="00183138">
            <w:pPr>
              <w:rPr>
                <w:sz w:val="24"/>
                <w:szCs w:val="24"/>
              </w:rPr>
            </w:pPr>
          </w:p>
        </w:tc>
        <w:tc>
          <w:tcPr>
            <w:tcW w:w="650" w:type="dxa"/>
          </w:tcPr>
          <w:p w14:paraId="0B6E818C" w14:textId="77777777" w:rsidR="00084D54" w:rsidRPr="009E70A5" w:rsidRDefault="00084D54" w:rsidP="00183138">
            <w:pPr>
              <w:rPr>
                <w:sz w:val="24"/>
                <w:szCs w:val="24"/>
              </w:rPr>
            </w:pPr>
          </w:p>
        </w:tc>
        <w:tc>
          <w:tcPr>
            <w:tcW w:w="1245" w:type="dxa"/>
          </w:tcPr>
          <w:p w14:paraId="296C9321" w14:textId="77777777" w:rsidR="00084D54" w:rsidRPr="009E70A5" w:rsidRDefault="00084D54" w:rsidP="00183138">
            <w:pPr>
              <w:rPr>
                <w:sz w:val="24"/>
                <w:szCs w:val="24"/>
              </w:rPr>
            </w:pPr>
          </w:p>
        </w:tc>
        <w:tc>
          <w:tcPr>
            <w:tcW w:w="620" w:type="dxa"/>
          </w:tcPr>
          <w:p w14:paraId="45552677" w14:textId="77777777" w:rsidR="00084D54" w:rsidRPr="009E70A5" w:rsidRDefault="00084D54" w:rsidP="00183138">
            <w:pPr>
              <w:rPr>
                <w:sz w:val="24"/>
                <w:szCs w:val="24"/>
              </w:rPr>
            </w:pPr>
          </w:p>
        </w:tc>
        <w:tc>
          <w:tcPr>
            <w:tcW w:w="833" w:type="dxa"/>
          </w:tcPr>
          <w:p w14:paraId="6EB17606" w14:textId="77777777" w:rsidR="00084D54" w:rsidRPr="009E70A5" w:rsidRDefault="00084D54" w:rsidP="00183138">
            <w:pPr>
              <w:rPr>
                <w:sz w:val="24"/>
                <w:szCs w:val="24"/>
              </w:rPr>
            </w:pPr>
          </w:p>
        </w:tc>
        <w:tc>
          <w:tcPr>
            <w:tcW w:w="650" w:type="dxa"/>
          </w:tcPr>
          <w:p w14:paraId="2909B95F" w14:textId="77777777" w:rsidR="00084D54" w:rsidRPr="009E70A5" w:rsidRDefault="00084D54" w:rsidP="00183138">
            <w:pPr>
              <w:rPr>
                <w:sz w:val="24"/>
                <w:szCs w:val="24"/>
              </w:rPr>
            </w:pPr>
          </w:p>
        </w:tc>
        <w:tc>
          <w:tcPr>
            <w:tcW w:w="1545" w:type="dxa"/>
          </w:tcPr>
          <w:p w14:paraId="75192848" w14:textId="77777777" w:rsidR="00084D54" w:rsidRPr="009E70A5" w:rsidRDefault="00084D54" w:rsidP="00183138">
            <w:pPr>
              <w:rPr>
                <w:sz w:val="24"/>
                <w:szCs w:val="24"/>
              </w:rPr>
            </w:pPr>
          </w:p>
        </w:tc>
        <w:tc>
          <w:tcPr>
            <w:tcW w:w="609" w:type="dxa"/>
          </w:tcPr>
          <w:p w14:paraId="612B49E4" w14:textId="77777777" w:rsidR="00084D54" w:rsidRPr="009E70A5" w:rsidRDefault="00084D54" w:rsidP="00183138">
            <w:pPr>
              <w:rPr>
                <w:sz w:val="24"/>
                <w:szCs w:val="24"/>
              </w:rPr>
            </w:pPr>
          </w:p>
        </w:tc>
      </w:tr>
      <w:tr w:rsidR="00084D54" w:rsidRPr="009E70A5" w14:paraId="5D22B4AE" w14:textId="77777777" w:rsidTr="00C469F5">
        <w:tc>
          <w:tcPr>
            <w:tcW w:w="898" w:type="dxa"/>
          </w:tcPr>
          <w:p w14:paraId="2E3B2535" w14:textId="77777777" w:rsidR="00084D54" w:rsidRPr="009E70A5" w:rsidRDefault="00084D54" w:rsidP="00183138">
            <w:pPr>
              <w:rPr>
                <w:sz w:val="24"/>
                <w:szCs w:val="24"/>
              </w:rPr>
            </w:pPr>
            <w:r w:rsidRPr="009E70A5">
              <w:rPr>
                <w:sz w:val="24"/>
                <w:szCs w:val="24"/>
              </w:rPr>
              <w:t>Boeing</w:t>
            </w:r>
          </w:p>
        </w:tc>
        <w:tc>
          <w:tcPr>
            <w:tcW w:w="741" w:type="dxa"/>
          </w:tcPr>
          <w:p w14:paraId="2E0F2444" w14:textId="77777777" w:rsidR="00084D54" w:rsidRPr="009E70A5" w:rsidRDefault="00084D54" w:rsidP="00183138">
            <w:pPr>
              <w:rPr>
                <w:sz w:val="24"/>
                <w:szCs w:val="24"/>
              </w:rPr>
            </w:pPr>
          </w:p>
        </w:tc>
        <w:tc>
          <w:tcPr>
            <w:tcW w:w="620" w:type="dxa"/>
          </w:tcPr>
          <w:p w14:paraId="15EF1F85" w14:textId="77777777" w:rsidR="00084D54" w:rsidRPr="009E70A5" w:rsidRDefault="00084D54" w:rsidP="00183138">
            <w:pPr>
              <w:rPr>
                <w:sz w:val="24"/>
                <w:szCs w:val="24"/>
              </w:rPr>
            </w:pPr>
          </w:p>
        </w:tc>
        <w:tc>
          <w:tcPr>
            <w:tcW w:w="833" w:type="dxa"/>
          </w:tcPr>
          <w:p w14:paraId="1198EA7D" w14:textId="77777777" w:rsidR="00084D54" w:rsidRPr="009E70A5" w:rsidRDefault="00084D54" w:rsidP="00183138">
            <w:pPr>
              <w:rPr>
                <w:sz w:val="24"/>
                <w:szCs w:val="24"/>
              </w:rPr>
            </w:pPr>
          </w:p>
        </w:tc>
        <w:tc>
          <w:tcPr>
            <w:tcW w:w="650" w:type="dxa"/>
          </w:tcPr>
          <w:p w14:paraId="32688797" w14:textId="77777777" w:rsidR="00084D54" w:rsidRPr="009E70A5" w:rsidRDefault="00084D54" w:rsidP="00183138">
            <w:pPr>
              <w:rPr>
                <w:sz w:val="24"/>
                <w:szCs w:val="24"/>
              </w:rPr>
            </w:pPr>
          </w:p>
        </w:tc>
        <w:tc>
          <w:tcPr>
            <w:tcW w:w="1245" w:type="dxa"/>
          </w:tcPr>
          <w:p w14:paraId="6F267EF3" w14:textId="77777777" w:rsidR="00084D54" w:rsidRPr="009E70A5" w:rsidRDefault="00084D54" w:rsidP="00183138">
            <w:pPr>
              <w:rPr>
                <w:sz w:val="24"/>
                <w:szCs w:val="24"/>
              </w:rPr>
            </w:pPr>
          </w:p>
        </w:tc>
        <w:tc>
          <w:tcPr>
            <w:tcW w:w="620" w:type="dxa"/>
          </w:tcPr>
          <w:p w14:paraId="32E11AFA" w14:textId="77777777" w:rsidR="00084D54" w:rsidRPr="009E70A5" w:rsidRDefault="00084D54" w:rsidP="00183138">
            <w:pPr>
              <w:rPr>
                <w:sz w:val="24"/>
                <w:szCs w:val="24"/>
              </w:rPr>
            </w:pPr>
          </w:p>
        </w:tc>
        <w:tc>
          <w:tcPr>
            <w:tcW w:w="833" w:type="dxa"/>
          </w:tcPr>
          <w:p w14:paraId="00D4B57A" w14:textId="77777777" w:rsidR="00084D54" w:rsidRPr="009E70A5" w:rsidRDefault="00084D54" w:rsidP="00183138">
            <w:pPr>
              <w:rPr>
                <w:sz w:val="24"/>
                <w:szCs w:val="24"/>
              </w:rPr>
            </w:pPr>
          </w:p>
        </w:tc>
        <w:tc>
          <w:tcPr>
            <w:tcW w:w="650" w:type="dxa"/>
          </w:tcPr>
          <w:p w14:paraId="7B42B5D3" w14:textId="77777777" w:rsidR="00084D54" w:rsidRPr="009E70A5" w:rsidRDefault="00084D54" w:rsidP="00183138">
            <w:pPr>
              <w:rPr>
                <w:sz w:val="24"/>
                <w:szCs w:val="24"/>
              </w:rPr>
            </w:pPr>
          </w:p>
        </w:tc>
        <w:tc>
          <w:tcPr>
            <w:tcW w:w="1545" w:type="dxa"/>
          </w:tcPr>
          <w:p w14:paraId="49465BCF" w14:textId="77777777" w:rsidR="00084D54" w:rsidRPr="009E70A5" w:rsidRDefault="00084D54" w:rsidP="00183138">
            <w:pPr>
              <w:rPr>
                <w:sz w:val="24"/>
                <w:szCs w:val="24"/>
              </w:rPr>
            </w:pPr>
          </w:p>
        </w:tc>
        <w:tc>
          <w:tcPr>
            <w:tcW w:w="609" w:type="dxa"/>
          </w:tcPr>
          <w:p w14:paraId="2B3CF8D4" w14:textId="77777777" w:rsidR="00084D54" w:rsidRPr="009E70A5" w:rsidRDefault="00084D54" w:rsidP="00183138">
            <w:pPr>
              <w:rPr>
                <w:sz w:val="24"/>
                <w:szCs w:val="24"/>
              </w:rPr>
            </w:pPr>
          </w:p>
        </w:tc>
      </w:tr>
      <w:tr w:rsidR="00084D54" w:rsidRPr="009E70A5" w14:paraId="5A5EAF9F" w14:textId="77777777" w:rsidTr="00C469F5">
        <w:tc>
          <w:tcPr>
            <w:tcW w:w="898" w:type="dxa"/>
          </w:tcPr>
          <w:p w14:paraId="177A64FC" w14:textId="77777777" w:rsidR="00084D54" w:rsidRPr="009E70A5" w:rsidRDefault="00084D54" w:rsidP="00183138">
            <w:pPr>
              <w:rPr>
                <w:sz w:val="24"/>
                <w:szCs w:val="24"/>
              </w:rPr>
            </w:pPr>
            <w:r w:rsidRPr="009E70A5">
              <w:rPr>
                <w:sz w:val="24"/>
                <w:szCs w:val="24"/>
              </w:rPr>
              <w:t>…</w:t>
            </w:r>
          </w:p>
        </w:tc>
        <w:tc>
          <w:tcPr>
            <w:tcW w:w="741" w:type="dxa"/>
          </w:tcPr>
          <w:p w14:paraId="4D80CEFE" w14:textId="77777777" w:rsidR="00084D54" w:rsidRPr="009E70A5" w:rsidRDefault="00084D54" w:rsidP="00183138">
            <w:pPr>
              <w:rPr>
                <w:sz w:val="24"/>
                <w:szCs w:val="24"/>
              </w:rPr>
            </w:pPr>
          </w:p>
        </w:tc>
        <w:tc>
          <w:tcPr>
            <w:tcW w:w="620" w:type="dxa"/>
          </w:tcPr>
          <w:p w14:paraId="6191CFFF" w14:textId="77777777" w:rsidR="00084D54" w:rsidRPr="009E70A5" w:rsidRDefault="00084D54" w:rsidP="00183138">
            <w:pPr>
              <w:rPr>
                <w:sz w:val="24"/>
                <w:szCs w:val="24"/>
              </w:rPr>
            </w:pPr>
          </w:p>
        </w:tc>
        <w:tc>
          <w:tcPr>
            <w:tcW w:w="833" w:type="dxa"/>
          </w:tcPr>
          <w:p w14:paraId="31E54ECB" w14:textId="77777777" w:rsidR="00084D54" w:rsidRPr="009E70A5" w:rsidRDefault="00084D54" w:rsidP="00183138">
            <w:pPr>
              <w:rPr>
                <w:sz w:val="24"/>
                <w:szCs w:val="24"/>
              </w:rPr>
            </w:pPr>
          </w:p>
        </w:tc>
        <w:tc>
          <w:tcPr>
            <w:tcW w:w="650" w:type="dxa"/>
          </w:tcPr>
          <w:p w14:paraId="450C7D77" w14:textId="77777777" w:rsidR="00084D54" w:rsidRPr="009E70A5" w:rsidRDefault="00084D54" w:rsidP="00183138">
            <w:pPr>
              <w:rPr>
                <w:sz w:val="24"/>
                <w:szCs w:val="24"/>
              </w:rPr>
            </w:pPr>
          </w:p>
        </w:tc>
        <w:tc>
          <w:tcPr>
            <w:tcW w:w="1245" w:type="dxa"/>
          </w:tcPr>
          <w:p w14:paraId="0B360F28" w14:textId="77777777" w:rsidR="00084D54" w:rsidRPr="009E70A5" w:rsidRDefault="00084D54" w:rsidP="00183138">
            <w:pPr>
              <w:rPr>
                <w:sz w:val="24"/>
                <w:szCs w:val="24"/>
              </w:rPr>
            </w:pPr>
          </w:p>
        </w:tc>
        <w:tc>
          <w:tcPr>
            <w:tcW w:w="620" w:type="dxa"/>
          </w:tcPr>
          <w:p w14:paraId="33F02B9A" w14:textId="77777777" w:rsidR="00084D54" w:rsidRPr="009E70A5" w:rsidRDefault="00084D54" w:rsidP="00183138">
            <w:pPr>
              <w:rPr>
                <w:sz w:val="24"/>
                <w:szCs w:val="24"/>
              </w:rPr>
            </w:pPr>
          </w:p>
        </w:tc>
        <w:tc>
          <w:tcPr>
            <w:tcW w:w="833" w:type="dxa"/>
          </w:tcPr>
          <w:p w14:paraId="1FC58405" w14:textId="77777777" w:rsidR="00084D54" w:rsidRPr="009E70A5" w:rsidRDefault="00084D54" w:rsidP="00183138">
            <w:pPr>
              <w:rPr>
                <w:sz w:val="24"/>
                <w:szCs w:val="24"/>
              </w:rPr>
            </w:pPr>
          </w:p>
        </w:tc>
        <w:tc>
          <w:tcPr>
            <w:tcW w:w="650" w:type="dxa"/>
          </w:tcPr>
          <w:p w14:paraId="77667BD2" w14:textId="77777777" w:rsidR="00084D54" w:rsidRPr="009E70A5" w:rsidRDefault="00084D54" w:rsidP="00183138">
            <w:pPr>
              <w:rPr>
                <w:sz w:val="24"/>
                <w:szCs w:val="24"/>
              </w:rPr>
            </w:pPr>
          </w:p>
        </w:tc>
        <w:tc>
          <w:tcPr>
            <w:tcW w:w="1545" w:type="dxa"/>
          </w:tcPr>
          <w:p w14:paraId="31A9167C" w14:textId="77777777" w:rsidR="00084D54" w:rsidRPr="009E70A5" w:rsidRDefault="00084D54" w:rsidP="00183138">
            <w:pPr>
              <w:rPr>
                <w:sz w:val="24"/>
                <w:szCs w:val="24"/>
              </w:rPr>
            </w:pPr>
          </w:p>
        </w:tc>
        <w:tc>
          <w:tcPr>
            <w:tcW w:w="609" w:type="dxa"/>
          </w:tcPr>
          <w:p w14:paraId="3ED05BCD" w14:textId="77777777" w:rsidR="00084D54" w:rsidRPr="009E70A5" w:rsidRDefault="00084D54" w:rsidP="00183138">
            <w:pPr>
              <w:rPr>
                <w:sz w:val="24"/>
                <w:szCs w:val="24"/>
              </w:rPr>
            </w:pPr>
          </w:p>
        </w:tc>
      </w:tr>
      <w:tr w:rsidR="00084D54" w:rsidRPr="009E70A5" w14:paraId="3AF5FBE1" w14:textId="77777777" w:rsidTr="00C469F5">
        <w:tc>
          <w:tcPr>
            <w:tcW w:w="898" w:type="dxa"/>
          </w:tcPr>
          <w:p w14:paraId="7D845308" w14:textId="77777777" w:rsidR="00084D54" w:rsidRPr="009E70A5" w:rsidRDefault="00084D54" w:rsidP="00183138">
            <w:pPr>
              <w:rPr>
                <w:bCs/>
                <w:sz w:val="24"/>
                <w:szCs w:val="24"/>
              </w:rPr>
            </w:pPr>
            <w:r w:rsidRPr="009E70A5">
              <w:rPr>
                <w:bCs/>
                <w:sz w:val="24"/>
                <w:szCs w:val="24"/>
              </w:rPr>
              <w:t>Tổng II</w:t>
            </w:r>
          </w:p>
        </w:tc>
        <w:tc>
          <w:tcPr>
            <w:tcW w:w="741" w:type="dxa"/>
          </w:tcPr>
          <w:p w14:paraId="587245CD" w14:textId="77777777" w:rsidR="00084D54" w:rsidRPr="009E70A5" w:rsidRDefault="00084D54" w:rsidP="00183138">
            <w:pPr>
              <w:rPr>
                <w:sz w:val="24"/>
                <w:szCs w:val="24"/>
              </w:rPr>
            </w:pPr>
          </w:p>
        </w:tc>
        <w:tc>
          <w:tcPr>
            <w:tcW w:w="620" w:type="dxa"/>
          </w:tcPr>
          <w:p w14:paraId="32ECB8E4" w14:textId="77777777" w:rsidR="00084D54" w:rsidRPr="009E70A5" w:rsidRDefault="00084D54" w:rsidP="00183138">
            <w:pPr>
              <w:rPr>
                <w:sz w:val="24"/>
                <w:szCs w:val="24"/>
              </w:rPr>
            </w:pPr>
          </w:p>
        </w:tc>
        <w:tc>
          <w:tcPr>
            <w:tcW w:w="833" w:type="dxa"/>
          </w:tcPr>
          <w:p w14:paraId="3E7DE07D" w14:textId="77777777" w:rsidR="00084D54" w:rsidRPr="009E70A5" w:rsidRDefault="00084D54" w:rsidP="00183138">
            <w:pPr>
              <w:rPr>
                <w:sz w:val="24"/>
                <w:szCs w:val="24"/>
              </w:rPr>
            </w:pPr>
          </w:p>
        </w:tc>
        <w:tc>
          <w:tcPr>
            <w:tcW w:w="650" w:type="dxa"/>
          </w:tcPr>
          <w:p w14:paraId="7E19F732" w14:textId="77777777" w:rsidR="00084D54" w:rsidRPr="009E70A5" w:rsidRDefault="00084D54" w:rsidP="00183138">
            <w:pPr>
              <w:rPr>
                <w:sz w:val="24"/>
                <w:szCs w:val="24"/>
              </w:rPr>
            </w:pPr>
          </w:p>
        </w:tc>
        <w:tc>
          <w:tcPr>
            <w:tcW w:w="1245" w:type="dxa"/>
          </w:tcPr>
          <w:p w14:paraId="452D268F" w14:textId="77777777" w:rsidR="00084D54" w:rsidRPr="009E70A5" w:rsidRDefault="00084D54" w:rsidP="00183138">
            <w:pPr>
              <w:rPr>
                <w:sz w:val="24"/>
                <w:szCs w:val="24"/>
              </w:rPr>
            </w:pPr>
          </w:p>
        </w:tc>
        <w:tc>
          <w:tcPr>
            <w:tcW w:w="620" w:type="dxa"/>
          </w:tcPr>
          <w:p w14:paraId="702D1D47" w14:textId="77777777" w:rsidR="00084D54" w:rsidRPr="009E70A5" w:rsidRDefault="00084D54" w:rsidP="00183138">
            <w:pPr>
              <w:rPr>
                <w:sz w:val="24"/>
                <w:szCs w:val="24"/>
              </w:rPr>
            </w:pPr>
          </w:p>
        </w:tc>
        <w:tc>
          <w:tcPr>
            <w:tcW w:w="833" w:type="dxa"/>
          </w:tcPr>
          <w:p w14:paraId="0DC92B20" w14:textId="77777777" w:rsidR="00084D54" w:rsidRPr="009E70A5" w:rsidRDefault="00084D54" w:rsidP="00183138">
            <w:pPr>
              <w:rPr>
                <w:sz w:val="24"/>
                <w:szCs w:val="24"/>
              </w:rPr>
            </w:pPr>
          </w:p>
        </w:tc>
        <w:tc>
          <w:tcPr>
            <w:tcW w:w="650" w:type="dxa"/>
          </w:tcPr>
          <w:p w14:paraId="798827B0" w14:textId="77777777" w:rsidR="00084D54" w:rsidRPr="009E70A5" w:rsidRDefault="00084D54" w:rsidP="00183138">
            <w:pPr>
              <w:rPr>
                <w:sz w:val="24"/>
                <w:szCs w:val="24"/>
              </w:rPr>
            </w:pPr>
          </w:p>
        </w:tc>
        <w:tc>
          <w:tcPr>
            <w:tcW w:w="1545" w:type="dxa"/>
          </w:tcPr>
          <w:p w14:paraId="77678C8F" w14:textId="77777777" w:rsidR="00084D54" w:rsidRPr="009E70A5" w:rsidRDefault="00084D54" w:rsidP="00183138">
            <w:pPr>
              <w:rPr>
                <w:sz w:val="24"/>
                <w:szCs w:val="24"/>
              </w:rPr>
            </w:pPr>
          </w:p>
        </w:tc>
        <w:tc>
          <w:tcPr>
            <w:tcW w:w="609" w:type="dxa"/>
          </w:tcPr>
          <w:p w14:paraId="5A885371" w14:textId="77777777" w:rsidR="00084D54" w:rsidRPr="009E70A5" w:rsidRDefault="00084D54" w:rsidP="00183138">
            <w:pPr>
              <w:rPr>
                <w:sz w:val="24"/>
                <w:szCs w:val="24"/>
              </w:rPr>
            </w:pPr>
          </w:p>
        </w:tc>
      </w:tr>
      <w:tr w:rsidR="00084D54" w:rsidRPr="009E70A5" w14:paraId="43E3FF84" w14:textId="77777777" w:rsidTr="00C469F5">
        <w:tc>
          <w:tcPr>
            <w:tcW w:w="898" w:type="dxa"/>
          </w:tcPr>
          <w:p w14:paraId="09CCBAD0" w14:textId="77777777" w:rsidR="00084D54" w:rsidRPr="009E70A5" w:rsidRDefault="00084D54" w:rsidP="00183138">
            <w:pPr>
              <w:rPr>
                <w:b/>
                <w:sz w:val="24"/>
                <w:szCs w:val="24"/>
              </w:rPr>
            </w:pPr>
            <w:r w:rsidRPr="009E70A5">
              <w:rPr>
                <w:b/>
                <w:sz w:val="24"/>
                <w:szCs w:val="24"/>
              </w:rPr>
              <w:t>III. Tổng I + II</w:t>
            </w:r>
          </w:p>
        </w:tc>
        <w:tc>
          <w:tcPr>
            <w:tcW w:w="741" w:type="dxa"/>
          </w:tcPr>
          <w:p w14:paraId="0E276966" w14:textId="77777777" w:rsidR="00084D54" w:rsidRPr="009E70A5" w:rsidRDefault="00084D54" w:rsidP="00183138">
            <w:pPr>
              <w:rPr>
                <w:sz w:val="24"/>
                <w:szCs w:val="24"/>
              </w:rPr>
            </w:pPr>
          </w:p>
        </w:tc>
        <w:tc>
          <w:tcPr>
            <w:tcW w:w="620" w:type="dxa"/>
          </w:tcPr>
          <w:p w14:paraId="19032B80" w14:textId="77777777" w:rsidR="00084D54" w:rsidRPr="009E70A5" w:rsidRDefault="00084D54" w:rsidP="00183138">
            <w:pPr>
              <w:rPr>
                <w:sz w:val="24"/>
                <w:szCs w:val="24"/>
              </w:rPr>
            </w:pPr>
          </w:p>
        </w:tc>
        <w:tc>
          <w:tcPr>
            <w:tcW w:w="833" w:type="dxa"/>
          </w:tcPr>
          <w:p w14:paraId="29A87EE1" w14:textId="77777777" w:rsidR="00084D54" w:rsidRPr="009E70A5" w:rsidRDefault="00084D54" w:rsidP="00183138">
            <w:pPr>
              <w:rPr>
                <w:sz w:val="24"/>
                <w:szCs w:val="24"/>
              </w:rPr>
            </w:pPr>
          </w:p>
        </w:tc>
        <w:tc>
          <w:tcPr>
            <w:tcW w:w="650" w:type="dxa"/>
          </w:tcPr>
          <w:p w14:paraId="40184C1D" w14:textId="77777777" w:rsidR="00084D54" w:rsidRPr="009E70A5" w:rsidRDefault="00084D54" w:rsidP="00183138">
            <w:pPr>
              <w:rPr>
                <w:sz w:val="24"/>
                <w:szCs w:val="24"/>
              </w:rPr>
            </w:pPr>
          </w:p>
        </w:tc>
        <w:tc>
          <w:tcPr>
            <w:tcW w:w="1245" w:type="dxa"/>
          </w:tcPr>
          <w:p w14:paraId="7F2CCE39" w14:textId="77777777" w:rsidR="00084D54" w:rsidRPr="009E70A5" w:rsidRDefault="00084D54" w:rsidP="00183138">
            <w:pPr>
              <w:rPr>
                <w:sz w:val="24"/>
                <w:szCs w:val="24"/>
              </w:rPr>
            </w:pPr>
          </w:p>
        </w:tc>
        <w:tc>
          <w:tcPr>
            <w:tcW w:w="620" w:type="dxa"/>
          </w:tcPr>
          <w:p w14:paraId="74F04ACD" w14:textId="77777777" w:rsidR="00084D54" w:rsidRPr="009E70A5" w:rsidRDefault="00084D54" w:rsidP="00183138">
            <w:pPr>
              <w:rPr>
                <w:sz w:val="24"/>
                <w:szCs w:val="24"/>
              </w:rPr>
            </w:pPr>
          </w:p>
        </w:tc>
        <w:tc>
          <w:tcPr>
            <w:tcW w:w="833" w:type="dxa"/>
          </w:tcPr>
          <w:p w14:paraId="4172A278" w14:textId="77777777" w:rsidR="00084D54" w:rsidRPr="009E70A5" w:rsidRDefault="00084D54" w:rsidP="00183138">
            <w:pPr>
              <w:rPr>
                <w:sz w:val="24"/>
                <w:szCs w:val="24"/>
              </w:rPr>
            </w:pPr>
          </w:p>
        </w:tc>
        <w:tc>
          <w:tcPr>
            <w:tcW w:w="650" w:type="dxa"/>
          </w:tcPr>
          <w:p w14:paraId="65CFA324" w14:textId="77777777" w:rsidR="00084D54" w:rsidRPr="009E70A5" w:rsidRDefault="00084D54" w:rsidP="00183138">
            <w:pPr>
              <w:rPr>
                <w:sz w:val="24"/>
                <w:szCs w:val="24"/>
              </w:rPr>
            </w:pPr>
          </w:p>
        </w:tc>
        <w:tc>
          <w:tcPr>
            <w:tcW w:w="1545" w:type="dxa"/>
          </w:tcPr>
          <w:p w14:paraId="69B29C34" w14:textId="77777777" w:rsidR="00084D54" w:rsidRPr="009E70A5" w:rsidRDefault="00084D54" w:rsidP="00183138">
            <w:pPr>
              <w:rPr>
                <w:sz w:val="24"/>
                <w:szCs w:val="24"/>
              </w:rPr>
            </w:pPr>
          </w:p>
        </w:tc>
        <w:tc>
          <w:tcPr>
            <w:tcW w:w="609" w:type="dxa"/>
          </w:tcPr>
          <w:p w14:paraId="041F67F6" w14:textId="77777777" w:rsidR="00084D54" w:rsidRPr="009E70A5" w:rsidRDefault="00084D54" w:rsidP="00183138">
            <w:pPr>
              <w:rPr>
                <w:sz w:val="24"/>
                <w:szCs w:val="24"/>
              </w:rPr>
            </w:pPr>
          </w:p>
        </w:tc>
      </w:tr>
    </w:tbl>
    <w:p w14:paraId="014F4BC3" w14:textId="77777777" w:rsidR="00084D54" w:rsidRPr="009E70A5" w:rsidRDefault="00084D54" w:rsidP="00EF1A2C">
      <w:pPr>
        <w:jc w:val="both"/>
        <w:rPr>
          <w:rFonts w:asciiTheme="majorHAnsi" w:hAnsiTheme="majorHAnsi" w:cstheme="majorHAnsi"/>
          <w:sz w:val="16"/>
          <w:szCs w:val="16"/>
          <w:lang w:val="en-US"/>
        </w:rPr>
      </w:pPr>
    </w:p>
    <w:p w14:paraId="70C205D4" w14:textId="5E669671" w:rsidR="002118BD" w:rsidRPr="009E70A5" w:rsidRDefault="002118BD">
      <w:pPr>
        <w:rPr>
          <w:rFonts w:asciiTheme="majorHAnsi" w:hAnsiTheme="majorHAnsi" w:cstheme="majorHAnsi"/>
          <w:sz w:val="16"/>
          <w:szCs w:val="16"/>
          <w:lang w:val="en-US"/>
        </w:rPr>
      </w:pPr>
      <w:r w:rsidRPr="009E70A5">
        <w:rPr>
          <w:rFonts w:asciiTheme="majorHAnsi" w:hAnsiTheme="majorHAnsi" w:cstheme="majorHAnsi"/>
          <w:sz w:val="16"/>
          <w:szCs w:val="16"/>
          <w:lang w:val="en-US"/>
        </w:rPr>
        <w:br w:type="page"/>
      </w:r>
    </w:p>
    <w:sectPr w:rsidR="002118BD" w:rsidRPr="009E70A5"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DC394" w14:textId="77777777" w:rsidR="00D77CC2" w:rsidRDefault="00D77CC2">
      <w:r>
        <w:separator/>
      </w:r>
    </w:p>
  </w:endnote>
  <w:endnote w:type="continuationSeparator" w:id="0">
    <w:p w14:paraId="6E9536A2" w14:textId="77777777" w:rsidR="00D77CC2" w:rsidRDefault="00D77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90731" w14:textId="77777777" w:rsidR="00D77CC2" w:rsidRDefault="00D77CC2">
      <w:r>
        <w:separator/>
      </w:r>
    </w:p>
  </w:footnote>
  <w:footnote w:type="continuationSeparator" w:id="0">
    <w:p w14:paraId="37578D0A" w14:textId="77777777" w:rsidR="00D77CC2" w:rsidRDefault="00D77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07"/>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24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57E88"/>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5FC5"/>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36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ABD"/>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286"/>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6DBE"/>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1A3"/>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140"/>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73"/>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892"/>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087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5BF3"/>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CC2"/>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09E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367"/>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132</Words>
  <Characters>755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886</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2026-08-23T08:27:00Z</dcterms:created>
  <dcterms:modified xsi:type="dcterms:W3CDTF">2026-08-23T08:27:00Z</dcterms:modified>
</cp:coreProperties>
</file>