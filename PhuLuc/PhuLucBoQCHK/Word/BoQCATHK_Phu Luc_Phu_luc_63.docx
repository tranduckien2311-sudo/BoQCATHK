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D442" w14:textId="2D823961" w:rsidR="002118BD" w:rsidRPr="009E70A5" w:rsidRDefault="002118BD" w:rsidP="002118BD">
      <w:pPr>
        <w:jc w:val="center"/>
        <w:outlineLvl w:val="0"/>
        <w:rPr>
          <w:rFonts w:asciiTheme="majorHAnsi" w:hAnsiTheme="majorHAnsi" w:cstheme="majorHAnsi"/>
          <w:b/>
          <w:bCs/>
          <w:lang w:val="en-US"/>
        </w:rPr>
      </w:pPr>
      <w:r w:rsidRPr="009E70A5">
        <w:rPr>
          <w:rFonts w:asciiTheme="majorHAnsi" w:hAnsiTheme="majorHAnsi" w:cstheme="majorHAnsi"/>
          <w:b/>
          <w:bCs/>
        </w:rPr>
        <w:t>Phụ lục LXII</w:t>
      </w:r>
      <w:r w:rsidRPr="009E70A5">
        <w:rPr>
          <w:rFonts w:asciiTheme="majorHAnsi" w:hAnsiTheme="majorHAnsi" w:cstheme="majorHAnsi"/>
          <w:b/>
          <w:bCs/>
          <w:lang w:val="en-US"/>
        </w:rPr>
        <w:t>I</w:t>
      </w:r>
    </w:p>
    <w:p w14:paraId="2A23AF16" w14:textId="2E670960" w:rsidR="002118BD" w:rsidRPr="009E70A5" w:rsidRDefault="002118BD" w:rsidP="002118BD">
      <w:pPr>
        <w:pStyle w:val="Phlc02072026"/>
      </w:pPr>
      <w:r w:rsidRPr="009E70A5">
        <w:rPr>
          <w:rFonts w:asciiTheme="majorHAnsi" w:hAnsiTheme="majorHAnsi" w:cstheme="majorHAnsi"/>
          <w:bCs/>
          <w:sz w:val="28"/>
          <w:szCs w:val="28"/>
        </w:rPr>
        <w:t xml:space="preserve">MẪU </w:t>
      </w:r>
      <w:r w:rsidR="00676CC8" w:rsidRPr="009E70A5">
        <w:rPr>
          <w:lang w:val="en-US"/>
        </w:rPr>
        <w:t>TUYÊN BỒ VỀ SỰ</w:t>
      </w:r>
      <w:r w:rsidR="00245F93" w:rsidRPr="009E70A5">
        <w:t xml:space="preserve"> PHÙ HỢP CỦA TÀU BAY</w:t>
      </w:r>
    </w:p>
    <w:p w14:paraId="3600A0EE" w14:textId="77777777" w:rsidR="002118BD" w:rsidRPr="009E70A5" w:rsidRDefault="002118BD" w:rsidP="002118BD">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20A653C8" w14:textId="77777777" w:rsidR="002118BD" w:rsidRPr="009E70A5" w:rsidRDefault="002118BD" w:rsidP="00EF1A2C">
      <w:pPr>
        <w:jc w:val="both"/>
        <w:rPr>
          <w:rFonts w:asciiTheme="majorHAnsi" w:hAnsiTheme="majorHAnsi" w:cstheme="majorHAnsi"/>
          <w:sz w:val="16"/>
          <w:szCs w:val="16"/>
        </w:rPr>
      </w:pPr>
    </w:p>
    <w:tbl>
      <w:tblPr>
        <w:tblW w:w="0" w:type="auto"/>
        <w:jc w:val="center"/>
        <w:tblLayout w:type="fixed"/>
        <w:tblLook w:val="04A0" w:firstRow="1" w:lastRow="0" w:firstColumn="1" w:lastColumn="0" w:noHBand="0" w:noVBand="1"/>
      </w:tblPr>
      <w:tblGrid>
        <w:gridCol w:w="2700"/>
        <w:gridCol w:w="2313"/>
        <w:gridCol w:w="1212"/>
        <w:gridCol w:w="3260"/>
      </w:tblGrid>
      <w:tr w:rsidR="003B41CF" w:rsidRPr="009E70A5" w14:paraId="7879787D" w14:textId="77777777" w:rsidTr="00183138">
        <w:trPr>
          <w:trHeight w:val="535"/>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6B1AA6AF" w14:textId="4C7C384F" w:rsidR="003B41CF" w:rsidRPr="009E70A5" w:rsidRDefault="00217F6F" w:rsidP="00183138">
            <w:pPr>
              <w:jc w:val="center"/>
              <w:rPr>
                <w:b/>
                <w:sz w:val="24"/>
                <w:szCs w:val="24"/>
              </w:rPr>
            </w:pPr>
            <w:r w:rsidRPr="009E70A5">
              <w:rPr>
                <w:b/>
                <w:sz w:val="24"/>
                <w:szCs w:val="24"/>
                <w:lang w:val="en-US"/>
              </w:rPr>
              <w:t xml:space="preserve">BẢN </w:t>
            </w:r>
            <w:r w:rsidR="00F22B71" w:rsidRPr="009E70A5">
              <w:rPr>
                <w:b/>
                <w:sz w:val="24"/>
                <w:szCs w:val="24"/>
                <w:lang w:val="en-US"/>
              </w:rPr>
              <w:t>TUYÊN BỐ</w:t>
            </w:r>
            <w:r w:rsidRPr="009E70A5">
              <w:rPr>
                <w:b/>
                <w:sz w:val="24"/>
                <w:szCs w:val="24"/>
                <w:lang w:val="en-US"/>
              </w:rPr>
              <w:t xml:space="preserve"> VỀ SỰ</w:t>
            </w:r>
            <w:r w:rsidR="003B41CF" w:rsidRPr="009E70A5">
              <w:rPr>
                <w:b/>
                <w:sz w:val="24"/>
                <w:szCs w:val="24"/>
              </w:rPr>
              <w:t xml:space="preserve"> PHÙ HỢP CỦA TÀU BAY</w:t>
            </w:r>
            <w:r w:rsidR="003B41CF" w:rsidRPr="009E70A5">
              <w:rPr>
                <w:b/>
                <w:sz w:val="24"/>
                <w:szCs w:val="24"/>
              </w:rPr>
              <w:br/>
              <w:t>AIRCRAFT STATEMENT OF CONFORMITY</w:t>
            </w:r>
          </w:p>
        </w:tc>
      </w:tr>
      <w:tr w:rsidR="003B41CF" w:rsidRPr="009E70A5" w14:paraId="0EF45422" w14:textId="77777777" w:rsidTr="00183138">
        <w:trPr>
          <w:trHeight w:val="1079"/>
          <w:jc w:val="center"/>
        </w:trPr>
        <w:tc>
          <w:tcPr>
            <w:tcW w:w="2700" w:type="dxa"/>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6710496C" w14:textId="77777777" w:rsidR="003B41CF" w:rsidRPr="009E70A5" w:rsidRDefault="003B41CF" w:rsidP="00183138">
            <w:pPr>
              <w:rPr>
                <w:sz w:val="20"/>
                <w:szCs w:val="20"/>
              </w:rPr>
            </w:pPr>
            <w:r w:rsidRPr="009E70A5">
              <w:rPr>
                <w:b/>
                <w:sz w:val="20"/>
                <w:szCs w:val="20"/>
              </w:rPr>
              <w:t xml:space="preserve">1. </w:t>
            </w:r>
            <w:r w:rsidRPr="009E70A5">
              <w:rPr>
                <w:sz w:val="20"/>
                <w:szCs w:val="20"/>
              </w:rPr>
              <w:t>Quốc gia sản xuất</w:t>
            </w:r>
            <w:r w:rsidRPr="009E70A5">
              <w:rPr>
                <w:i/>
                <w:color w:val="3C3C3C"/>
                <w:sz w:val="20"/>
                <w:szCs w:val="20"/>
              </w:rPr>
              <w:t xml:space="preserve"> / State of manufacture:</w:t>
            </w:r>
          </w:p>
        </w:tc>
        <w:tc>
          <w:tcPr>
            <w:tcW w:w="3525" w:type="dxa"/>
            <w:gridSpan w:val="2"/>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76DD915E" w14:textId="77777777" w:rsidR="003B41CF" w:rsidRPr="009E70A5" w:rsidRDefault="003B41CF" w:rsidP="00183138">
            <w:pPr>
              <w:rPr>
                <w:sz w:val="20"/>
                <w:szCs w:val="20"/>
              </w:rPr>
            </w:pPr>
            <w:r w:rsidRPr="009E70A5">
              <w:rPr>
                <w:b/>
                <w:sz w:val="20"/>
                <w:szCs w:val="20"/>
              </w:rPr>
              <w:t xml:space="preserve">2. </w:t>
            </w:r>
            <w:r w:rsidRPr="009E70A5">
              <w:rPr>
                <w:sz w:val="20"/>
                <w:szCs w:val="20"/>
              </w:rPr>
              <w:t>Cục Hàng không Việt Nam</w:t>
            </w:r>
            <w:r w:rsidRPr="009E70A5">
              <w:rPr>
                <w:i/>
                <w:color w:val="3C3C3C"/>
                <w:sz w:val="20"/>
                <w:szCs w:val="20"/>
              </w:rPr>
              <w:t xml:space="preserve"> / CAAV</w:t>
            </w:r>
          </w:p>
        </w:tc>
        <w:tc>
          <w:tcPr>
            <w:tcW w:w="3260" w:type="dxa"/>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2D1EBAE3" w14:textId="77777777" w:rsidR="003B41CF" w:rsidRPr="009E70A5" w:rsidRDefault="003B41CF" w:rsidP="00183138">
            <w:pPr>
              <w:rPr>
                <w:sz w:val="20"/>
                <w:szCs w:val="20"/>
              </w:rPr>
            </w:pPr>
            <w:r w:rsidRPr="009E70A5">
              <w:rPr>
                <w:b/>
                <w:sz w:val="20"/>
                <w:szCs w:val="20"/>
              </w:rPr>
              <w:t xml:space="preserve">3. </w:t>
            </w:r>
            <w:r w:rsidRPr="009E70A5">
              <w:rPr>
                <w:sz w:val="20"/>
                <w:szCs w:val="20"/>
              </w:rPr>
              <w:t xml:space="preserve">Số tham chiếu </w:t>
            </w:r>
            <w:r w:rsidRPr="009E70A5">
              <w:rPr>
                <w:i/>
                <w:color w:val="3C3C3C"/>
                <w:sz w:val="20"/>
                <w:szCs w:val="20"/>
              </w:rPr>
              <w:t>/ Statement Ref. No:</w:t>
            </w:r>
          </w:p>
        </w:tc>
      </w:tr>
      <w:tr w:rsidR="003B41CF" w:rsidRPr="009E70A5" w14:paraId="6370C93A"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4E4C62A2" w14:textId="77777777" w:rsidR="003B41CF" w:rsidRPr="009E70A5" w:rsidRDefault="003B41CF" w:rsidP="00183138">
            <w:pPr>
              <w:rPr>
                <w:sz w:val="20"/>
                <w:szCs w:val="20"/>
              </w:rPr>
            </w:pPr>
            <w:r w:rsidRPr="009E70A5">
              <w:rPr>
                <w:b/>
                <w:sz w:val="20"/>
                <w:szCs w:val="20"/>
              </w:rPr>
              <w:t xml:space="preserve">4. </w:t>
            </w:r>
            <w:r w:rsidRPr="009E70A5">
              <w:rPr>
                <w:sz w:val="20"/>
                <w:szCs w:val="20"/>
              </w:rPr>
              <w:t xml:space="preserve">Tổ chức </w:t>
            </w:r>
            <w:r w:rsidRPr="009E70A5">
              <w:rPr>
                <w:i/>
                <w:color w:val="3C3C3C"/>
                <w:sz w:val="20"/>
                <w:szCs w:val="20"/>
              </w:rPr>
              <w:t>/ Organisation</w:t>
            </w:r>
            <w:r w:rsidRPr="009E70A5">
              <w:rPr>
                <w:sz w:val="20"/>
                <w:szCs w:val="20"/>
              </w:rPr>
              <w:t xml:space="preserve">: </w:t>
            </w:r>
          </w:p>
        </w:tc>
      </w:tr>
      <w:tr w:rsidR="003B41CF" w:rsidRPr="009E70A5" w14:paraId="770005BB" w14:textId="77777777" w:rsidTr="00183138">
        <w:trPr>
          <w:jc w:val="center"/>
        </w:trPr>
        <w:tc>
          <w:tcPr>
            <w:tcW w:w="5013" w:type="dxa"/>
            <w:gridSpan w:val="2"/>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78E490E1" w14:textId="77777777" w:rsidR="003B41CF" w:rsidRPr="009E70A5" w:rsidRDefault="003B41CF" w:rsidP="00183138">
            <w:pPr>
              <w:rPr>
                <w:sz w:val="20"/>
                <w:szCs w:val="20"/>
              </w:rPr>
            </w:pPr>
            <w:r w:rsidRPr="009E70A5">
              <w:rPr>
                <w:b/>
                <w:sz w:val="20"/>
                <w:szCs w:val="20"/>
              </w:rPr>
              <w:t xml:space="preserve">5. </w:t>
            </w:r>
            <w:r w:rsidRPr="009E70A5">
              <w:rPr>
                <w:sz w:val="20"/>
                <w:szCs w:val="20"/>
              </w:rPr>
              <w:t>Kiểu loại tàu bay</w:t>
            </w:r>
            <w:r w:rsidRPr="009E70A5">
              <w:rPr>
                <w:i/>
                <w:color w:val="3C3C3C"/>
                <w:sz w:val="20"/>
                <w:szCs w:val="20"/>
              </w:rPr>
              <w:t xml:space="preserve"> / Aircraft Type:</w:t>
            </w:r>
          </w:p>
        </w:tc>
        <w:tc>
          <w:tcPr>
            <w:tcW w:w="4472" w:type="dxa"/>
            <w:gridSpan w:val="2"/>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73970DA2" w14:textId="77777777" w:rsidR="003B41CF" w:rsidRPr="009E70A5" w:rsidRDefault="003B41CF" w:rsidP="00183138">
            <w:pPr>
              <w:rPr>
                <w:sz w:val="20"/>
                <w:szCs w:val="20"/>
              </w:rPr>
            </w:pPr>
            <w:r w:rsidRPr="009E70A5">
              <w:rPr>
                <w:b/>
                <w:sz w:val="20"/>
                <w:szCs w:val="20"/>
              </w:rPr>
              <w:t xml:space="preserve">6. </w:t>
            </w:r>
            <w:r w:rsidRPr="009E70A5">
              <w:rPr>
                <w:sz w:val="20"/>
                <w:szCs w:val="20"/>
              </w:rPr>
              <w:t>Số Giấy chứng nhận loại</w:t>
            </w:r>
            <w:r w:rsidRPr="009E70A5">
              <w:rPr>
                <w:i/>
                <w:color w:val="3C3C3C"/>
                <w:sz w:val="20"/>
                <w:szCs w:val="20"/>
              </w:rPr>
              <w:t xml:space="preserve"> / Type-certificate Refs:</w:t>
            </w:r>
          </w:p>
          <w:p w14:paraId="04F2F079" w14:textId="77777777" w:rsidR="003B41CF" w:rsidRPr="009E70A5" w:rsidRDefault="003B41CF" w:rsidP="00183138">
            <w:pPr>
              <w:rPr>
                <w:sz w:val="20"/>
                <w:szCs w:val="20"/>
              </w:rPr>
            </w:pPr>
          </w:p>
        </w:tc>
      </w:tr>
      <w:tr w:rsidR="003B41CF" w:rsidRPr="009E70A5" w14:paraId="69200F51" w14:textId="77777777" w:rsidTr="00183138">
        <w:trPr>
          <w:jc w:val="center"/>
        </w:trPr>
        <w:tc>
          <w:tcPr>
            <w:tcW w:w="5013" w:type="dxa"/>
            <w:gridSpan w:val="2"/>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56E8C47A" w14:textId="77777777" w:rsidR="003B41CF" w:rsidRPr="009E70A5" w:rsidRDefault="003B41CF" w:rsidP="00183138">
            <w:pPr>
              <w:rPr>
                <w:sz w:val="20"/>
                <w:szCs w:val="20"/>
              </w:rPr>
            </w:pPr>
            <w:r w:rsidRPr="009E70A5">
              <w:rPr>
                <w:b/>
                <w:sz w:val="20"/>
                <w:szCs w:val="20"/>
              </w:rPr>
              <w:t xml:space="preserve">7. </w:t>
            </w:r>
            <w:r w:rsidRPr="009E70A5">
              <w:rPr>
                <w:sz w:val="20"/>
                <w:szCs w:val="20"/>
              </w:rPr>
              <w:t>Dấu hiệu đăng ký quốc tịch tàu bay</w:t>
            </w:r>
            <w:r w:rsidRPr="009E70A5">
              <w:rPr>
                <w:i/>
                <w:color w:val="3C3C3C"/>
                <w:sz w:val="20"/>
                <w:szCs w:val="20"/>
              </w:rPr>
              <w:t xml:space="preserve"> / Aircraft Registration  mark</w:t>
            </w:r>
            <w:r w:rsidRPr="009E70A5">
              <w:rPr>
                <w:sz w:val="20"/>
                <w:szCs w:val="20"/>
              </w:rPr>
              <w:t xml:space="preserve">: </w:t>
            </w:r>
          </w:p>
        </w:tc>
        <w:tc>
          <w:tcPr>
            <w:tcW w:w="4472" w:type="dxa"/>
            <w:gridSpan w:val="2"/>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3AC66BBD" w14:textId="77777777" w:rsidR="003B41CF" w:rsidRPr="009E70A5" w:rsidRDefault="003B41CF" w:rsidP="00183138">
            <w:pPr>
              <w:rPr>
                <w:sz w:val="20"/>
                <w:szCs w:val="20"/>
              </w:rPr>
            </w:pPr>
            <w:r w:rsidRPr="009E70A5">
              <w:rPr>
                <w:b/>
                <w:sz w:val="20"/>
                <w:szCs w:val="20"/>
              </w:rPr>
              <w:t xml:space="preserve">8. </w:t>
            </w:r>
            <w:r w:rsidRPr="009E70A5">
              <w:rPr>
                <w:sz w:val="20"/>
                <w:szCs w:val="20"/>
              </w:rPr>
              <w:t>Số xuất xưởng</w:t>
            </w:r>
            <w:r w:rsidRPr="009E70A5">
              <w:rPr>
                <w:i/>
                <w:color w:val="3C3C3C"/>
                <w:sz w:val="20"/>
                <w:szCs w:val="20"/>
              </w:rPr>
              <w:t xml:space="preserve"> / Manufacturers Identification No:</w:t>
            </w:r>
          </w:p>
        </w:tc>
      </w:tr>
      <w:tr w:rsidR="003B41CF" w:rsidRPr="009E70A5" w14:paraId="0F7D6F72"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0DF89894" w14:textId="77777777" w:rsidR="003B41CF" w:rsidRPr="009E70A5" w:rsidRDefault="003B41CF" w:rsidP="00183138">
            <w:pPr>
              <w:rPr>
                <w:sz w:val="20"/>
                <w:szCs w:val="20"/>
              </w:rPr>
            </w:pPr>
            <w:r w:rsidRPr="009E70A5">
              <w:rPr>
                <w:b/>
                <w:sz w:val="20"/>
                <w:szCs w:val="20"/>
              </w:rPr>
              <w:t xml:space="preserve">9. </w:t>
            </w:r>
            <w:r w:rsidRPr="009E70A5">
              <w:rPr>
                <w:sz w:val="20"/>
                <w:szCs w:val="20"/>
              </w:rPr>
              <w:t>Chi tiết về Động cơ/Cánh quạt (*)</w:t>
            </w:r>
            <w:r w:rsidRPr="009E70A5">
              <w:rPr>
                <w:i/>
                <w:color w:val="3C3C3C"/>
                <w:sz w:val="20"/>
                <w:szCs w:val="20"/>
              </w:rPr>
              <w:t xml:space="preserve"> / Engines/Propeller Details (*):</w:t>
            </w:r>
          </w:p>
          <w:p w14:paraId="15022CCD" w14:textId="77777777" w:rsidR="003B41CF" w:rsidRPr="009E70A5" w:rsidRDefault="003B41CF" w:rsidP="00183138">
            <w:pPr>
              <w:rPr>
                <w:sz w:val="20"/>
                <w:szCs w:val="20"/>
              </w:rPr>
            </w:pPr>
          </w:p>
        </w:tc>
      </w:tr>
      <w:tr w:rsidR="003B41CF" w:rsidRPr="009E70A5" w14:paraId="77EE6F9F"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5A291A04" w14:textId="77777777" w:rsidR="003B41CF" w:rsidRPr="009E70A5" w:rsidRDefault="003B41CF" w:rsidP="00183138">
            <w:pPr>
              <w:rPr>
                <w:sz w:val="20"/>
                <w:szCs w:val="20"/>
              </w:rPr>
            </w:pPr>
            <w:r w:rsidRPr="009E70A5">
              <w:rPr>
                <w:b/>
                <w:sz w:val="20"/>
                <w:szCs w:val="20"/>
              </w:rPr>
              <w:t xml:space="preserve">10. </w:t>
            </w:r>
            <w:r w:rsidRPr="009E70A5">
              <w:rPr>
                <w:sz w:val="20"/>
                <w:szCs w:val="20"/>
              </w:rPr>
              <w:t>Các thay đổi thiết kế và/hoặc Thông báo kỹ thuật</w:t>
            </w:r>
            <w:r w:rsidRPr="009E70A5">
              <w:rPr>
                <w:i/>
                <w:color w:val="3C3C3C"/>
                <w:sz w:val="20"/>
                <w:szCs w:val="20"/>
              </w:rPr>
              <w:t xml:space="preserve"> / Modifications and/or Service Bulletins:</w:t>
            </w:r>
          </w:p>
          <w:p w14:paraId="75D7EEBB" w14:textId="77777777" w:rsidR="003B41CF" w:rsidRPr="009E70A5" w:rsidRDefault="003B41CF" w:rsidP="00183138">
            <w:pPr>
              <w:rPr>
                <w:sz w:val="20"/>
                <w:szCs w:val="20"/>
              </w:rPr>
            </w:pPr>
          </w:p>
        </w:tc>
      </w:tr>
      <w:tr w:rsidR="003B41CF" w:rsidRPr="009E70A5" w14:paraId="4CE48E4B"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113D11FD" w14:textId="77777777" w:rsidR="003B41CF" w:rsidRPr="009E70A5" w:rsidRDefault="003B41CF" w:rsidP="00183138">
            <w:pPr>
              <w:rPr>
                <w:sz w:val="20"/>
                <w:szCs w:val="20"/>
              </w:rPr>
            </w:pPr>
            <w:r w:rsidRPr="009E70A5">
              <w:rPr>
                <w:b/>
                <w:sz w:val="20"/>
                <w:szCs w:val="20"/>
              </w:rPr>
              <w:t xml:space="preserve">12. </w:t>
            </w:r>
            <w:r w:rsidRPr="009E70A5">
              <w:rPr>
                <w:sz w:val="20"/>
                <w:szCs w:val="20"/>
              </w:rPr>
              <w:t>Các Nhân nhượng kỹ thuật</w:t>
            </w:r>
            <w:r w:rsidRPr="009E70A5">
              <w:rPr>
                <w:i/>
                <w:color w:val="3C3C3C"/>
                <w:sz w:val="20"/>
                <w:szCs w:val="20"/>
              </w:rPr>
              <w:t xml:space="preserve"> / Concessions:</w:t>
            </w:r>
          </w:p>
          <w:p w14:paraId="6EE7C7B0" w14:textId="77777777" w:rsidR="003B41CF" w:rsidRPr="009E70A5" w:rsidRDefault="003B41CF" w:rsidP="00183138">
            <w:pPr>
              <w:rPr>
                <w:sz w:val="20"/>
                <w:szCs w:val="20"/>
              </w:rPr>
            </w:pPr>
          </w:p>
        </w:tc>
      </w:tr>
      <w:tr w:rsidR="003B41CF" w:rsidRPr="009E70A5" w14:paraId="21CCE92C"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7733A7B0" w14:textId="77777777" w:rsidR="003B41CF" w:rsidRPr="009E70A5" w:rsidRDefault="003B41CF" w:rsidP="00183138">
            <w:pPr>
              <w:rPr>
                <w:sz w:val="20"/>
                <w:szCs w:val="20"/>
              </w:rPr>
            </w:pPr>
            <w:r w:rsidRPr="009E70A5">
              <w:rPr>
                <w:b/>
                <w:sz w:val="20"/>
                <w:szCs w:val="20"/>
              </w:rPr>
              <w:t xml:space="preserve">13. </w:t>
            </w:r>
            <w:r w:rsidRPr="009E70A5">
              <w:rPr>
                <w:sz w:val="20"/>
                <w:szCs w:val="20"/>
              </w:rPr>
              <w:t>Các miễn trừ, sai lệch (*)</w:t>
            </w:r>
            <w:r w:rsidRPr="009E70A5">
              <w:rPr>
                <w:i/>
                <w:color w:val="3C3C3C"/>
                <w:sz w:val="20"/>
                <w:szCs w:val="20"/>
              </w:rPr>
              <w:t xml:space="preserve"> / Exemptions, Waivers or Derogations (*):</w:t>
            </w:r>
          </w:p>
          <w:p w14:paraId="13B4FFFB" w14:textId="77777777" w:rsidR="003B41CF" w:rsidRPr="009E70A5" w:rsidRDefault="003B41CF" w:rsidP="00183138">
            <w:pPr>
              <w:rPr>
                <w:sz w:val="20"/>
                <w:szCs w:val="20"/>
              </w:rPr>
            </w:pPr>
          </w:p>
        </w:tc>
      </w:tr>
      <w:tr w:rsidR="003B41CF" w:rsidRPr="009E70A5" w14:paraId="10192984"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4D19FE2C" w14:textId="77777777" w:rsidR="003B41CF" w:rsidRPr="009E70A5" w:rsidRDefault="003B41CF" w:rsidP="00183138">
            <w:pPr>
              <w:rPr>
                <w:sz w:val="20"/>
                <w:szCs w:val="20"/>
              </w:rPr>
            </w:pPr>
            <w:r w:rsidRPr="009E70A5">
              <w:rPr>
                <w:b/>
                <w:sz w:val="20"/>
                <w:szCs w:val="20"/>
              </w:rPr>
              <w:t xml:space="preserve">14. </w:t>
            </w:r>
            <w:r w:rsidRPr="009E70A5">
              <w:rPr>
                <w:sz w:val="20"/>
                <w:szCs w:val="20"/>
              </w:rPr>
              <w:t xml:space="preserve">Ghi chú </w:t>
            </w:r>
            <w:r w:rsidRPr="009E70A5">
              <w:rPr>
                <w:i/>
                <w:color w:val="3C3C3C"/>
                <w:sz w:val="20"/>
                <w:szCs w:val="20"/>
              </w:rPr>
              <w:t>/ Remarks:</w:t>
            </w:r>
          </w:p>
          <w:p w14:paraId="7938B8DF" w14:textId="77777777" w:rsidR="003B41CF" w:rsidRPr="009E70A5" w:rsidRDefault="003B41CF" w:rsidP="00183138">
            <w:pPr>
              <w:rPr>
                <w:sz w:val="20"/>
                <w:szCs w:val="20"/>
              </w:rPr>
            </w:pPr>
          </w:p>
        </w:tc>
      </w:tr>
      <w:tr w:rsidR="003B41CF" w:rsidRPr="009E70A5" w14:paraId="18FB0D90"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305A7303" w14:textId="77777777" w:rsidR="003B41CF" w:rsidRPr="009E70A5" w:rsidRDefault="003B41CF" w:rsidP="00183138">
            <w:pPr>
              <w:rPr>
                <w:sz w:val="20"/>
                <w:szCs w:val="20"/>
              </w:rPr>
            </w:pPr>
            <w:r w:rsidRPr="009E70A5">
              <w:rPr>
                <w:b/>
                <w:sz w:val="20"/>
                <w:szCs w:val="20"/>
              </w:rPr>
              <w:t xml:space="preserve">15. </w:t>
            </w:r>
            <w:r w:rsidRPr="009E70A5">
              <w:rPr>
                <w:sz w:val="20"/>
                <w:szCs w:val="20"/>
              </w:rPr>
              <w:t>Giấy chứng nhận đủ điều kiện bay</w:t>
            </w:r>
            <w:r w:rsidRPr="009E70A5">
              <w:rPr>
                <w:i/>
                <w:color w:val="3C3C3C"/>
                <w:sz w:val="20"/>
                <w:szCs w:val="20"/>
              </w:rPr>
              <w:t xml:space="preserve"> / Certificate of Airworthiness</w:t>
            </w:r>
            <w:r w:rsidRPr="009E70A5">
              <w:rPr>
                <w:sz w:val="20"/>
                <w:szCs w:val="20"/>
              </w:rPr>
              <w:t xml:space="preserve">: </w:t>
            </w:r>
          </w:p>
        </w:tc>
      </w:tr>
      <w:tr w:rsidR="003B41CF" w:rsidRPr="009E70A5" w14:paraId="7779EE03"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72440E1F" w14:textId="77777777" w:rsidR="003B41CF" w:rsidRPr="009E70A5" w:rsidRDefault="003B41CF" w:rsidP="00183138">
            <w:pPr>
              <w:rPr>
                <w:sz w:val="20"/>
                <w:szCs w:val="20"/>
              </w:rPr>
            </w:pPr>
            <w:r w:rsidRPr="009E70A5">
              <w:rPr>
                <w:b/>
                <w:sz w:val="20"/>
                <w:szCs w:val="20"/>
              </w:rPr>
              <w:t xml:space="preserve">16. </w:t>
            </w:r>
            <w:r w:rsidRPr="009E70A5">
              <w:rPr>
                <w:sz w:val="20"/>
                <w:szCs w:val="20"/>
              </w:rPr>
              <w:t>Các yêu cầu bổ sung</w:t>
            </w:r>
            <w:r w:rsidRPr="009E70A5">
              <w:rPr>
                <w:i/>
                <w:color w:val="3C3C3C"/>
                <w:sz w:val="20"/>
                <w:szCs w:val="20"/>
              </w:rPr>
              <w:t xml:space="preserve"> / Additional Requirements:</w:t>
            </w:r>
          </w:p>
          <w:p w14:paraId="37DEC009" w14:textId="77777777" w:rsidR="003B41CF" w:rsidRPr="009E70A5" w:rsidRDefault="003B41CF" w:rsidP="00183138">
            <w:pPr>
              <w:rPr>
                <w:sz w:val="20"/>
                <w:szCs w:val="20"/>
              </w:rPr>
            </w:pPr>
          </w:p>
        </w:tc>
      </w:tr>
      <w:tr w:rsidR="003B41CF" w:rsidRPr="009E70A5" w14:paraId="2C4170B2"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100" w:type="dxa"/>
              <w:left w:w="100" w:type="dxa"/>
              <w:bottom w:w="100" w:type="dxa"/>
              <w:right w:w="100" w:type="dxa"/>
            </w:tcMar>
          </w:tcPr>
          <w:p w14:paraId="1BACD3A4" w14:textId="77777777" w:rsidR="003B41CF" w:rsidRPr="009E70A5" w:rsidRDefault="003B41CF" w:rsidP="00183138">
            <w:pPr>
              <w:rPr>
                <w:sz w:val="20"/>
                <w:szCs w:val="20"/>
              </w:rPr>
            </w:pPr>
            <w:r w:rsidRPr="009E70A5">
              <w:rPr>
                <w:b/>
                <w:sz w:val="20"/>
                <w:szCs w:val="20"/>
              </w:rPr>
              <w:t>17. Tuyên bố phù hợp</w:t>
            </w:r>
            <w:r w:rsidRPr="009E70A5">
              <w:rPr>
                <w:b/>
                <w:i/>
                <w:color w:val="3C3C3C"/>
                <w:sz w:val="20"/>
                <w:szCs w:val="20"/>
              </w:rPr>
              <w:t xml:space="preserve"> / Statement of conformity</w:t>
            </w:r>
          </w:p>
          <w:p w14:paraId="503FF971" w14:textId="77777777" w:rsidR="003B41CF" w:rsidRPr="009E70A5" w:rsidRDefault="003B41CF" w:rsidP="00183138">
            <w:pPr>
              <w:ind w:left="288"/>
              <w:rPr>
                <w:sz w:val="20"/>
                <w:szCs w:val="20"/>
              </w:rPr>
            </w:pPr>
            <w:r w:rsidRPr="009E70A5">
              <w:rPr>
                <w:sz w:val="20"/>
                <w:szCs w:val="20"/>
              </w:rPr>
              <w:t>Tôi xác nhận rằng tàu bay này hoàn toàn phù hợp với thiết kế được cấp Giấy chứng nhận loại và các mục trong các ô 9, 10, 11, 12 và 13 nêu trên.</w:t>
            </w:r>
            <w:r w:rsidRPr="009E70A5">
              <w:rPr>
                <w:i/>
                <w:color w:val="3C3C3C"/>
                <w:sz w:val="20"/>
                <w:szCs w:val="20"/>
              </w:rPr>
              <w:t xml:space="preserve"> / It is hereby certified that this aircraft confirms fully to the type-certificated design and to the items above in boxes 9, 10, 11, 12 and 13.</w:t>
            </w:r>
          </w:p>
          <w:p w14:paraId="41514D1A" w14:textId="77777777" w:rsidR="003B41CF" w:rsidRPr="009E70A5" w:rsidRDefault="003B41CF" w:rsidP="00183138">
            <w:pPr>
              <w:ind w:left="288"/>
              <w:rPr>
                <w:sz w:val="20"/>
                <w:szCs w:val="20"/>
              </w:rPr>
            </w:pPr>
            <w:r w:rsidRPr="009E70A5">
              <w:rPr>
                <w:sz w:val="20"/>
                <w:szCs w:val="20"/>
              </w:rPr>
              <w:t>Tàu bay ở trong điều kiện khai thác an toàn.</w:t>
            </w:r>
            <w:r w:rsidRPr="009E70A5">
              <w:rPr>
                <w:i/>
                <w:color w:val="3C3C3C"/>
                <w:sz w:val="20"/>
                <w:szCs w:val="20"/>
              </w:rPr>
              <w:t xml:space="preserve"> / The aircraft is in a condition of safe operation.</w:t>
            </w:r>
          </w:p>
          <w:p w14:paraId="6707AB3F" w14:textId="77777777" w:rsidR="003B41CF" w:rsidRPr="009E70A5" w:rsidRDefault="003B41CF" w:rsidP="00183138">
            <w:pPr>
              <w:ind w:left="288"/>
              <w:rPr>
                <w:sz w:val="20"/>
                <w:szCs w:val="20"/>
              </w:rPr>
            </w:pPr>
            <w:r w:rsidRPr="009E70A5">
              <w:rPr>
                <w:sz w:val="20"/>
                <w:szCs w:val="20"/>
              </w:rPr>
              <w:t>Tàu bay đã được thử nghiệm bay kiểm tra đạt yêu cầu.</w:t>
            </w:r>
            <w:r w:rsidRPr="009E70A5">
              <w:rPr>
                <w:i/>
                <w:color w:val="3C3C3C"/>
                <w:sz w:val="20"/>
                <w:szCs w:val="20"/>
              </w:rPr>
              <w:t xml:space="preserve"> / The aircraft has been satisfactorily tested in flight.</w:t>
            </w:r>
          </w:p>
        </w:tc>
      </w:tr>
      <w:tr w:rsidR="003B41CF" w:rsidRPr="009E70A5" w14:paraId="6E8FB3AA" w14:textId="77777777" w:rsidTr="00183138">
        <w:trPr>
          <w:jc w:val="center"/>
        </w:trPr>
        <w:tc>
          <w:tcPr>
            <w:tcW w:w="2700" w:type="dxa"/>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658D2A36" w14:textId="77777777" w:rsidR="003B41CF" w:rsidRPr="009E70A5" w:rsidRDefault="003B41CF" w:rsidP="00183138">
            <w:pPr>
              <w:rPr>
                <w:sz w:val="20"/>
                <w:szCs w:val="20"/>
              </w:rPr>
            </w:pPr>
            <w:r w:rsidRPr="009E70A5">
              <w:rPr>
                <w:b/>
                <w:sz w:val="20"/>
                <w:szCs w:val="20"/>
              </w:rPr>
              <w:t xml:space="preserve">18. </w:t>
            </w:r>
            <w:r w:rsidRPr="009E70A5">
              <w:rPr>
                <w:sz w:val="20"/>
                <w:szCs w:val="20"/>
              </w:rPr>
              <w:t>Chữ ký</w:t>
            </w:r>
            <w:r w:rsidRPr="009E70A5">
              <w:rPr>
                <w:i/>
                <w:color w:val="3C3C3C"/>
                <w:sz w:val="20"/>
                <w:szCs w:val="20"/>
              </w:rPr>
              <w:t xml:space="preserve"> / Signed</w:t>
            </w:r>
          </w:p>
          <w:p w14:paraId="739959BE" w14:textId="77777777" w:rsidR="003B41CF" w:rsidRPr="009E70A5" w:rsidRDefault="003B41CF" w:rsidP="00183138">
            <w:pPr>
              <w:rPr>
                <w:sz w:val="20"/>
                <w:szCs w:val="20"/>
              </w:rPr>
            </w:pPr>
          </w:p>
        </w:tc>
        <w:tc>
          <w:tcPr>
            <w:tcW w:w="3525" w:type="dxa"/>
            <w:gridSpan w:val="2"/>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5D14BF17" w14:textId="77777777" w:rsidR="003B41CF" w:rsidRPr="009E70A5" w:rsidRDefault="003B41CF" w:rsidP="00183138">
            <w:pPr>
              <w:rPr>
                <w:sz w:val="20"/>
                <w:szCs w:val="20"/>
              </w:rPr>
            </w:pPr>
            <w:r w:rsidRPr="009E70A5">
              <w:rPr>
                <w:b/>
                <w:sz w:val="20"/>
                <w:szCs w:val="20"/>
              </w:rPr>
              <w:t xml:space="preserve">19. </w:t>
            </w:r>
            <w:r w:rsidRPr="009E70A5">
              <w:rPr>
                <w:sz w:val="20"/>
                <w:szCs w:val="20"/>
              </w:rPr>
              <w:t>Họ và tên</w:t>
            </w:r>
            <w:r w:rsidRPr="009E70A5">
              <w:rPr>
                <w:i/>
                <w:color w:val="3C3C3C"/>
                <w:sz w:val="20"/>
                <w:szCs w:val="20"/>
              </w:rPr>
              <w:t xml:space="preserve"> / Name</w:t>
            </w:r>
          </w:p>
          <w:p w14:paraId="7FF3B2F0" w14:textId="77777777" w:rsidR="003B41CF" w:rsidRPr="009E70A5" w:rsidRDefault="003B41CF" w:rsidP="00183138">
            <w:pPr>
              <w:rPr>
                <w:sz w:val="20"/>
                <w:szCs w:val="20"/>
              </w:rPr>
            </w:pPr>
          </w:p>
        </w:tc>
        <w:tc>
          <w:tcPr>
            <w:tcW w:w="3260" w:type="dxa"/>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43249C5F" w14:textId="77777777" w:rsidR="003B41CF" w:rsidRPr="009E70A5" w:rsidRDefault="003B41CF" w:rsidP="00183138">
            <w:pPr>
              <w:rPr>
                <w:sz w:val="20"/>
                <w:szCs w:val="20"/>
              </w:rPr>
            </w:pPr>
            <w:r w:rsidRPr="009E70A5">
              <w:rPr>
                <w:b/>
                <w:sz w:val="20"/>
                <w:szCs w:val="20"/>
              </w:rPr>
              <w:t xml:space="preserve">20. </w:t>
            </w:r>
            <w:r w:rsidRPr="009E70A5">
              <w:rPr>
                <w:sz w:val="20"/>
                <w:szCs w:val="20"/>
              </w:rPr>
              <w:t>Ngày/tháng/năm</w:t>
            </w:r>
            <w:r w:rsidRPr="009E70A5">
              <w:rPr>
                <w:i/>
                <w:color w:val="3C3C3C"/>
                <w:sz w:val="20"/>
                <w:szCs w:val="20"/>
              </w:rPr>
              <w:t xml:space="preserve"> / Date (dd/mm/yyyy)</w:t>
            </w:r>
          </w:p>
        </w:tc>
      </w:tr>
      <w:tr w:rsidR="003B41CF" w:rsidRPr="009E70A5" w14:paraId="1C6D851F"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19EC61B8" w14:textId="77777777" w:rsidR="003B41CF" w:rsidRPr="009E70A5" w:rsidRDefault="003B41CF" w:rsidP="00183138">
            <w:pPr>
              <w:rPr>
                <w:sz w:val="20"/>
                <w:szCs w:val="20"/>
              </w:rPr>
            </w:pPr>
            <w:r w:rsidRPr="009E70A5">
              <w:rPr>
                <w:b/>
                <w:sz w:val="20"/>
                <w:szCs w:val="20"/>
              </w:rPr>
              <w:t xml:space="preserve">21. </w:t>
            </w:r>
            <w:r w:rsidRPr="009E70A5">
              <w:rPr>
                <w:sz w:val="20"/>
                <w:szCs w:val="20"/>
              </w:rPr>
              <w:t>Số tham chiếu Giấy chứng nhận Tổ chức Sản xuất</w:t>
            </w:r>
            <w:r w:rsidRPr="009E70A5">
              <w:rPr>
                <w:i/>
                <w:color w:val="3C3C3C"/>
                <w:sz w:val="20"/>
                <w:szCs w:val="20"/>
              </w:rPr>
              <w:t xml:space="preserve"> / Production Organisation Approval Reference</w:t>
            </w:r>
            <w:r w:rsidRPr="009E70A5">
              <w:rPr>
                <w:sz w:val="20"/>
                <w:szCs w:val="20"/>
              </w:rPr>
              <w:t xml:space="preserve">: </w:t>
            </w:r>
          </w:p>
        </w:tc>
      </w:tr>
      <w:tr w:rsidR="003B41CF" w:rsidRPr="00CB32A5" w14:paraId="6C8C1FA1" w14:textId="77777777" w:rsidTr="00183138">
        <w:trPr>
          <w:jc w:val="center"/>
        </w:trPr>
        <w:tc>
          <w:tcPr>
            <w:tcW w:w="9485" w:type="dxa"/>
            <w:gridSpan w:val="4"/>
            <w:tcBorders>
              <w:top w:val="single" w:sz="4" w:space="0" w:color="555555"/>
              <w:left w:val="single" w:sz="4" w:space="0" w:color="555555"/>
              <w:bottom w:val="single" w:sz="4" w:space="0" w:color="555555"/>
              <w:right w:val="single" w:sz="4" w:space="0" w:color="555555"/>
            </w:tcBorders>
            <w:tcMar>
              <w:top w:w="80" w:type="dxa"/>
              <w:left w:w="100" w:type="dxa"/>
              <w:bottom w:w="80" w:type="dxa"/>
              <w:right w:w="100" w:type="dxa"/>
            </w:tcMar>
          </w:tcPr>
          <w:p w14:paraId="3098AF5C" w14:textId="77777777" w:rsidR="003B41CF" w:rsidRPr="00CB32A5" w:rsidRDefault="003B41CF" w:rsidP="00183138">
            <w:pPr>
              <w:rPr>
                <w:b/>
                <w:sz w:val="20"/>
                <w:szCs w:val="20"/>
              </w:rPr>
            </w:pPr>
            <w:r w:rsidRPr="009E70A5">
              <w:rPr>
                <w:b/>
                <w:sz w:val="20"/>
                <w:szCs w:val="20"/>
              </w:rPr>
              <w:t>CAAV form 52</w:t>
            </w:r>
          </w:p>
        </w:tc>
      </w:tr>
    </w:tbl>
    <w:p w14:paraId="56A66111" w14:textId="77777777" w:rsidR="003B41CF" w:rsidRPr="00CB32A5" w:rsidRDefault="003B41CF" w:rsidP="003B41CF">
      <w:pPr>
        <w:rPr>
          <w:sz w:val="20"/>
          <w:szCs w:val="20"/>
        </w:rPr>
      </w:pPr>
    </w:p>
    <w:p w14:paraId="6034F7FE" w14:textId="77777777" w:rsidR="003B41CF" w:rsidRPr="003B41CF" w:rsidRDefault="003B41CF" w:rsidP="00EF1A2C">
      <w:pPr>
        <w:jc w:val="both"/>
        <w:rPr>
          <w:rFonts w:asciiTheme="majorHAnsi" w:hAnsiTheme="majorHAnsi" w:cstheme="majorHAnsi"/>
          <w:sz w:val="16"/>
          <w:szCs w:val="16"/>
          <w:lang w:val="en-US"/>
        </w:rPr>
      </w:pPr>
    </w:p>
    <w:sectPr w:rsidR="003B41CF" w:rsidRPr="003B41CF"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BA6F" w14:textId="77777777" w:rsidR="00CD61C0" w:rsidRDefault="00CD61C0">
      <w:r>
        <w:separator/>
      </w:r>
    </w:p>
  </w:endnote>
  <w:endnote w:type="continuationSeparator" w:id="0">
    <w:p w14:paraId="693E5D67" w14:textId="77777777" w:rsidR="00CD61C0" w:rsidRDefault="00CD6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1C779" w14:textId="77777777" w:rsidR="00CD61C0" w:rsidRDefault="00CD61C0">
      <w:r>
        <w:separator/>
      </w:r>
    </w:p>
  </w:footnote>
  <w:footnote w:type="continuationSeparator" w:id="0">
    <w:p w14:paraId="69A040C4" w14:textId="77777777" w:rsidR="00CD61C0" w:rsidRDefault="00CD6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ABD"/>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286"/>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6DBE"/>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087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5BF3"/>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1C0"/>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09E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4AD"/>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367"/>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1755</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2026-08-23T08:27:00Z</dcterms:created>
  <dcterms:modified xsi:type="dcterms:W3CDTF">2026-08-23T08:27:00Z</dcterms:modified>
</cp:coreProperties>
</file>