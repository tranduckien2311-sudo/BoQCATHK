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EE68" w14:textId="77F587EB" w:rsidR="00532CDB" w:rsidRPr="00773235" w:rsidRDefault="00532CDB" w:rsidP="00532CDB">
      <w:pPr>
        <w:pStyle w:val="Phlc02072026"/>
        <w:pageBreakBefore/>
        <w:spacing w:before="0" w:after="0"/>
      </w:pPr>
      <w:r w:rsidRPr="00773235">
        <w:t>Phụ lục VIII</w:t>
      </w:r>
    </w:p>
    <w:p w14:paraId="14F0DD28" w14:textId="77777777" w:rsidR="00532CDB" w:rsidRPr="00773235" w:rsidRDefault="00532CDB" w:rsidP="00532CDB">
      <w:pPr>
        <w:pStyle w:val="Phlc02072026"/>
        <w:spacing w:before="0" w:after="0"/>
      </w:pPr>
      <w:r w:rsidRPr="00773235">
        <w:t>MẪU CÔNG NHẬN GIẤY CHỨNG NHẬN LOẠI</w:t>
      </w:r>
    </w:p>
    <w:p w14:paraId="7761050B" w14:textId="77777777" w:rsidR="00532CDB" w:rsidRPr="00773235" w:rsidRDefault="00532CDB" w:rsidP="00532CDB">
      <w:pPr>
        <w:pStyle w:val="Phlc02072026"/>
        <w:spacing w:before="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600B7C11" w14:textId="77777777" w:rsidR="00532CDB" w:rsidRPr="00773235" w:rsidRDefault="00532CDB" w:rsidP="00532CDB">
      <w:pPr>
        <w:jc w:val="center"/>
        <w:rPr>
          <w:b/>
          <w:bCs/>
          <w:color w:val="000000" w:themeColor="text1"/>
          <w:sz w:val="22"/>
        </w:rPr>
      </w:pPr>
    </w:p>
    <w:p w14:paraId="33A388CB" w14:textId="77777777" w:rsidR="00532CDB" w:rsidRPr="00773235" w:rsidRDefault="00532CDB" w:rsidP="00532CDB">
      <w:pPr>
        <w:jc w:val="center"/>
        <w:rPr>
          <w:b/>
          <w:bCs/>
          <w:color w:val="000000" w:themeColor="text1"/>
          <w:sz w:val="24"/>
          <w:szCs w:val="24"/>
        </w:rPr>
      </w:pPr>
      <w:r w:rsidRPr="00773235">
        <w:rPr>
          <w:b/>
          <w:bCs/>
          <w:color w:val="000000" w:themeColor="text1"/>
          <w:sz w:val="24"/>
          <w:szCs w:val="24"/>
        </w:rPr>
        <w:t>CỘNG HOÀ XÃ HỘI CHỦ NGHĨA VIỆT NAM</w:t>
      </w:r>
    </w:p>
    <w:p w14:paraId="23C3ADD0" w14:textId="77777777" w:rsidR="00532CDB" w:rsidRPr="00773235" w:rsidRDefault="00532CDB" w:rsidP="00532CDB">
      <w:pPr>
        <w:jc w:val="center"/>
        <w:rPr>
          <w:b/>
          <w:bCs/>
          <w:color w:val="000000" w:themeColor="text1"/>
          <w:sz w:val="24"/>
          <w:szCs w:val="24"/>
        </w:rPr>
      </w:pPr>
      <w:r w:rsidRPr="00773235">
        <w:rPr>
          <w:b/>
          <w:bCs/>
          <w:color w:val="000000" w:themeColor="text1"/>
          <w:sz w:val="24"/>
          <w:szCs w:val="24"/>
        </w:rPr>
        <w:t>Độc lập - Tự do - Hạnh phúc</w:t>
      </w:r>
    </w:p>
    <w:p w14:paraId="24EFC4C7" w14:textId="77777777" w:rsidR="00532CDB" w:rsidRPr="00773235" w:rsidRDefault="00532CDB" w:rsidP="00532CDB">
      <w:pPr>
        <w:jc w:val="center"/>
        <w:rPr>
          <w:b/>
          <w:bCs/>
          <w:color w:val="000000" w:themeColor="text1"/>
          <w:sz w:val="24"/>
          <w:szCs w:val="24"/>
        </w:rPr>
      </w:pPr>
      <w:r w:rsidRPr="00773235">
        <w:rPr>
          <w:b/>
          <w:bCs/>
          <w:noProof/>
          <w:color w:val="000000" w:themeColor="text1"/>
          <w:sz w:val="24"/>
          <w:szCs w:val="24"/>
          <w:lang w:val="en-US"/>
        </w:rPr>
        <mc:AlternateContent>
          <mc:Choice Requires="wps">
            <w:drawing>
              <wp:anchor distT="0" distB="0" distL="114300" distR="114300" simplePos="0" relativeHeight="251666432" behindDoc="0" locked="0" layoutInCell="1" allowOverlap="1" wp14:anchorId="3059E146" wp14:editId="0323F567">
                <wp:simplePos x="0" y="0"/>
                <wp:positionH relativeFrom="column">
                  <wp:posOffset>2052170</wp:posOffset>
                </wp:positionH>
                <wp:positionV relativeFrom="paragraph">
                  <wp:posOffset>31453</wp:posOffset>
                </wp:positionV>
                <wp:extent cx="1653703" cy="0"/>
                <wp:effectExtent l="0" t="0" r="10160" b="12700"/>
                <wp:wrapNone/>
                <wp:docPr id="94939939" name="Straight Connector 74"/>
                <wp:cNvGraphicFramePr/>
                <a:graphic xmlns:a="http://schemas.openxmlformats.org/drawingml/2006/main">
                  <a:graphicData uri="http://schemas.microsoft.com/office/word/2010/wordprocessingShape">
                    <wps:wsp>
                      <wps:cNvCnPr/>
                      <wps:spPr>
                        <a:xfrm>
                          <a:off x="0" y="0"/>
                          <a:ext cx="1653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589ED1" id="Straight Connector 7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1.6pt,2.5pt" to="29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Yb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" strokecolor="black [3200]" strokeweight="1pt">
                <v:stroke joinstyle="miter"/>
              </v:line>
            </w:pict>
          </mc:Fallback>
        </mc:AlternateContent>
      </w:r>
    </w:p>
    <w:p w14:paraId="1D5CD352" w14:textId="77777777" w:rsidR="00532CDB" w:rsidRPr="00773235" w:rsidRDefault="00532CDB" w:rsidP="00532CDB">
      <w:pPr>
        <w:jc w:val="center"/>
        <w:rPr>
          <w:color w:val="000000" w:themeColor="text1"/>
          <w:sz w:val="24"/>
          <w:szCs w:val="24"/>
        </w:rPr>
      </w:pPr>
      <w:r w:rsidRPr="00773235">
        <w:rPr>
          <w:color w:val="000000" w:themeColor="text1"/>
          <w:sz w:val="24"/>
          <w:szCs w:val="24"/>
        </w:rPr>
        <w:t>SOCIALIST REPU</w:t>
      </w:r>
      <w:r w:rsidRPr="00773235">
        <w:rPr>
          <w:color w:val="000000" w:themeColor="text1"/>
          <w:sz w:val="24"/>
          <w:szCs w:val="24"/>
          <w:lang w:val="en-US"/>
        </w:rPr>
        <w:t>B</w:t>
      </w:r>
      <w:r w:rsidRPr="00773235">
        <w:rPr>
          <w:color w:val="000000" w:themeColor="text1"/>
          <w:sz w:val="24"/>
          <w:szCs w:val="24"/>
        </w:rPr>
        <w:t>LIC OF VIETNAM</w:t>
      </w:r>
    </w:p>
    <w:p w14:paraId="0D23C024" w14:textId="77777777" w:rsidR="00532CDB" w:rsidRPr="00773235" w:rsidRDefault="00532CDB" w:rsidP="00532CDB">
      <w:pPr>
        <w:jc w:val="center"/>
        <w:rPr>
          <w:color w:val="000000" w:themeColor="text1"/>
          <w:sz w:val="24"/>
          <w:szCs w:val="24"/>
        </w:rPr>
      </w:pPr>
      <w:r w:rsidRPr="00773235">
        <w:rPr>
          <w:color w:val="000000" w:themeColor="text1"/>
          <w:sz w:val="24"/>
          <w:szCs w:val="24"/>
        </w:rPr>
        <w:t>Independence - Freedom - Happiness</w:t>
      </w:r>
    </w:p>
    <w:p w14:paraId="2F8EE644" w14:textId="77777777" w:rsidR="00532CDB" w:rsidRPr="00773235" w:rsidRDefault="00532CDB" w:rsidP="00532CDB">
      <w:pPr>
        <w:widowControl w:val="0"/>
        <w:autoSpaceDE w:val="0"/>
        <w:autoSpaceDN w:val="0"/>
        <w:spacing w:line="273" w:lineRule="exact"/>
        <w:jc w:val="center"/>
        <w:rPr>
          <w:color w:val="000000" w:themeColor="text1"/>
          <w:sz w:val="24"/>
          <w:szCs w:val="24"/>
        </w:rPr>
      </w:pPr>
    </w:p>
    <w:p w14:paraId="18249998" w14:textId="77777777" w:rsidR="00532CDB" w:rsidRPr="00773235" w:rsidRDefault="00532CDB" w:rsidP="00532CDB">
      <w:pPr>
        <w:widowControl w:val="0"/>
        <w:autoSpaceDE w:val="0"/>
        <w:autoSpaceDN w:val="0"/>
        <w:spacing w:line="294" w:lineRule="exact"/>
        <w:jc w:val="center"/>
        <w:rPr>
          <w:b/>
          <w:color w:val="000000" w:themeColor="text1"/>
          <w:sz w:val="24"/>
          <w:szCs w:val="24"/>
        </w:rPr>
      </w:pPr>
      <w:r w:rsidRPr="00773235">
        <w:rPr>
          <w:b/>
          <w:color w:val="000000" w:themeColor="text1"/>
          <w:sz w:val="24"/>
          <w:szCs w:val="24"/>
        </w:rPr>
        <w:t>BỘ</w:t>
      </w:r>
      <w:r w:rsidRPr="00773235">
        <w:rPr>
          <w:b/>
          <w:color w:val="000000" w:themeColor="text1"/>
          <w:spacing w:val="-9"/>
          <w:sz w:val="24"/>
          <w:szCs w:val="24"/>
        </w:rPr>
        <w:t xml:space="preserve"> </w:t>
      </w:r>
      <w:r w:rsidRPr="00773235">
        <w:rPr>
          <w:b/>
          <w:color w:val="000000" w:themeColor="text1"/>
          <w:sz w:val="24"/>
          <w:szCs w:val="24"/>
        </w:rPr>
        <w:t>XÂY DỰNG</w:t>
      </w:r>
    </w:p>
    <w:p w14:paraId="4F251C5B" w14:textId="77777777" w:rsidR="00532CDB" w:rsidRPr="00773235" w:rsidRDefault="00532CDB" w:rsidP="00532CDB">
      <w:pPr>
        <w:widowControl w:val="0"/>
        <w:autoSpaceDE w:val="0"/>
        <w:autoSpaceDN w:val="0"/>
        <w:spacing w:line="271" w:lineRule="exact"/>
        <w:jc w:val="center"/>
        <w:rPr>
          <w:color w:val="000000" w:themeColor="text1"/>
          <w:sz w:val="24"/>
          <w:szCs w:val="24"/>
        </w:rPr>
      </w:pPr>
      <w:r w:rsidRPr="00773235">
        <w:rPr>
          <w:color w:val="000000" w:themeColor="text1"/>
          <w:sz w:val="24"/>
          <w:szCs w:val="24"/>
        </w:rPr>
        <w:t>MINISTRY</w:t>
      </w:r>
      <w:r w:rsidRPr="00773235">
        <w:rPr>
          <w:color w:val="000000" w:themeColor="text1"/>
          <w:spacing w:val="-3"/>
          <w:sz w:val="24"/>
          <w:szCs w:val="24"/>
        </w:rPr>
        <w:t xml:space="preserve"> </w:t>
      </w:r>
      <w:r w:rsidRPr="00773235">
        <w:rPr>
          <w:color w:val="000000" w:themeColor="text1"/>
          <w:sz w:val="24"/>
          <w:szCs w:val="24"/>
        </w:rPr>
        <w:t>OF</w:t>
      </w:r>
      <w:r w:rsidRPr="00773235">
        <w:rPr>
          <w:color w:val="000000" w:themeColor="text1"/>
          <w:spacing w:val="-4"/>
          <w:sz w:val="24"/>
          <w:szCs w:val="24"/>
        </w:rPr>
        <w:t xml:space="preserve"> </w:t>
      </w:r>
      <w:r w:rsidRPr="00773235">
        <w:rPr>
          <w:color w:val="000000" w:themeColor="text1"/>
          <w:spacing w:val="-2"/>
          <w:sz w:val="24"/>
          <w:szCs w:val="24"/>
        </w:rPr>
        <w:t>CONSTRUCTION</w:t>
      </w:r>
    </w:p>
    <w:p w14:paraId="5DBDBB7A" w14:textId="77777777" w:rsidR="00532CDB" w:rsidRPr="00773235" w:rsidRDefault="00532CDB" w:rsidP="00532CDB">
      <w:pPr>
        <w:widowControl w:val="0"/>
        <w:autoSpaceDE w:val="0"/>
        <w:autoSpaceDN w:val="0"/>
        <w:jc w:val="center"/>
        <w:rPr>
          <w:color w:val="000000" w:themeColor="text1"/>
          <w:sz w:val="24"/>
          <w:szCs w:val="24"/>
        </w:rPr>
      </w:pPr>
      <w:r w:rsidRPr="00773235">
        <w:rPr>
          <w:noProof/>
          <w:color w:val="000000" w:themeColor="text1"/>
          <w:sz w:val="24"/>
          <w:szCs w:val="24"/>
          <w:lang w:val="en-US"/>
        </w:rPr>
        <w:drawing>
          <wp:inline distT="0" distB="0" distL="0" distR="0" wp14:anchorId="158A2206" wp14:editId="47F9F2C1">
            <wp:extent cx="1717675" cy="524455"/>
            <wp:effectExtent l="0" t="0" r="0" b="9525"/>
            <wp:docPr id="2"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6752" cy="603558"/>
                    </a:xfrm>
                    <a:prstGeom prst="rect">
                      <a:avLst/>
                    </a:prstGeom>
                  </pic:spPr>
                </pic:pic>
              </a:graphicData>
            </a:graphic>
          </wp:inline>
        </w:drawing>
      </w:r>
    </w:p>
    <w:p w14:paraId="52CE3127" w14:textId="77777777" w:rsidR="00532CDB" w:rsidRPr="00773235" w:rsidRDefault="00532CDB" w:rsidP="00532CDB">
      <w:pPr>
        <w:widowControl w:val="0"/>
        <w:autoSpaceDE w:val="0"/>
        <w:autoSpaceDN w:val="0"/>
        <w:spacing w:line="296" w:lineRule="exact"/>
        <w:jc w:val="center"/>
        <w:rPr>
          <w:b/>
          <w:color w:val="000000" w:themeColor="text1"/>
          <w:sz w:val="24"/>
          <w:szCs w:val="24"/>
        </w:rPr>
      </w:pPr>
      <w:r w:rsidRPr="00773235">
        <w:rPr>
          <w:b/>
          <w:color w:val="000000" w:themeColor="text1"/>
          <w:sz w:val="24"/>
          <w:szCs w:val="24"/>
        </w:rPr>
        <w:t>CỤC</w:t>
      </w:r>
      <w:r w:rsidRPr="00773235">
        <w:rPr>
          <w:b/>
          <w:color w:val="000000" w:themeColor="text1"/>
          <w:spacing w:val="-8"/>
          <w:sz w:val="24"/>
          <w:szCs w:val="24"/>
        </w:rPr>
        <w:t xml:space="preserve"> </w:t>
      </w:r>
      <w:r w:rsidRPr="00773235">
        <w:rPr>
          <w:b/>
          <w:color w:val="000000" w:themeColor="text1"/>
          <w:sz w:val="24"/>
          <w:szCs w:val="24"/>
        </w:rPr>
        <w:t>HÀNG</w:t>
      </w:r>
      <w:r w:rsidRPr="00773235">
        <w:rPr>
          <w:b/>
          <w:color w:val="000000" w:themeColor="text1"/>
          <w:spacing w:val="-8"/>
          <w:sz w:val="24"/>
          <w:szCs w:val="24"/>
        </w:rPr>
        <w:t xml:space="preserve"> </w:t>
      </w:r>
      <w:r w:rsidRPr="00773235">
        <w:rPr>
          <w:b/>
          <w:color w:val="000000" w:themeColor="text1"/>
          <w:sz w:val="24"/>
          <w:szCs w:val="24"/>
        </w:rPr>
        <w:t>KHÔNG</w:t>
      </w:r>
      <w:r w:rsidRPr="00773235">
        <w:rPr>
          <w:b/>
          <w:color w:val="000000" w:themeColor="text1"/>
          <w:spacing w:val="-8"/>
          <w:sz w:val="24"/>
          <w:szCs w:val="24"/>
        </w:rPr>
        <w:t xml:space="preserve"> </w:t>
      </w:r>
      <w:r w:rsidRPr="00773235">
        <w:rPr>
          <w:b/>
          <w:color w:val="000000" w:themeColor="text1"/>
          <w:sz w:val="24"/>
          <w:szCs w:val="24"/>
        </w:rPr>
        <w:t>VIỆT</w:t>
      </w:r>
      <w:r w:rsidRPr="00773235">
        <w:rPr>
          <w:b/>
          <w:color w:val="000000" w:themeColor="text1"/>
          <w:spacing w:val="-5"/>
          <w:sz w:val="24"/>
          <w:szCs w:val="24"/>
        </w:rPr>
        <w:t xml:space="preserve"> NAM</w:t>
      </w:r>
    </w:p>
    <w:p w14:paraId="4B408C58" w14:textId="77777777" w:rsidR="00532CDB" w:rsidRPr="00773235" w:rsidRDefault="00532CDB" w:rsidP="00532CDB">
      <w:pPr>
        <w:widowControl w:val="0"/>
        <w:autoSpaceDE w:val="0"/>
        <w:autoSpaceDN w:val="0"/>
        <w:spacing w:line="273" w:lineRule="exact"/>
        <w:jc w:val="center"/>
        <w:rPr>
          <w:color w:val="000000" w:themeColor="text1"/>
          <w:sz w:val="24"/>
          <w:szCs w:val="24"/>
        </w:rPr>
      </w:pPr>
      <w:r w:rsidRPr="00773235">
        <w:rPr>
          <w:color w:val="000000" w:themeColor="text1"/>
          <w:sz w:val="24"/>
          <w:szCs w:val="24"/>
        </w:rPr>
        <w:t>CIVIL</w:t>
      </w:r>
      <w:r w:rsidRPr="00773235">
        <w:rPr>
          <w:color w:val="000000" w:themeColor="text1"/>
          <w:spacing w:val="-6"/>
          <w:sz w:val="24"/>
          <w:szCs w:val="24"/>
        </w:rPr>
        <w:t xml:space="preserve"> </w:t>
      </w:r>
      <w:r w:rsidRPr="00773235">
        <w:rPr>
          <w:color w:val="000000" w:themeColor="text1"/>
          <w:sz w:val="24"/>
          <w:szCs w:val="24"/>
        </w:rPr>
        <w:t>AVIATION AUTHORITY OF VIET NAM</w:t>
      </w:r>
    </w:p>
    <w:p w14:paraId="0654EA62" w14:textId="77777777" w:rsidR="00532CDB" w:rsidRPr="00773235" w:rsidRDefault="00532CDB" w:rsidP="00532CDB">
      <w:pPr>
        <w:widowControl w:val="0"/>
        <w:autoSpaceDE w:val="0"/>
        <w:autoSpaceDN w:val="0"/>
        <w:rPr>
          <w:color w:val="000000" w:themeColor="text1"/>
          <w:sz w:val="24"/>
          <w:szCs w:val="24"/>
        </w:rPr>
      </w:pPr>
    </w:p>
    <w:p w14:paraId="0F94AFCB" w14:textId="77777777" w:rsidR="0067263F" w:rsidRPr="00773235" w:rsidRDefault="0067263F" w:rsidP="00532CDB">
      <w:pPr>
        <w:jc w:val="center"/>
        <w:rPr>
          <w:b/>
          <w:bCs/>
          <w:color w:val="000000" w:themeColor="text1"/>
          <w:sz w:val="24"/>
          <w:szCs w:val="24"/>
        </w:rPr>
      </w:pPr>
      <w:r w:rsidRPr="00773235">
        <w:rPr>
          <w:b/>
          <w:bCs/>
        </w:rPr>
        <w:t>CÔNG NHẬN GIẤY CHỨNG NHẬN LOẠI</w:t>
      </w:r>
      <w:r w:rsidRPr="00773235">
        <w:rPr>
          <w:b/>
          <w:bCs/>
          <w:color w:val="000000" w:themeColor="text1"/>
          <w:sz w:val="24"/>
          <w:szCs w:val="24"/>
        </w:rPr>
        <w:t xml:space="preserve"> </w:t>
      </w:r>
    </w:p>
    <w:p w14:paraId="02B05FFC" w14:textId="47367789" w:rsidR="00532CDB" w:rsidRPr="00773235" w:rsidRDefault="00532CDB" w:rsidP="00532CDB">
      <w:pPr>
        <w:jc w:val="center"/>
        <w:rPr>
          <w:color w:val="000000" w:themeColor="text1"/>
          <w:sz w:val="24"/>
          <w:szCs w:val="24"/>
        </w:rPr>
      </w:pPr>
      <w:r w:rsidRPr="00773235">
        <w:rPr>
          <w:color w:val="000000" w:themeColor="text1"/>
          <w:sz w:val="24"/>
          <w:szCs w:val="24"/>
        </w:rPr>
        <w:t>TYPE</w:t>
      </w:r>
      <w:r w:rsidRPr="00773235">
        <w:rPr>
          <w:color w:val="000000" w:themeColor="text1"/>
          <w:spacing w:val="-7"/>
          <w:sz w:val="24"/>
          <w:szCs w:val="24"/>
        </w:rPr>
        <w:t xml:space="preserve"> </w:t>
      </w:r>
      <w:r w:rsidRPr="00773235">
        <w:rPr>
          <w:color w:val="000000" w:themeColor="text1"/>
          <w:sz w:val="24"/>
          <w:szCs w:val="24"/>
        </w:rPr>
        <w:t>CERTIFICATE</w:t>
      </w:r>
      <w:r w:rsidRPr="00773235">
        <w:rPr>
          <w:color w:val="000000" w:themeColor="text1"/>
          <w:spacing w:val="-4"/>
          <w:sz w:val="24"/>
          <w:szCs w:val="24"/>
        </w:rPr>
        <w:t xml:space="preserve"> </w:t>
      </w:r>
      <w:r w:rsidRPr="00773235">
        <w:rPr>
          <w:color w:val="000000" w:themeColor="text1"/>
          <w:sz w:val="24"/>
          <w:szCs w:val="24"/>
        </w:rPr>
        <w:t>FOR</w:t>
      </w:r>
      <w:r w:rsidRPr="00773235">
        <w:rPr>
          <w:color w:val="000000" w:themeColor="text1"/>
          <w:spacing w:val="-6"/>
          <w:sz w:val="24"/>
          <w:szCs w:val="24"/>
        </w:rPr>
        <w:t xml:space="preserve"> </w:t>
      </w:r>
      <w:r w:rsidRPr="00773235">
        <w:rPr>
          <w:color w:val="000000" w:themeColor="text1"/>
          <w:spacing w:val="-2"/>
          <w:sz w:val="24"/>
          <w:szCs w:val="24"/>
        </w:rPr>
        <w:t>IMPORT</w:t>
      </w:r>
    </w:p>
    <w:p w14:paraId="302B8D04" w14:textId="2865F0B3" w:rsidR="00532CDB" w:rsidRPr="00773235" w:rsidRDefault="00532CDB" w:rsidP="00532CDB">
      <w:pPr>
        <w:widowControl w:val="0"/>
        <w:autoSpaceDE w:val="0"/>
        <w:autoSpaceDN w:val="0"/>
        <w:spacing w:before="115"/>
        <w:jc w:val="center"/>
        <w:rPr>
          <w:color w:val="000000" w:themeColor="text1"/>
          <w:spacing w:val="-3"/>
          <w:sz w:val="20"/>
          <w:szCs w:val="20"/>
        </w:rPr>
      </w:pPr>
      <w:r w:rsidRPr="00773235">
        <w:rPr>
          <w:b/>
          <w:bCs/>
          <w:color w:val="000000" w:themeColor="text1"/>
          <w:sz w:val="20"/>
          <w:szCs w:val="20"/>
        </w:rPr>
        <w:t>Số phê chuẩn</w:t>
      </w:r>
      <w:r w:rsidRPr="00773235">
        <w:rPr>
          <w:color w:val="000000" w:themeColor="text1"/>
          <w:sz w:val="20"/>
          <w:szCs w:val="20"/>
        </w:rPr>
        <w:t xml:space="preserve">/ </w:t>
      </w:r>
      <w:r w:rsidRPr="00773235">
        <w:rPr>
          <w:i/>
          <w:iCs/>
          <w:color w:val="000000" w:themeColor="text1"/>
          <w:sz w:val="20"/>
          <w:szCs w:val="20"/>
        </w:rPr>
        <w:t>Certificate</w:t>
      </w:r>
      <w:r w:rsidRPr="00773235">
        <w:rPr>
          <w:i/>
          <w:iCs/>
          <w:color w:val="000000" w:themeColor="text1"/>
          <w:spacing w:val="-4"/>
          <w:sz w:val="20"/>
          <w:szCs w:val="20"/>
        </w:rPr>
        <w:t xml:space="preserve"> </w:t>
      </w:r>
      <w:r w:rsidRPr="00773235">
        <w:rPr>
          <w:i/>
          <w:iCs/>
          <w:color w:val="000000" w:themeColor="text1"/>
          <w:sz w:val="20"/>
          <w:szCs w:val="20"/>
        </w:rPr>
        <w:t>N</w:t>
      </w:r>
      <w:r w:rsidRPr="00773235">
        <w:rPr>
          <w:i/>
          <w:iCs/>
          <w:color w:val="000000" w:themeColor="text1"/>
          <w:sz w:val="20"/>
          <w:szCs w:val="20"/>
          <w:vertAlign w:val="superscript"/>
        </w:rPr>
        <w:t>o</w:t>
      </w:r>
      <w:r w:rsidRPr="00773235">
        <w:rPr>
          <w:color w:val="000000" w:themeColor="text1"/>
          <w:sz w:val="20"/>
          <w:szCs w:val="20"/>
        </w:rPr>
        <w:t>:</w:t>
      </w:r>
      <w:r w:rsidRPr="00773235">
        <w:rPr>
          <w:color w:val="000000" w:themeColor="text1"/>
          <w:spacing w:val="-3"/>
          <w:sz w:val="20"/>
          <w:szCs w:val="20"/>
        </w:rPr>
        <w:t xml:space="preserve"> </w:t>
      </w:r>
    </w:p>
    <w:p w14:paraId="1E967E70" w14:textId="77777777" w:rsidR="0067263F" w:rsidRPr="00773235" w:rsidRDefault="0067263F" w:rsidP="00532CDB">
      <w:pPr>
        <w:widowControl w:val="0"/>
        <w:autoSpaceDE w:val="0"/>
        <w:autoSpaceDN w:val="0"/>
        <w:spacing w:before="115"/>
        <w:jc w:val="center"/>
        <w:rPr>
          <w:color w:val="000000" w:themeColor="text1"/>
          <w:sz w:val="20"/>
          <w:szCs w:val="20"/>
        </w:rPr>
      </w:pPr>
    </w:p>
    <w:p w14:paraId="11CD9E35" w14:textId="77777777" w:rsidR="00532CDB" w:rsidRPr="00773235" w:rsidRDefault="00532CDB" w:rsidP="00532CDB">
      <w:pPr>
        <w:widowControl w:val="0"/>
        <w:autoSpaceDE w:val="0"/>
        <w:autoSpaceDN w:val="0"/>
        <w:jc w:val="center"/>
        <w:rPr>
          <w:b/>
          <w:color w:val="000000" w:themeColor="text1"/>
          <w:sz w:val="24"/>
          <w:szCs w:val="24"/>
        </w:rPr>
      </w:pPr>
      <w:r w:rsidRPr="00773235">
        <w:rPr>
          <w:b/>
          <w:bCs/>
          <w:color w:val="000000" w:themeColor="text1"/>
          <w:sz w:val="24"/>
          <w:szCs w:val="24"/>
        </w:rPr>
        <w:t>Tên tổ chức</w:t>
      </w:r>
      <w:r w:rsidRPr="00773235">
        <w:rPr>
          <w:color w:val="000000" w:themeColor="text1"/>
          <w:sz w:val="24"/>
          <w:szCs w:val="24"/>
        </w:rPr>
        <w:t xml:space="preserve">/ </w:t>
      </w:r>
      <w:r w:rsidRPr="00773235">
        <w:rPr>
          <w:i/>
          <w:iCs/>
          <w:color w:val="000000" w:themeColor="text1"/>
          <w:sz w:val="24"/>
          <w:szCs w:val="24"/>
        </w:rPr>
        <w:t>Manufacture</w:t>
      </w:r>
      <w:r w:rsidRPr="00773235">
        <w:rPr>
          <w:color w:val="000000" w:themeColor="text1"/>
          <w:sz w:val="24"/>
          <w:szCs w:val="24"/>
        </w:rPr>
        <w:t>:</w:t>
      </w:r>
    </w:p>
    <w:p w14:paraId="183B233C" w14:textId="77777777" w:rsidR="00532CDB" w:rsidRPr="00773235" w:rsidRDefault="00532CDB" w:rsidP="00532CDB">
      <w:pPr>
        <w:widowControl w:val="0"/>
        <w:autoSpaceDE w:val="0"/>
        <w:autoSpaceDN w:val="0"/>
        <w:rPr>
          <w:b/>
          <w:color w:val="000000" w:themeColor="text1"/>
          <w:sz w:val="24"/>
          <w:szCs w:val="24"/>
        </w:rPr>
      </w:pPr>
    </w:p>
    <w:p w14:paraId="2FC36F51" w14:textId="77777777" w:rsidR="00532CDB" w:rsidRPr="00773235" w:rsidRDefault="00532CDB" w:rsidP="00532CDB">
      <w:pPr>
        <w:jc w:val="center"/>
        <w:rPr>
          <w:b/>
          <w:bCs/>
          <w:color w:val="000000" w:themeColor="text1"/>
          <w:sz w:val="24"/>
          <w:szCs w:val="24"/>
        </w:rPr>
      </w:pPr>
      <w:r w:rsidRPr="00773235">
        <w:rPr>
          <w:b/>
          <w:bCs/>
          <w:color w:val="000000" w:themeColor="text1"/>
          <w:sz w:val="24"/>
          <w:szCs w:val="24"/>
        </w:rPr>
        <w:t>có địa chỉ/</w:t>
      </w:r>
      <w:r w:rsidRPr="00773235">
        <w:rPr>
          <w:b/>
          <w:bCs/>
          <w:i/>
          <w:color w:val="000000" w:themeColor="text1"/>
          <w:sz w:val="24"/>
          <w:szCs w:val="24"/>
        </w:rPr>
        <w:t>whose business address is</w:t>
      </w:r>
    </w:p>
    <w:p w14:paraId="77924AF1" w14:textId="77777777" w:rsidR="00532CDB" w:rsidRPr="00773235" w:rsidRDefault="00532CDB" w:rsidP="00532CDB">
      <w:pPr>
        <w:widowControl w:val="0"/>
        <w:autoSpaceDE w:val="0"/>
        <w:autoSpaceDN w:val="0"/>
        <w:spacing w:before="318"/>
        <w:jc w:val="both"/>
        <w:rPr>
          <w:b/>
          <w:color w:val="000000" w:themeColor="text1"/>
          <w:sz w:val="24"/>
          <w:szCs w:val="24"/>
          <w:lang w:val="en-US"/>
        </w:rPr>
      </w:pPr>
      <w:r w:rsidRPr="00773235">
        <w:rPr>
          <w:b/>
          <w:bCs/>
          <w:color w:val="000000" w:themeColor="text1"/>
          <w:sz w:val="24"/>
          <w:szCs w:val="24"/>
        </w:rPr>
        <w:t>Kiểu, loại, mẫu mã/</w:t>
      </w:r>
      <w:r w:rsidRPr="00773235">
        <w:rPr>
          <w:color w:val="000000" w:themeColor="text1"/>
          <w:sz w:val="24"/>
          <w:szCs w:val="24"/>
        </w:rPr>
        <w:t xml:space="preserve"> </w:t>
      </w:r>
      <w:r w:rsidRPr="00773235">
        <w:rPr>
          <w:i/>
          <w:iCs/>
          <w:color w:val="000000" w:themeColor="text1"/>
          <w:sz w:val="24"/>
          <w:szCs w:val="24"/>
        </w:rPr>
        <w:t>Name,</w:t>
      </w:r>
      <w:r w:rsidRPr="00773235">
        <w:rPr>
          <w:i/>
          <w:iCs/>
          <w:color w:val="000000" w:themeColor="text1"/>
          <w:spacing w:val="-3"/>
          <w:sz w:val="24"/>
          <w:szCs w:val="24"/>
        </w:rPr>
        <w:t xml:space="preserve"> </w:t>
      </w:r>
      <w:r w:rsidRPr="00773235">
        <w:rPr>
          <w:i/>
          <w:iCs/>
          <w:color w:val="000000" w:themeColor="text1"/>
          <w:sz w:val="24"/>
          <w:szCs w:val="24"/>
        </w:rPr>
        <w:t>type</w:t>
      </w:r>
      <w:r w:rsidRPr="00773235">
        <w:rPr>
          <w:i/>
          <w:iCs/>
          <w:color w:val="000000" w:themeColor="text1"/>
          <w:spacing w:val="-3"/>
          <w:sz w:val="24"/>
          <w:szCs w:val="24"/>
        </w:rPr>
        <w:t xml:space="preserve"> </w:t>
      </w:r>
      <w:r w:rsidRPr="00773235">
        <w:rPr>
          <w:i/>
          <w:iCs/>
          <w:color w:val="000000" w:themeColor="text1"/>
          <w:sz w:val="24"/>
          <w:szCs w:val="24"/>
        </w:rPr>
        <w:t>and</w:t>
      </w:r>
      <w:r w:rsidRPr="00773235">
        <w:rPr>
          <w:i/>
          <w:iCs/>
          <w:color w:val="000000" w:themeColor="text1"/>
          <w:spacing w:val="-2"/>
          <w:sz w:val="24"/>
          <w:szCs w:val="24"/>
        </w:rPr>
        <w:t xml:space="preserve"> </w:t>
      </w:r>
      <w:r w:rsidRPr="00773235">
        <w:rPr>
          <w:i/>
          <w:iCs/>
          <w:color w:val="000000" w:themeColor="text1"/>
          <w:sz w:val="24"/>
          <w:szCs w:val="24"/>
        </w:rPr>
        <w:t>Model</w:t>
      </w:r>
      <w:r w:rsidRPr="00773235">
        <w:rPr>
          <w:color w:val="000000" w:themeColor="text1"/>
          <w:sz w:val="24"/>
          <w:szCs w:val="24"/>
        </w:rPr>
        <w:t>:</w:t>
      </w:r>
      <w:r w:rsidRPr="00773235">
        <w:rPr>
          <w:color w:val="000000" w:themeColor="text1"/>
          <w:spacing w:val="-3"/>
          <w:sz w:val="24"/>
          <w:szCs w:val="24"/>
        </w:rPr>
        <w:t xml:space="preserve"> </w:t>
      </w:r>
    </w:p>
    <w:p w14:paraId="4251FB8F" w14:textId="01F817E1" w:rsidR="00532CDB" w:rsidRPr="00773235" w:rsidRDefault="00532CDB" w:rsidP="00532CDB">
      <w:pPr>
        <w:widowControl w:val="0"/>
        <w:autoSpaceDE w:val="0"/>
        <w:autoSpaceDN w:val="0"/>
        <w:spacing w:before="236"/>
        <w:jc w:val="both"/>
        <w:rPr>
          <w:i/>
          <w:iCs/>
          <w:color w:val="000000" w:themeColor="text1"/>
          <w:sz w:val="24"/>
          <w:szCs w:val="24"/>
        </w:rPr>
      </w:pPr>
      <w:r w:rsidRPr="00773235">
        <w:rPr>
          <w:b/>
          <w:bCs/>
          <w:color w:val="000000" w:themeColor="text1"/>
          <w:sz w:val="24"/>
          <w:szCs w:val="24"/>
        </w:rPr>
        <w:t>Giấy chứng nhận này xác nhận rằng thiết kế kiểu loại của máy bay (được trang bị động cơ) được nêu trong Giấy chứng nhận này, cùng với các giới hạn khai thác và điều kiện như mô tả trong Giấy chứng nhận loại số: ... được cấp bởi quốc gia ... đáp ứng các yêu cầu về đủ điều kiện bay áp dụng của Cục Hàng không Việt Nam</w:t>
      </w:r>
      <w:r w:rsidRPr="00773235">
        <w:rPr>
          <w:color w:val="000000" w:themeColor="text1"/>
          <w:sz w:val="24"/>
          <w:szCs w:val="24"/>
        </w:rPr>
        <w:t xml:space="preserve">/ </w:t>
      </w:r>
      <w:r w:rsidRPr="00773235">
        <w:rPr>
          <w:i/>
          <w:iCs/>
          <w:color w:val="000000" w:themeColor="text1"/>
          <w:sz w:val="24"/>
          <w:szCs w:val="24"/>
        </w:rPr>
        <w:t xml:space="preserve">It is hereby certified that the type design of the aircraft (engine equipped) mentioned in this Certificate with the operating limitation and conditions as described in </w:t>
      </w:r>
      <w:r w:rsidRPr="00773235">
        <w:rPr>
          <w:b/>
          <w:bCs/>
          <w:i/>
          <w:iCs/>
          <w:color w:val="000000" w:themeColor="text1"/>
          <w:sz w:val="24"/>
          <w:szCs w:val="24"/>
        </w:rPr>
        <w:t>...</w:t>
      </w:r>
      <w:r w:rsidRPr="00773235">
        <w:rPr>
          <w:i/>
          <w:iCs/>
          <w:color w:val="000000" w:themeColor="text1"/>
          <w:sz w:val="24"/>
          <w:szCs w:val="24"/>
        </w:rPr>
        <w:t xml:space="preserve"> Type Certificate </w:t>
      </w:r>
      <w:r w:rsidRPr="00773235">
        <w:rPr>
          <w:b/>
          <w:i/>
          <w:iCs/>
          <w:color w:val="000000" w:themeColor="text1"/>
          <w:sz w:val="24"/>
          <w:szCs w:val="24"/>
        </w:rPr>
        <w:t>N</w:t>
      </w:r>
      <w:r w:rsidRPr="00773235">
        <w:rPr>
          <w:b/>
          <w:i/>
          <w:iCs/>
          <w:color w:val="000000" w:themeColor="text1"/>
          <w:sz w:val="24"/>
          <w:szCs w:val="24"/>
          <w:vertAlign w:val="superscript"/>
        </w:rPr>
        <w:t>o</w:t>
      </w:r>
      <w:r w:rsidRPr="00773235">
        <w:rPr>
          <w:b/>
          <w:i/>
          <w:iCs/>
          <w:color w:val="000000" w:themeColor="text1"/>
          <w:sz w:val="24"/>
          <w:szCs w:val="24"/>
        </w:rPr>
        <w:t xml:space="preserve">: ... </w:t>
      </w:r>
      <w:r w:rsidRPr="00773235">
        <w:rPr>
          <w:i/>
          <w:iCs/>
          <w:color w:val="000000" w:themeColor="text1"/>
          <w:sz w:val="24"/>
          <w:szCs w:val="24"/>
        </w:rPr>
        <w:t>meet the applicable airworthiness requirements of Civil Aviation Authority of Vietnam.</w:t>
      </w:r>
    </w:p>
    <w:p w14:paraId="5E2C681A" w14:textId="25B8BEDF" w:rsidR="00532CDB" w:rsidRPr="00773235" w:rsidRDefault="00532CDB" w:rsidP="00532CDB">
      <w:pPr>
        <w:widowControl w:val="0"/>
        <w:autoSpaceDE w:val="0"/>
        <w:autoSpaceDN w:val="0"/>
        <w:spacing w:before="118" w:line="242" w:lineRule="auto"/>
        <w:jc w:val="both"/>
        <w:rPr>
          <w:color w:val="000000" w:themeColor="text1"/>
          <w:sz w:val="24"/>
          <w:szCs w:val="24"/>
        </w:rPr>
      </w:pPr>
      <w:r w:rsidRPr="00773235">
        <w:rPr>
          <w:b/>
          <w:bCs/>
          <w:color w:val="000000" w:themeColor="text1"/>
          <w:sz w:val="24"/>
          <w:szCs w:val="24"/>
        </w:rPr>
        <w:t>Giấy chứng nhận này có giá trị vô thời hạn, trừ khi bị đình chỉ hoặc thu hồi bởi Cục Hàng không Việt Nam/</w:t>
      </w:r>
      <w:r w:rsidRPr="00773235">
        <w:rPr>
          <w:color w:val="000000" w:themeColor="text1"/>
          <w:sz w:val="24"/>
          <w:szCs w:val="24"/>
        </w:rPr>
        <w:t xml:space="preserve"> </w:t>
      </w:r>
      <w:r w:rsidRPr="00773235">
        <w:rPr>
          <w:i/>
          <w:iCs/>
          <w:color w:val="000000" w:themeColor="text1"/>
          <w:sz w:val="24"/>
          <w:szCs w:val="24"/>
        </w:rPr>
        <w:t>This Certificate is valid for an unlimited period unless suspended or revoked by the Civil Aviation Authority of Vietnam</w:t>
      </w:r>
      <w:r w:rsidRPr="00773235">
        <w:rPr>
          <w:color w:val="000000" w:themeColor="text1"/>
          <w:sz w:val="24"/>
          <w:szCs w:val="24"/>
        </w:rPr>
        <w:t>./.</w:t>
      </w:r>
    </w:p>
    <w:p w14:paraId="68A28E66" w14:textId="77777777" w:rsidR="00532CDB" w:rsidRPr="00773235" w:rsidRDefault="00532CDB" w:rsidP="00532CDB">
      <w:pPr>
        <w:widowControl w:val="0"/>
        <w:autoSpaceDE w:val="0"/>
        <w:autoSpaceDN w:val="0"/>
        <w:spacing w:before="229"/>
        <w:rPr>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32CDB" w:rsidRPr="00773235" w14:paraId="133DE884" w14:textId="77777777" w:rsidTr="00183138">
        <w:tc>
          <w:tcPr>
            <w:tcW w:w="4531" w:type="dxa"/>
          </w:tcPr>
          <w:p w14:paraId="3F3DE0E8" w14:textId="77777777" w:rsidR="00532CDB" w:rsidRPr="00773235" w:rsidRDefault="00532CDB" w:rsidP="00183138">
            <w:pPr>
              <w:widowControl w:val="0"/>
              <w:tabs>
                <w:tab w:val="left" w:pos="1821"/>
              </w:tabs>
              <w:autoSpaceDE w:val="0"/>
              <w:autoSpaceDN w:val="0"/>
              <w:spacing w:before="89"/>
              <w:rPr>
                <w:b/>
                <w:color w:val="000000" w:themeColor="text1"/>
                <w:sz w:val="24"/>
                <w:szCs w:val="24"/>
              </w:rPr>
            </w:pPr>
            <w:r w:rsidRPr="00773235">
              <w:rPr>
                <w:b/>
                <w:bCs/>
                <w:color w:val="000000" w:themeColor="text1"/>
                <w:sz w:val="24"/>
                <w:szCs w:val="24"/>
              </w:rPr>
              <w:t>Ngày cấp/</w:t>
            </w:r>
            <w:r w:rsidRPr="00773235">
              <w:rPr>
                <w:color w:val="000000" w:themeColor="text1"/>
                <w:sz w:val="24"/>
                <w:szCs w:val="24"/>
              </w:rPr>
              <w:t xml:space="preserve"> </w:t>
            </w:r>
            <w:r w:rsidRPr="00773235">
              <w:rPr>
                <w:i/>
                <w:iCs/>
                <w:color w:val="000000" w:themeColor="text1"/>
                <w:sz w:val="24"/>
                <w:szCs w:val="24"/>
              </w:rPr>
              <w:t>Date of</w:t>
            </w:r>
            <w:r w:rsidRPr="00773235">
              <w:rPr>
                <w:i/>
                <w:iCs/>
                <w:color w:val="000000" w:themeColor="text1"/>
                <w:spacing w:val="-2"/>
                <w:sz w:val="24"/>
                <w:szCs w:val="24"/>
              </w:rPr>
              <w:t xml:space="preserve"> issue:</w:t>
            </w:r>
          </w:p>
          <w:p w14:paraId="43E9F5CE" w14:textId="77777777" w:rsidR="00532CDB" w:rsidRPr="00773235" w:rsidRDefault="00532CDB" w:rsidP="00183138">
            <w:pPr>
              <w:widowControl w:val="0"/>
              <w:autoSpaceDE w:val="0"/>
              <w:autoSpaceDN w:val="0"/>
              <w:rPr>
                <w:b/>
                <w:color w:val="000000" w:themeColor="text1"/>
                <w:sz w:val="24"/>
                <w:szCs w:val="24"/>
              </w:rPr>
            </w:pPr>
            <w:r w:rsidRPr="00773235">
              <w:rPr>
                <w:b/>
                <w:bCs/>
                <w:color w:val="000000" w:themeColor="text1"/>
                <w:sz w:val="24"/>
                <w:szCs w:val="24"/>
              </w:rPr>
              <w:t>Ngày sửa đổi/</w:t>
            </w:r>
            <w:r w:rsidRPr="00773235">
              <w:rPr>
                <w:color w:val="000000" w:themeColor="text1"/>
                <w:sz w:val="24"/>
                <w:szCs w:val="24"/>
              </w:rPr>
              <w:t xml:space="preserve"> </w:t>
            </w:r>
            <w:r w:rsidRPr="00773235">
              <w:rPr>
                <w:i/>
                <w:iCs/>
                <w:color w:val="000000" w:themeColor="text1"/>
                <w:sz w:val="24"/>
                <w:szCs w:val="24"/>
              </w:rPr>
              <w:t>Date</w:t>
            </w:r>
            <w:r w:rsidRPr="00773235">
              <w:rPr>
                <w:i/>
                <w:iCs/>
                <w:color w:val="000000" w:themeColor="text1"/>
                <w:spacing w:val="-1"/>
                <w:sz w:val="24"/>
                <w:szCs w:val="24"/>
              </w:rPr>
              <w:t xml:space="preserve"> </w:t>
            </w:r>
            <w:r w:rsidRPr="00773235">
              <w:rPr>
                <w:i/>
                <w:iCs/>
                <w:color w:val="000000" w:themeColor="text1"/>
                <w:sz w:val="24"/>
                <w:szCs w:val="24"/>
              </w:rPr>
              <w:t>of revision:</w:t>
            </w:r>
            <w:r w:rsidRPr="00773235">
              <w:rPr>
                <w:color w:val="000000" w:themeColor="text1"/>
                <w:spacing w:val="69"/>
                <w:sz w:val="24"/>
                <w:szCs w:val="24"/>
              </w:rPr>
              <w:t xml:space="preserve"> </w:t>
            </w:r>
          </w:p>
          <w:p w14:paraId="0187AB4B" w14:textId="77777777" w:rsidR="00532CDB" w:rsidRPr="00773235" w:rsidRDefault="00532CDB" w:rsidP="00183138">
            <w:pPr>
              <w:widowControl w:val="0"/>
              <w:autoSpaceDE w:val="0"/>
              <w:autoSpaceDN w:val="0"/>
              <w:spacing w:before="229"/>
              <w:rPr>
                <w:color w:val="000000" w:themeColor="text1"/>
                <w:sz w:val="24"/>
                <w:szCs w:val="24"/>
              </w:rPr>
            </w:pPr>
          </w:p>
        </w:tc>
        <w:tc>
          <w:tcPr>
            <w:tcW w:w="4531" w:type="dxa"/>
          </w:tcPr>
          <w:p w14:paraId="4CC30C59" w14:textId="77777777" w:rsidR="00532CDB" w:rsidRPr="00773235" w:rsidRDefault="00532CDB" w:rsidP="00183138">
            <w:pPr>
              <w:widowControl w:val="0"/>
              <w:tabs>
                <w:tab w:val="left" w:pos="1821"/>
              </w:tabs>
              <w:autoSpaceDE w:val="0"/>
              <w:autoSpaceDN w:val="0"/>
              <w:spacing w:before="89"/>
              <w:jc w:val="center"/>
              <w:rPr>
                <w:b/>
                <w:bCs/>
                <w:color w:val="000000" w:themeColor="text1"/>
                <w:sz w:val="24"/>
                <w:szCs w:val="24"/>
              </w:rPr>
            </w:pPr>
            <w:r w:rsidRPr="00773235">
              <w:rPr>
                <w:b/>
                <w:bCs/>
                <w:color w:val="000000" w:themeColor="text1"/>
                <w:sz w:val="24"/>
                <w:szCs w:val="24"/>
              </w:rPr>
              <w:t>CỤC TRƯỞNG</w:t>
            </w:r>
          </w:p>
          <w:p w14:paraId="71BDA3B2" w14:textId="77777777" w:rsidR="00532CDB" w:rsidRPr="00773235" w:rsidRDefault="00532CDB" w:rsidP="00183138">
            <w:pPr>
              <w:widowControl w:val="0"/>
              <w:tabs>
                <w:tab w:val="left" w:pos="1821"/>
              </w:tabs>
              <w:autoSpaceDE w:val="0"/>
              <w:autoSpaceDN w:val="0"/>
              <w:spacing w:before="89"/>
              <w:jc w:val="center"/>
              <w:rPr>
                <w:color w:val="000000" w:themeColor="text1"/>
                <w:sz w:val="24"/>
                <w:szCs w:val="24"/>
              </w:rPr>
            </w:pPr>
            <w:r w:rsidRPr="00773235">
              <w:rPr>
                <w:color w:val="000000" w:themeColor="text1"/>
                <w:sz w:val="24"/>
                <w:szCs w:val="24"/>
              </w:rPr>
              <w:t>GENERAL DIRECTOR</w:t>
            </w:r>
          </w:p>
        </w:tc>
      </w:tr>
    </w:tbl>
    <w:p w14:paraId="14EECE1D" w14:textId="77777777" w:rsidR="00532CDB" w:rsidRPr="00773235" w:rsidRDefault="00532CDB" w:rsidP="00B56F6C">
      <w:pPr>
        <w:jc w:val="both"/>
        <w:rPr>
          <w:b/>
          <w:bCs/>
          <w:color w:val="000000" w:themeColor="text1"/>
          <w:sz w:val="16"/>
          <w:szCs w:val="16"/>
        </w:rPr>
      </w:pPr>
    </w:p>
    <w:p w14:paraId="2E55715A" w14:textId="29BB63C2" w:rsidR="00B56F6C" w:rsidRPr="00773235" w:rsidRDefault="00532CDB" w:rsidP="00B56F6C">
      <w:pPr>
        <w:jc w:val="both"/>
        <w:rPr>
          <w:i/>
          <w:iCs/>
          <w:color w:val="000000" w:themeColor="text1"/>
          <w:sz w:val="16"/>
          <w:szCs w:val="16"/>
        </w:rPr>
      </w:pPr>
      <w:r w:rsidRPr="00773235">
        <w:rPr>
          <w:b/>
          <w:bCs/>
          <w:color w:val="000000" w:themeColor="text1"/>
          <w:sz w:val="16"/>
          <w:szCs w:val="16"/>
        </w:rPr>
        <w:t>Giấy chứng nhận không được phép chuyển giao và bất kỳ thay đổi liên quan đến phê chuẩn phải được thông báo ngay cho Cục HKVN.</w:t>
      </w:r>
      <w:r w:rsidRPr="00773235">
        <w:rPr>
          <w:color w:val="000000" w:themeColor="text1"/>
          <w:sz w:val="16"/>
          <w:szCs w:val="16"/>
        </w:rPr>
        <w:t xml:space="preserve"> </w:t>
      </w:r>
      <w:r w:rsidRPr="00773235">
        <w:rPr>
          <w:i/>
          <w:iCs/>
          <w:color w:val="000000" w:themeColor="text1"/>
          <w:sz w:val="16"/>
          <w:szCs w:val="16"/>
        </w:rPr>
        <w:t>This Certificate is not transferable and any major change that could affect to the approval shall be immediately reported to Civil Aviation Authority of Vietnam.</w:t>
      </w:r>
    </w:p>
    <w:p w14:paraId="2EB63902" w14:textId="79B973EE" w:rsidR="0067263F" w:rsidRPr="007F57CE" w:rsidRDefault="0067263F">
      <w:pPr>
        <w:rPr>
          <w:i/>
          <w:iCs/>
          <w:color w:val="000000" w:themeColor="text1"/>
          <w:sz w:val="16"/>
          <w:szCs w:val="16"/>
          <w:lang w:val="en-US"/>
        </w:rPr>
      </w:pPr>
    </w:p>
    <w:sectPr w:rsidR="0067263F" w:rsidRPr="007F57CE"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0BF1" w14:textId="77777777" w:rsidR="00212D0B" w:rsidRDefault="00212D0B">
      <w:r>
        <w:separator/>
      </w:r>
    </w:p>
  </w:endnote>
  <w:endnote w:type="continuationSeparator" w:id="0">
    <w:p w14:paraId="48FAEDDE" w14:textId="77777777" w:rsidR="00212D0B" w:rsidRDefault="0021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38C27" w14:textId="77777777" w:rsidR="00212D0B" w:rsidRDefault="00212D0B">
      <w:r>
        <w:separator/>
      </w:r>
    </w:p>
  </w:footnote>
  <w:footnote w:type="continuationSeparator" w:id="0">
    <w:p w14:paraId="0B15223D" w14:textId="77777777" w:rsidR="00212D0B" w:rsidRDefault="0021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0B"/>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7CE"/>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C95"/>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C0B"/>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1777</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2026-08-23T08:26:00Z</dcterms:created>
  <dcterms:modified xsi:type="dcterms:W3CDTF">2026-08-23T08:30:00Z</dcterms:modified>
</cp:coreProperties>
</file>