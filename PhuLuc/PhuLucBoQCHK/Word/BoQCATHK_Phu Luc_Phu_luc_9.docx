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D5DF" w14:textId="28625C33" w:rsidR="0067263F" w:rsidRPr="00773235" w:rsidRDefault="0067263F" w:rsidP="0067263F">
      <w:pPr>
        <w:pStyle w:val="Phlc02072026"/>
        <w:pageBreakBefore/>
        <w:spacing w:before="0" w:after="0"/>
      </w:pPr>
      <w:r w:rsidRPr="00773235">
        <w:t>Phụ lục IX</w:t>
      </w:r>
    </w:p>
    <w:p w14:paraId="28DD9E23" w14:textId="77777777" w:rsidR="0067263F" w:rsidRPr="00773235" w:rsidRDefault="0067263F" w:rsidP="0067263F">
      <w:pPr>
        <w:pStyle w:val="Phlc02072026"/>
        <w:spacing w:before="0" w:after="0"/>
      </w:pPr>
      <w:r w:rsidRPr="00773235">
        <w:t>MẪU CÔNG NHẬN GIẤY XÁC NHẬN PHÙ HỢP TIÊU CHUẨN KỸ THUẬT</w:t>
      </w:r>
    </w:p>
    <w:p w14:paraId="59085B30" w14:textId="77777777" w:rsidR="0067263F" w:rsidRPr="00773235" w:rsidRDefault="0067263F" w:rsidP="0067263F">
      <w:pPr>
        <w:pStyle w:val="Phlc02072026"/>
        <w:spacing w:before="0" w:after="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309F1C4D" w14:textId="77777777" w:rsidR="0067263F" w:rsidRPr="00773235" w:rsidRDefault="0067263F" w:rsidP="0067263F">
      <w:pPr>
        <w:spacing w:before="120"/>
        <w:jc w:val="center"/>
        <w:rPr>
          <w:b/>
          <w:bCs/>
          <w:color w:val="000000" w:themeColor="text1"/>
          <w:sz w:val="24"/>
          <w:szCs w:val="24"/>
        </w:rPr>
      </w:pPr>
      <w:r w:rsidRPr="00773235">
        <w:rPr>
          <w:b/>
          <w:bCs/>
          <w:color w:val="000000" w:themeColor="text1"/>
          <w:sz w:val="24"/>
          <w:szCs w:val="24"/>
        </w:rPr>
        <w:t>CỘNG HOÀ XÃ HỘI CHỦ NGHĨA VIỆT NAM</w:t>
      </w:r>
    </w:p>
    <w:p w14:paraId="630D83F9" w14:textId="77777777" w:rsidR="0067263F" w:rsidRPr="00773235" w:rsidRDefault="0067263F" w:rsidP="0067263F">
      <w:pPr>
        <w:jc w:val="center"/>
        <w:rPr>
          <w:b/>
          <w:bCs/>
          <w:color w:val="000000" w:themeColor="text1"/>
          <w:sz w:val="24"/>
          <w:szCs w:val="24"/>
        </w:rPr>
      </w:pPr>
      <w:r w:rsidRPr="00773235">
        <w:rPr>
          <w:b/>
          <w:bCs/>
          <w:color w:val="000000" w:themeColor="text1"/>
          <w:sz w:val="24"/>
          <w:szCs w:val="24"/>
        </w:rPr>
        <w:t>Độc lập - Tự do - Hạnh phúc</w:t>
      </w:r>
    </w:p>
    <w:p w14:paraId="188CC4AC" w14:textId="77777777" w:rsidR="0067263F" w:rsidRPr="00773235" w:rsidRDefault="0067263F" w:rsidP="0067263F">
      <w:pPr>
        <w:jc w:val="center"/>
        <w:rPr>
          <w:b/>
          <w:bCs/>
          <w:color w:val="000000" w:themeColor="text1"/>
          <w:sz w:val="24"/>
          <w:szCs w:val="24"/>
        </w:rPr>
      </w:pPr>
      <w:r w:rsidRPr="00773235">
        <w:rPr>
          <w:b/>
          <w:bCs/>
          <w:noProof/>
          <w:color w:val="000000" w:themeColor="text1"/>
          <w:sz w:val="24"/>
          <w:szCs w:val="24"/>
          <w:lang w:val="en-US"/>
        </w:rPr>
        <mc:AlternateContent>
          <mc:Choice Requires="wps">
            <w:drawing>
              <wp:anchor distT="0" distB="0" distL="114300" distR="114300" simplePos="0" relativeHeight="251668480" behindDoc="0" locked="0" layoutInCell="1" allowOverlap="1" wp14:anchorId="3698EBC1" wp14:editId="23992328">
                <wp:simplePos x="0" y="0"/>
                <wp:positionH relativeFrom="column">
                  <wp:posOffset>2186737</wp:posOffset>
                </wp:positionH>
                <wp:positionV relativeFrom="paragraph">
                  <wp:posOffset>31115</wp:posOffset>
                </wp:positionV>
                <wp:extent cx="1653703" cy="0"/>
                <wp:effectExtent l="0" t="0" r="10160" b="12700"/>
                <wp:wrapNone/>
                <wp:docPr id="1697481015"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9C590" id="Straight Connector 7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2.2pt,2.45pt" to="302.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" strokecolor="black [3200]" strokeweight="1pt">
                <v:stroke joinstyle="miter"/>
              </v:line>
            </w:pict>
          </mc:Fallback>
        </mc:AlternateContent>
      </w:r>
    </w:p>
    <w:p w14:paraId="6B61AC76" w14:textId="77777777" w:rsidR="0067263F" w:rsidRPr="00773235" w:rsidRDefault="0067263F" w:rsidP="0067263F">
      <w:pPr>
        <w:jc w:val="center"/>
        <w:rPr>
          <w:color w:val="000000" w:themeColor="text1"/>
          <w:sz w:val="24"/>
          <w:szCs w:val="24"/>
        </w:rPr>
      </w:pPr>
      <w:r w:rsidRPr="00773235">
        <w:rPr>
          <w:color w:val="000000" w:themeColor="text1"/>
          <w:sz w:val="24"/>
          <w:szCs w:val="24"/>
        </w:rPr>
        <w:t>SOCIALIST REPU</w:t>
      </w:r>
      <w:r w:rsidRPr="00773235">
        <w:rPr>
          <w:color w:val="000000" w:themeColor="text1"/>
          <w:sz w:val="24"/>
          <w:szCs w:val="24"/>
          <w:lang w:val="en-US"/>
        </w:rPr>
        <w:t>B</w:t>
      </w:r>
      <w:r w:rsidRPr="00773235">
        <w:rPr>
          <w:color w:val="000000" w:themeColor="text1"/>
          <w:sz w:val="24"/>
          <w:szCs w:val="24"/>
        </w:rPr>
        <w:t>LIC OF VIETNAM</w:t>
      </w:r>
    </w:p>
    <w:p w14:paraId="1D220AA1" w14:textId="77777777" w:rsidR="0067263F" w:rsidRPr="00773235" w:rsidRDefault="0067263F" w:rsidP="0067263F">
      <w:pPr>
        <w:widowControl w:val="0"/>
        <w:autoSpaceDE w:val="0"/>
        <w:autoSpaceDN w:val="0"/>
        <w:jc w:val="center"/>
        <w:rPr>
          <w:rFonts w:eastAsia="Arial MT"/>
          <w:color w:val="000000" w:themeColor="text1"/>
          <w:sz w:val="24"/>
          <w:szCs w:val="24"/>
        </w:rPr>
      </w:pPr>
      <w:r w:rsidRPr="00773235">
        <w:rPr>
          <w:color w:val="000000" w:themeColor="text1"/>
          <w:sz w:val="24"/>
          <w:szCs w:val="24"/>
        </w:rPr>
        <w:t>Independence - Freedom - Happiness</w:t>
      </w:r>
    </w:p>
    <w:p w14:paraId="3DFE7B5C" w14:textId="77777777" w:rsidR="0067263F" w:rsidRPr="00773235" w:rsidRDefault="0067263F" w:rsidP="0067263F">
      <w:pPr>
        <w:widowControl w:val="0"/>
        <w:autoSpaceDE w:val="0"/>
        <w:autoSpaceDN w:val="0"/>
        <w:spacing w:before="120" w:after="120"/>
        <w:jc w:val="center"/>
        <w:rPr>
          <w:rFonts w:eastAsia="Arial MT"/>
          <w:b/>
          <w:bCs/>
          <w:color w:val="000000" w:themeColor="text1"/>
          <w:sz w:val="24"/>
          <w:szCs w:val="24"/>
        </w:rPr>
      </w:pPr>
      <w:r w:rsidRPr="00773235">
        <w:rPr>
          <w:rFonts w:eastAsia="Arial MT"/>
          <w:b/>
          <w:bCs/>
          <w:color w:val="000000" w:themeColor="text1"/>
          <w:sz w:val="24"/>
          <w:szCs w:val="24"/>
        </w:rPr>
        <w:t>BỘ XÂY DỰNG</w:t>
      </w:r>
    </w:p>
    <w:p w14:paraId="66CF4D17" w14:textId="77777777" w:rsidR="0067263F" w:rsidRPr="00773235" w:rsidRDefault="0067263F" w:rsidP="0067263F">
      <w:pPr>
        <w:widowControl w:val="0"/>
        <w:autoSpaceDE w:val="0"/>
        <w:autoSpaceDN w:val="0"/>
        <w:jc w:val="center"/>
        <w:rPr>
          <w:rFonts w:eastAsia="Arial MT"/>
          <w:color w:val="000000" w:themeColor="text1"/>
          <w:sz w:val="24"/>
          <w:szCs w:val="24"/>
        </w:rPr>
      </w:pPr>
      <w:r w:rsidRPr="00773235">
        <w:rPr>
          <w:rFonts w:eastAsia="Arial MT"/>
          <w:color w:val="000000" w:themeColor="text1"/>
          <w:sz w:val="24"/>
          <w:szCs w:val="24"/>
        </w:rPr>
        <w:t>MINISTRY OF CONSTRUCTION</w:t>
      </w:r>
    </w:p>
    <w:p w14:paraId="39CD4EF0" w14:textId="77777777" w:rsidR="0067263F" w:rsidRPr="00773235" w:rsidRDefault="0067263F" w:rsidP="0067263F">
      <w:pPr>
        <w:widowControl w:val="0"/>
        <w:autoSpaceDE w:val="0"/>
        <w:autoSpaceDN w:val="0"/>
        <w:jc w:val="center"/>
        <w:rPr>
          <w:rFonts w:eastAsia="Arial MT"/>
          <w:b/>
          <w:bCs/>
          <w:color w:val="000000" w:themeColor="text1"/>
          <w:sz w:val="24"/>
          <w:szCs w:val="24"/>
        </w:rPr>
      </w:pPr>
      <w:r w:rsidRPr="00773235">
        <w:rPr>
          <w:rFonts w:eastAsia="Arial MT"/>
          <w:noProof/>
          <w:color w:val="000000" w:themeColor="text1"/>
          <w:sz w:val="24"/>
          <w:szCs w:val="24"/>
          <w:lang w:val="en-US"/>
        </w:rPr>
        <w:drawing>
          <wp:inline distT="0" distB="0" distL="0" distR="0" wp14:anchorId="44E6796B" wp14:editId="3E2363F6">
            <wp:extent cx="2250579" cy="687166"/>
            <wp:effectExtent l="0" t="0" r="0" b="0"/>
            <wp:docPr id="4"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5158" cy="792376"/>
                    </a:xfrm>
                    <a:prstGeom prst="rect">
                      <a:avLst/>
                    </a:prstGeom>
                  </pic:spPr>
                </pic:pic>
              </a:graphicData>
            </a:graphic>
          </wp:inline>
        </w:drawing>
      </w:r>
    </w:p>
    <w:p w14:paraId="145A1007" w14:textId="77777777" w:rsidR="0067263F" w:rsidRPr="00773235" w:rsidRDefault="0067263F" w:rsidP="0067263F">
      <w:pPr>
        <w:widowControl w:val="0"/>
        <w:autoSpaceDE w:val="0"/>
        <w:autoSpaceDN w:val="0"/>
        <w:jc w:val="center"/>
        <w:rPr>
          <w:rFonts w:eastAsia="Arial MT"/>
          <w:b/>
          <w:bCs/>
          <w:color w:val="000000" w:themeColor="text1"/>
          <w:sz w:val="24"/>
          <w:szCs w:val="24"/>
        </w:rPr>
      </w:pPr>
      <w:r w:rsidRPr="00773235">
        <w:rPr>
          <w:rFonts w:eastAsia="Arial MT"/>
          <w:b/>
          <w:bCs/>
          <w:color w:val="000000" w:themeColor="text1"/>
          <w:sz w:val="24"/>
          <w:szCs w:val="24"/>
        </w:rPr>
        <w:t>CỤC HÀNG KHÔNG VIỆT NAM</w:t>
      </w:r>
    </w:p>
    <w:p w14:paraId="5E2590EB" w14:textId="77777777" w:rsidR="0067263F" w:rsidRPr="00773235" w:rsidRDefault="0067263F" w:rsidP="0067263F">
      <w:pPr>
        <w:widowControl w:val="0"/>
        <w:autoSpaceDE w:val="0"/>
        <w:autoSpaceDN w:val="0"/>
        <w:jc w:val="center"/>
        <w:rPr>
          <w:rFonts w:eastAsia="Arial MT"/>
          <w:color w:val="000000" w:themeColor="text1"/>
          <w:sz w:val="24"/>
          <w:szCs w:val="24"/>
        </w:rPr>
      </w:pPr>
      <w:r w:rsidRPr="00773235">
        <w:rPr>
          <w:rFonts w:eastAsia="Arial MT"/>
          <w:color w:val="000000" w:themeColor="text1"/>
          <w:sz w:val="24"/>
          <w:szCs w:val="24"/>
        </w:rPr>
        <w:t>CIVIL AVIATION AUTHORITY OF VIETNAM</w:t>
      </w:r>
    </w:p>
    <w:p w14:paraId="62355FEF" w14:textId="77777777" w:rsidR="0067263F" w:rsidRPr="00773235" w:rsidRDefault="0067263F" w:rsidP="0067263F">
      <w:pPr>
        <w:rPr>
          <w:rFonts w:eastAsia="Arial MT"/>
          <w:b/>
          <w:bCs/>
          <w:color w:val="000000" w:themeColor="text1"/>
          <w:w w:val="80"/>
          <w:sz w:val="24"/>
          <w:szCs w:val="24"/>
        </w:rPr>
      </w:pPr>
    </w:p>
    <w:p w14:paraId="1D1FB622" w14:textId="2D5F5F27" w:rsidR="0067263F" w:rsidRPr="00773235" w:rsidRDefault="0067263F" w:rsidP="0067263F">
      <w:pPr>
        <w:jc w:val="center"/>
        <w:rPr>
          <w:b/>
          <w:bCs/>
          <w:color w:val="000000" w:themeColor="text1"/>
          <w:sz w:val="24"/>
          <w:szCs w:val="24"/>
        </w:rPr>
      </w:pPr>
      <w:r w:rsidRPr="00773235">
        <w:rPr>
          <w:b/>
          <w:bCs/>
          <w:color w:val="000000" w:themeColor="text1"/>
          <w:sz w:val="24"/>
          <w:szCs w:val="24"/>
        </w:rPr>
        <w:t>CÔNG NHẬN GIẤY XÁC NHẬN PHÙ HỢP TIÊU CHUẨN KỸ THUẬT</w:t>
      </w:r>
    </w:p>
    <w:p w14:paraId="29171883" w14:textId="7E8963FE" w:rsidR="0067263F" w:rsidRPr="00773235" w:rsidRDefault="0067263F" w:rsidP="0067263F">
      <w:pPr>
        <w:jc w:val="center"/>
        <w:rPr>
          <w:color w:val="000000" w:themeColor="text1"/>
          <w:sz w:val="24"/>
          <w:szCs w:val="24"/>
        </w:rPr>
      </w:pPr>
      <w:r w:rsidRPr="00773235">
        <w:rPr>
          <w:color w:val="000000" w:themeColor="text1"/>
          <w:sz w:val="24"/>
          <w:szCs w:val="24"/>
        </w:rPr>
        <w:t>RECOGNIZATION STATEMENT OF COMPLIANCE WITH TECHNICAL STANDARDS</w:t>
      </w:r>
    </w:p>
    <w:p w14:paraId="76142A96" w14:textId="77777777" w:rsidR="0067263F" w:rsidRPr="00773235" w:rsidRDefault="0067263F" w:rsidP="0067263F">
      <w:pPr>
        <w:jc w:val="center"/>
        <w:rPr>
          <w:rFonts w:eastAsia="Arial MT"/>
          <w:color w:val="000000" w:themeColor="text1"/>
          <w:sz w:val="20"/>
          <w:szCs w:val="20"/>
        </w:rPr>
      </w:pPr>
      <w:r w:rsidRPr="00773235">
        <w:rPr>
          <w:rFonts w:eastAsia="Arial MT"/>
          <w:b/>
          <w:bCs/>
          <w:color w:val="000000" w:themeColor="text1"/>
          <w:sz w:val="20"/>
          <w:szCs w:val="20"/>
        </w:rPr>
        <w:t>Số phê chuẩn</w:t>
      </w:r>
      <w:r w:rsidRPr="00773235">
        <w:rPr>
          <w:rFonts w:eastAsia="Arial MT"/>
          <w:color w:val="000000" w:themeColor="text1"/>
          <w:sz w:val="20"/>
          <w:szCs w:val="20"/>
        </w:rPr>
        <w:t>/Approval No.:</w:t>
      </w:r>
    </w:p>
    <w:p w14:paraId="7EB2A3E4" w14:textId="77777777" w:rsidR="0067263F" w:rsidRPr="00773235" w:rsidRDefault="0067263F" w:rsidP="0067263F">
      <w:pPr>
        <w:widowControl w:val="0"/>
        <w:autoSpaceDE w:val="0"/>
        <w:autoSpaceDN w:val="0"/>
        <w:jc w:val="center"/>
        <w:rPr>
          <w:rFonts w:eastAsia="Arial MT"/>
          <w:color w:val="000000" w:themeColor="text1"/>
          <w:sz w:val="18"/>
          <w:szCs w:val="18"/>
        </w:rPr>
      </w:pPr>
    </w:p>
    <w:p w14:paraId="26465525" w14:textId="77777777" w:rsidR="0067263F" w:rsidRPr="00773235" w:rsidRDefault="0067263F" w:rsidP="0067263F">
      <w:pPr>
        <w:rPr>
          <w:color w:val="000000" w:themeColor="text1"/>
          <w:sz w:val="20"/>
          <w:szCs w:val="20"/>
        </w:rPr>
      </w:pPr>
      <w:r w:rsidRPr="00773235">
        <w:rPr>
          <w:b/>
          <w:bCs/>
          <w:color w:val="000000" w:themeColor="text1"/>
          <w:sz w:val="20"/>
          <w:szCs w:val="20"/>
        </w:rPr>
        <w:t>1. Thông tin tàu bay, động cơ, cánh quạt/ General information</w:t>
      </w:r>
    </w:p>
    <w:p w14:paraId="733D34E5"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a) Loại tàu bay/động cơ/cánh quạt (Aircraft/Engine/Propeller Type): ....................................</w:t>
      </w:r>
    </w:p>
    <w:p w14:paraId="0E2327D6"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b) Loại/Model: ........................................</w:t>
      </w:r>
    </w:p>
    <w:p w14:paraId="75BBECEB"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c) Số xuất xưởng (Serial Number): ........................................</w:t>
      </w:r>
    </w:p>
    <w:p w14:paraId="457CEBB5" w14:textId="107215F1"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d) Quốc tịch / Dấu hiệu đăng ký/</w:t>
      </w:r>
      <w:r w:rsidRPr="00773235">
        <w:rPr>
          <w:color w:val="000000" w:themeColor="text1"/>
          <w:sz w:val="23"/>
          <w:szCs w:val="22"/>
        </w:rPr>
        <w:t xml:space="preserve"> </w:t>
      </w:r>
      <w:r w:rsidRPr="00773235">
        <w:rPr>
          <w:color w:val="000000" w:themeColor="text1"/>
          <w:sz w:val="20"/>
          <w:szCs w:val="20"/>
        </w:rPr>
        <w:t>Nationality and Registration Marks: ........................................</w:t>
      </w:r>
    </w:p>
    <w:p w14:paraId="646B4DCD" w14:textId="38FCE2F6"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đ) Năm sản xuất/ Date of manufacture: ........................................</w:t>
      </w:r>
    </w:p>
    <w:p w14:paraId="0394A384" w14:textId="77777777" w:rsidR="0067263F" w:rsidRPr="00773235" w:rsidRDefault="0067263F" w:rsidP="0067263F">
      <w:pPr>
        <w:rPr>
          <w:color w:val="000000" w:themeColor="text1"/>
          <w:sz w:val="20"/>
          <w:szCs w:val="20"/>
        </w:rPr>
      </w:pPr>
      <w:r w:rsidRPr="00773235">
        <w:rPr>
          <w:b/>
          <w:bCs/>
          <w:color w:val="000000" w:themeColor="text1"/>
          <w:sz w:val="20"/>
          <w:szCs w:val="20"/>
        </w:rPr>
        <w:t>2. Chủ sở hữu / Người khai thác/Owner/Operator</w:t>
      </w:r>
    </w:p>
    <w:p w14:paraId="7851C3F5"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a) Tên tổ chức/cá nhân/ Name of Organization/Individual: ........................................</w:t>
      </w:r>
    </w:p>
    <w:p w14:paraId="73D7995E"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b) Địa chỉ/Address: ........................................</w:t>
      </w:r>
    </w:p>
    <w:p w14:paraId="3123A5A8" w14:textId="77777777" w:rsidR="0067263F" w:rsidRPr="00773235" w:rsidRDefault="0067263F" w:rsidP="0067263F">
      <w:pPr>
        <w:rPr>
          <w:b/>
          <w:bCs/>
          <w:color w:val="000000" w:themeColor="text1"/>
          <w:sz w:val="20"/>
          <w:szCs w:val="20"/>
        </w:rPr>
      </w:pPr>
      <w:r w:rsidRPr="00773235">
        <w:rPr>
          <w:b/>
          <w:bCs/>
          <w:color w:val="000000" w:themeColor="text1"/>
          <w:sz w:val="20"/>
          <w:szCs w:val="20"/>
        </w:rPr>
        <w:t>3. Căn cứ kỹ thuật/ Certification basis</w:t>
      </w:r>
    </w:p>
    <w:p w14:paraId="3F96F745" w14:textId="77777777" w:rsidR="0067263F" w:rsidRPr="00773235" w:rsidRDefault="0067263F" w:rsidP="0067263F">
      <w:pPr>
        <w:jc w:val="both"/>
        <w:rPr>
          <w:color w:val="000000" w:themeColor="text1"/>
          <w:sz w:val="20"/>
          <w:szCs w:val="20"/>
        </w:rPr>
      </w:pPr>
      <w:r w:rsidRPr="00773235">
        <w:rPr>
          <w:color w:val="000000" w:themeColor="text1"/>
          <w:sz w:val="20"/>
          <w:szCs w:val="20"/>
        </w:rPr>
        <w:t>Cục Hàng không Việt Nam công nhận Xác nhận phù hợp tiêu chuẩn kỹ thuật đối với tàu bay / động cơ / cánh quạt nêu trên được cấp bởi:</w:t>
      </w:r>
    </w:p>
    <w:p w14:paraId="1D98F8B8" w14:textId="77777777" w:rsidR="0067263F" w:rsidRPr="00773235" w:rsidRDefault="0067263F" w:rsidP="0067263F">
      <w:pPr>
        <w:jc w:val="both"/>
        <w:rPr>
          <w:i/>
          <w:iCs/>
          <w:color w:val="000000" w:themeColor="text1"/>
          <w:sz w:val="20"/>
          <w:szCs w:val="20"/>
        </w:rPr>
      </w:pPr>
      <w:r w:rsidRPr="00773235">
        <w:rPr>
          <w:i/>
          <w:iCs/>
          <w:color w:val="000000" w:themeColor="text1"/>
          <w:sz w:val="20"/>
          <w:szCs w:val="20"/>
        </w:rPr>
        <w:t>The Civil Aviation Authority of Viet Nam hereby validates the Statement of Compliance with Technical Standards for the above aircraft / engine / propeller issued by:</w:t>
      </w:r>
    </w:p>
    <w:p w14:paraId="108A7ED7"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a) Cơ quan / tổ chức cấp/Issuing Authority / Organization: ....................................</w:t>
      </w:r>
    </w:p>
    <w:p w14:paraId="2C30C956"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b) Số chứng nhận/Certificate No.: ....................................</w:t>
      </w:r>
    </w:p>
    <w:p w14:paraId="66A8A9CD" w14:textId="77777777" w:rsidR="0067263F" w:rsidRPr="00773235" w:rsidRDefault="0067263F" w:rsidP="0067263F">
      <w:pPr>
        <w:widowControl w:val="0"/>
        <w:tabs>
          <w:tab w:val="left" w:pos="720"/>
        </w:tabs>
        <w:autoSpaceDE w:val="0"/>
        <w:autoSpaceDN w:val="0"/>
        <w:rPr>
          <w:color w:val="000000" w:themeColor="text1"/>
          <w:sz w:val="20"/>
          <w:szCs w:val="20"/>
        </w:rPr>
      </w:pPr>
      <w:r w:rsidRPr="00773235">
        <w:rPr>
          <w:color w:val="000000" w:themeColor="text1"/>
          <w:sz w:val="20"/>
          <w:szCs w:val="20"/>
        </w:rPr>
        <w:t>c) Ngày cấp/Date of Issue: ....................................</w:t>
      </w:r>
    </w:p>
    <w:p w14:paraId="6F871B33" w14:textId="77777777" w:rsidR="0067263F" w:rsidRPr="00773235" w:rsidRDefault="0067263F" w:rsidP="0067263F">
      <w:pPr>
        <w:rPr>
          <w:b/>
          <w:bCs/>
          <w:color w:val="000000" w:themeColor="text1"/>
          <w:sz w:val="20"/>
          <w:szCs w:val="20"/>
          <w:lang w:val="en-AU"/>
        </w:rPr>
      </w:pPr>
      <w:r w:rsidRPr="00773235">
        <w:rPr>
          <w:b/>
          <w:bCs/>
          <w:color w:val="000000" w:themeColor="text1"/>
          <w:sz w:val="20"/>
          <w:szCs w:val="20"/>
        </w:rPr>
        <w:t xml:space="preserve">4. Xác nhận phù hợp/ statement </w:t>
      </w:r>
      <w:r w:rsidRPr="00773235">
        <w:rPr>
          <w:b/>
          <w:bCs/>
          <w:color w:val="000000" w:themeColor="text1"/>
          <w:sz w:val="20"/>
          <w:szCs w:val="20"/>
          <w:lang w:val="en-AU"/>
        </w:rPr>
        <w:t>of recognition</w:t>
      </w:r>
    </w:p>
    <w:p w14:paraId="2D2B6BCA" w14:textId="6454F57A" w:rsidR="0067263F" w:rsidRPr="00773235" w:rsidRDefault="0067263F" w:rsidP="0067263F">
      <w:pPr>
        <w:jc w:val="both"/>
        <w:rPr>
          <w:i/>
          <w:iCs/>
          <w:color w:val="000000" w:themeColor="text1"/>
          <w:sz w:val="20"/>
          <w:szCs w:val="20"/>
          <w:lang w:val="en-AU"/>
        </w:rPr>
      </w:pPr>
      <w:r w:rsidRPr="00773235">
        <w:rPr>
          <w:color w:val="000000" w:themeColor="text1"/>
          <w:sz w:val="20"/>
          <w:szCs w:val="20"/>
        </w:rPr>
        <w:t>Cục Hàng không Việt Nam xác nhận rằng Giấy xác nhận phù hợp tiêu chuẩn kỹ thuật nêu trên cùng với các giới hạn khai thác và điều kiện kèm theo đáp ứng các yêu cầu kỹ thuật áp dụng của Cục Hàng không Việt Nam.</w:t>
      </w:r>
      <w:r w:rsidRPr="00773235">
        <w:rPr>
          <w:color w:val="000000" w:themeColor="text1"/>
          <w:sz w:val="20"/>
          <w:szCs w:val="20"/>
          <w:lang w:val="en-AU"/>
        </w:rPr>
        <w:t>/</w:t>
      </w:r>
      <w:r w:rsidRPr="00773235">
        <w:rPr>
          <w:i/>
          <w:iCs/>
          <w:color w:val="000000" w:themeColor="text1"/>
          <w:sz w:val="20"/>
          <w:szCs w:val="20"/>
        </w:rPr>
        <w:t>It is hereby validated that the Statement of Compliance with Technical Standards mentioned above, together with its operating limitations and conditions, meets the applicable technical requirements of the Civil Aviation Authority of Viet Nam.</w:t>
      </w:r>
    </w:p>
    <w:p w14:paraId="37C38129" w14:textId="14A09A8F" w:rsidR="0067263F" w:rsidRPr="00773235" w:rsidRDefault="0067263F" w:rsidP="0067263F">
      <w:pPr>
        <w:rPr>
          <w:color w:val="000000" w:themeColor="text1"/>
          <w:sz w:val="20"/>
          <w:szCs w:val="20"/>
        </w:rPr>
      </w:pPr>
      <w:r w:rsidRPr="00773235">
        <w:rPr>
          <w:b/>
          <w:bCs/>
          <w:color w:val="000000" w:themeColor="text1"/>
          <w:sz w:val="20"/>
          <w:szCs w:val="20"/>
        </w:rPr>
        <w:t>5. Hạn chế</w:t>
      </w:r>
      <w:r w:rsidRPr="00773235">
        <w:rPr>
          <w:b/>
          <w:bCs/>
          <w:color w:val="000000" w:themeColor="text1"/>
          <w:sz w:val="20"/>
          <w:szCs w:val="20"/>
          <w:lang w:val="en-AU"/>
        </w:rPr>
        <w:t xml:space="preserve"> khai thác</w:t>
      </w:r>
      <w:r w:rsidRPr="00773235">
        <w:rPr>
          <w:b/>
          <w:bCs/>
          <w:color w:val="000000" w:themeColor="text1"/>
          <w:sz w:val="20"/>
          <w:szCs w:val="20"/>
        </w:rPr>
        <w:t xml:space="preserve"> (nếu có) /operating limitations (if any):</w:t>
      </w:r>
      <w:r w:rsidRPr="00773235">
        <w:rPr>
          <w:color w:val="000000" w:themeColor="text1"/>
          <w:sz w:val="20"/>
          <w:szCs w:val="20"/>
        </w:rPr>
        <w:t xml:space="preserve"> ...................................................................</w:t>
      </w:r>
    </w:p>
    <w:p w14:paraId="623ECAA6" w14:textId="77777777" w:rsidR="0067263F" w:rsidRPr="00773235" w:rsidRDefault="0067263F" w:rsidP="0067263F">
      <w:pPr>
        <w:widowControl w:val="0"/>
        <w:tabs>
          <w:tab w:val="left" w:pos="4790"/>
        </w:tabs>
        <w:autoSpaceDE w:val="0"/>
        <w:autoSpaceDN w:val="0"/>
        <w:rPr>
          <w:rFonts w:eastAsia="Arial MT"/>
          <w:color w:val="000000" w:themeColor="text1"/>
          <w:sz w:val="16"/>
          <w:szCs w:val="16"/>
        </w:rPr>
      </w:pPr>
    </w:p>
    <w:tbl>
      <w:tblPr>
        <w:tblStyle w:val="TableGrid3"/>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8"/>
        <w:gridCol w:w="4534"/>
      </w:tblGrid>
      <w:tr w:rsidR="0067263F" w:rsidRPr="00773235" w14:paraId="159FDB63" w14:textId="77777777" w:rsidTr="00183138">
        <w:tc>
          <w:tcPr>
            <w:tcW w:w="4461" w:type="dxa"/>
          </w:tcPr>
          <w:p w14:paraId="1DF12A75" w14:textId="77777777" w:rsidR="0067263F" w:rsidRPr="00773235" w:rsidRDefault="0067263F" w:rsidP="00183138">
            <w:pPr>
              <w:rPr>
                <w:rFonts w:eastAsia="Arial MT" w:cs="Times New Roman"/>
                <w:bCs/>
                <w:color w:val="000000" w:themeColor="text1"/>
                <w:sz w:val="16"/>
                <w:szCs w:val="16"/>
                <w:lang w:val="vi-VN"/>
              </w:rPr>
            </w:pPr>
            <w:r w:rsidRPr="00773235">
              <w:rPr>
                <w:rFonts w:eastAsia="Arial MT" w:cs="Times New Roman"/>
                <w:b/>
                <w:color w:val="000000" w:themeColor="text1"/>
                <w:sz w:val="16"/>
                <w:szCs w:val="16"/>
              </w:rPr>
              <w:t>Ngày cấp</w:t>
            </w:r>
            <w:r w:rsidRPr="00773235">
              <w:rPr>
                <w:rFonts w:eastAsia="Arial MT" w:cs="Times New Roman"/>
                <w:color w:val="000000" w:themeColor="text1"/>
              </w:rPr>
              <w:t>/</w:t>
            </w:r>
            <w:r w:rsidRPr="00773235">
              <w:rPr>
                <w:rFonts w:eastAsia="Arial MT" w:cs="Times New Roman"/>
                <w:i/>
                <w:color w:val="000000" w:themeColor="text1"/>
                <w:sz w:val="16"/>
                <w:szCs w:val="16"/>
              </w:rPr>
              <w:t xml:space="preserve">Date of issue:           </w:t>
            </w:r>
            <w:r w:rsidRPr="00773235">
              <w:rPr>
                <w:rFonts w:eastAsia="Arial MT" w:cs="Times New Roman"/>
                <w:bCs/>
                <w:color w:val="000000" w:themeColor="text1"/>
                <w:sz w:val="16"/>
                <w:szCs w:val="16"/>
              </w:rPr>
              <w:t>….</w:t>
            </w:r>
            <w:r w:rsidRPr="00773235">
              <w:rPr>
                <w:rFonts w:eastAsia="Arial MT" w:cs="Times New Roman"/>
                <w:bCs/>
                <w:color w:val="000000" w:themeColor="text1"/>
                <w:sz w:val="16"/>
                <w:szCs w:val="16"/>
                <w:lang w:val="vi-VN"/>
              </w:rPr>
              <w:t xml:space="preserve"> </w:t>
            </w:r>
            <w:r w:rsidRPr="00773235">
              <w:rPr>
                <w:rFonts w:eastAsia="Arial MT" w:cs="Times New Roman"/>
                <w:bCs/>
                <w:color w:val="000000" w:themeColor="text1"/>
                <w:sz w:val="16"/>
                <w:szCs w:val="16"/>
              </w:rPr>
              <w:t>/……/</w:t>
            </w:r>
            <w:r w:rsidRPr="00773235">
              <w:rPr>
                <w:rFonts w:eastAsia="Arial MT" w:cs="Times New Roman"/>
                <w:bCs/>
                <w:color w:val="000000" w:themeColor="text1"/>
                <w:sz w:val="16"/>
                <w:szCs w:val="16"/>
                <w:lang w:val="vi-VN"/>
              </w:rPr>
              <w:t>…….</w:t>
            </w:r>
          </w:p>
          <w:p w14:paraId="47F69069" w14:textId="77777777" w:rsidR="0067263F" w:rsidRPr="00773235" w:rsidRDefault="0067263F" w:rsidP="00183138">
            <w:pPr>
              <w:rPr>
                <w:rFonts w:eastAsia="Arial MT" w:cs="Times New Roman"/>
                <w:color w:val="000000" w:themeColor="text1"/>
                <w:sz w:val="16"/>
                <w:szCs w:val="16"/>
                <w:lang w:val="vi-VN"/>
              </w:rPr>
            </w:pPr>
            <w:r w:rsidRPr="00773235">
              <w:rPr>
                <w:rFonts w:eastAsia="Arial MT" w:cs="Times New Roman"/>
                <w:b/>
                <w:bCs/>
                <w:color w:val="000000" w:themeColor="text1"/>
                <w:sz w:val="16"/>
                <w:szCs w:val="16"/>
                <w:lang w:val="vi-VN"/>
              </w:rPr>
              <w:t>Ngày sửa đổi</w:t>
            </w:r>
            <w:r w:rsidRPr="00773235">
              <w:rPr>
                <w:rFonts w:eastAsia="Arial MT" w:cs="Times New Roman"/>
                <w:color w:val="000000" w:themeColor="text1"/>
                <w:sz w:val="16"/>
                <w:szCs w:val="16"/>
                <w:lang w:val="vi-VN"/>
              </w:rPr>
              <w:t>/ Date of revise:</w:t>
            </w:r>
            <w:r w:rsidRPr="00773235">
              <w:rPr>
                <w:rFonts w:eastAsia="Arial MT" w:cs="Times New Roman"/>
                <w:bCs/>
                <w:color w:val="000000" w:themeColor="text1"/>
                <w:sz w:val="16"/>
                <w:szCs w:val="16"/>
              </w:rPr>
              <w:t xml:space="preserve"> </w:t>
            </w:r>
            <w:r w:rsidRPr="00773235">
              <w:rPr>
                <w:rFonts w:eastAsia="Arial MT" w:cs="Times New Roman"/>
                <w:bCs/>
                <w:color w:val="000000" w:themeColor="text1"/>
                <w:sz w:val="16"/>
                <w:szCs w:val="16"/>
                <w:lang w:val="vi-VN"/>
              </w:rPr>
              <w:t xml:space="preserve">  </w:t>
            </w:r>
            <w:r w:rsidRPr="00773235">
              <w:rPr>
                <w:rFonts w:eastAsia="Arial MT" w:cs="Times New Roman"/>
                <w:bCs/>
                <w:color w:val="000000" w:themeColor="text1"/>
                <w:sz w:val="16"/>
                <w:szCs w:val="16"/>
              </w:rPr>
              <w:t>….</w:t>
            </w:r>
            <w:r w:rsidRPr="00773235">
              <w:rPr>
                <w:rFonts w:eastAsia="Arial MT" w:cs="Times New Roman"/>
                <w:bCs/>
                <w:color w:val="000000" w:themeColor="text1"/>
                <w:sz w:val="16"/>
                <w:szCs w:val="16"/>
                <w:lang w:val="vi-VN"/>
              </w:rPr>
              <w:t xml:space="preserve"> </w:t>
            </w:r>
            <w:r w:rsidRPr="00773235">
              <w:rPr>
                <w:rFonts w:eastAsia="Arial MT" w:cs="Times New Roman"/>
                <w:bCs/>
                <w:color w:val="000000" w:themeColor="text1"/>
                <w:sz w:val="16"/>
                <w:szCs w:val="16"/>
              </w:rPr>
              <w:t>/……/</w:t>
            </w:r>
            <w:r w:rsidRPr="00773235">
              <w:rPr>
                <w:rFonts w:eastAsia="Arial MT" w:cs="Times New Roman"/>
                <w:bCs/>
                <w:color w:val="000000" w:themeColor="text1"/>
                <w:sz w:val="16"/>
                <w:szCs w:val="16"/>
                <w:lang w:val="vi-VN"/>
              </w:rPr>
              <w:t>…….</w:t>
            </w:r>
          </w:p>
        </w:tc>
        <w:tc>
          <w:tcPr>
            <w:tcW w:w="4711" w:type="dxa"/>
          </w:tcPr>
          <w:p w14:paraId="590EF80A" w14:textId="77777777" w:rsidR="0067263F" w:rsidRPr="00773235" w:rsidRDefault="0067263F" w:rsidP="00183138">
            <w:pPr>
              <w:jc w:val="center"/>
              <w:rPr>
                <w:rFonts w:eastAsia="Arial MT" w:cs="Times New Roman"/>
                <w:b/>
                <w:color w:val="000000" w:themeColor="text1"/>
                <w:sz w:val="18"/>
                <w:szCs w:val="16"/>
                <w:lang w:eastAsia="en-GB"/>
              </w:rPr>
            </w:pPr>
            <w:r w:rsidRPr="00773235">
              <w:rPr>
                <w:rFonts w:eastAsia="Arial MT" w:cs="Times New Roman"/>
                <w:b/>
                <w:color w:val="000000" w:themeColor="text1"/>
                <w:sz w:val="18"/>
                <w:szCs w:val="16"/>
                <w:lang w:eastAsia="en-GB"/>
              </w:rPr>
              <w:t>CỤC TRƯỞNG</w:t>
            </w:r>
          </w:p>
          <w:p w14:paraId="2E4E870D" w14:textId="77777777" w:rsidR="0067263F" w:rsidRPr="00773235" w:rsidRDefault="0067263F" w:rsidP="00183138">
            <w:pPr>
              <w:jc w:val="center"/>
              <w:rPr>
                <w:rFonts w:eastAsia="Arial MT" w:cs="Times New Roman"/>
                <w:color w:val="000000" w:themeColor="text1"/>
                <w:sz w:val="16"/>
                <w:szCs w:val="16"/>
                <w:lang w:val="vi-VN"/>
              </w:rPr>
            </w:pPr>
            <w:r w:rsidRPr="00773235">
              <w:rPr>
                <w:rFonts w:eastAsia="Arial MT" w:cs="Times New Roman"/>
                <w:b/>
                <w:i/>
                <w:color w:val="000000" w:themeColor="text1"/>
                <w:sz w:val="18"/>
                <w:szCs w:val="16"/>
              </w:rPr>
              <w:t>GENERAL DIRECTOR</w:t>
            </w:r>
          </w:p>
        </w:tc>
      </w:tr>
    </w:tbl>
    <w:p w14:paraId="30B01A64" w14:textId="77777777" w:rsidR="0067263F" w:rsidRPr="00773235" w:rsidRDefault="0067263F" w:rsidP="0067263F">
      <w:pPr>
        <w:widowControl w:val="0"/>
        <w:autoSpaceDE w:val="0"/>
        <w:autoSpaceDN w:val="0"/>
        <w:spacing w:before="120" w:after="120"/>
        <w:rPr>
          <w:rFonts w:eastAsia="Arial MT"/>
          <w:i/>
          <w:color w:val="000000" w:themeColor="text1"/>
          <w:sz w:val="18"/>
          <w:szCs w:val="18"/>
        </w:rPr>
      </w:pPr>
    </w:p>
    <w:p w14:paraId="6EF1355C" w14:textId="77777777" w:rsidR="0067263F" w:rsidRPr="00773235" w:rsidRDefault="0067263F" w:rsidP="0067263F">
      <w:pPr>
        <w:pStyle w:val="Footer"/>
        <w:jc w:val="both"/>
        <w:rPr>
          <w:b/>
          <w:bCs/>
          <w:i/>
          <w:iCs/>
          <w:color w:val="000000" w:themeColor="text1"/>
          <w:sz w:val="16"/>
          <w:szCs w:val="16"/>
        </w:rPr>
      </w:pPr>
      <w:r w:rsidRPr="00773235">
        <w:rPr>
          <w:b/>
          <w:bCs/>
          <w:color w:val="000000" w:themeColor="text1"/>
          <w:sz w:val="16"/>
          <w:szCs w:val="16"/>
        </w:rPr>
        <w:t>Giấy chứng nhận không được phép chuyển giao và bất kỳ thay đổi liên quan đến phê chuẩn phải được thông báo ngay cho Cục HKVN</w:t>
      </w:r>
      <w:r w:rsidRPr="00773235">
        <w:rPr>
          <w:b/>
          <w:bCs/>
          <w:i/>
          <w:iCs/>
          <w:color w:val="000000" w:themeColor="text1"/>
          <w:sz w:val="16"/>
          <w:szCs w:val="16"/>
        </w:rPr>
        <w:t xml:space="preserve"> </w:t>
      </w:r>
      <w:r w:rsidRPr="00773235">
        <w:rPr>
          <w:i/>
          <w:iCs/>
          <w:color w:val="000000" w:themeColor="text1"/>
          <w:sz w:val="16"/>
          <w:szCs w:val="16"/>
        </w:rPr>
        <w:t>This Certificate is not transferable and any major change that could affect to the approval shall be immediately reported to Civil Aviation Authority of Vietnam</w:t>
      </w:r>
      <w:r w:rsidRPr="00773235">
        <w:rPr>
          <w:b/>
          <w:bCs/>
          <w:i/>
          <w:iCs/>
          <w:color w:val="000000" w:themeColor="text1"/>
          <w:sz w:val="16"/>
          <w:szCs w:val="16"/>
        </w:rPr>
        <w:t>.</w:t>
      </w:r>
    </w:p>
    <w:p w14:paraId="1B1D44BC" w14:textId="5E19A303" w:rsidR="00B2231D" w:rsidRPr="00441BDE" w:rsidRDefault="00B2231D">
      <w:pPr>
        <w:rPr>
          <w:rFonts w:asciiTheme="majorHAnsi" w:hAnsiTheme="majorHAnsi" w:cstheme="majorHAnsi"/>
          <w:sz w:val="16"/>
          <w:szCs w:val="16"/>
          <w:lang w:val="en-US"/>
        </w:rPr>
      </w:pPr>
    </w:p>
    <w:sectPr w:rsidR="00B2231D" w:rsidRPr="00441BDE"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141C" w14:textId="77777777" w:rsidR="005E1738" w:rsidRDefault="005E1738">
      <w:r>
        <w:separator/>
      </w:r>
    </w:p>
  </w:endnote>
  <w:endnote w:type="continuationSeparator" w:id="0">
    <w:p w14:paraId="383C6DA6" w14:textId="77777777" w:rsidR="005E1738" w:rsidRDefault="005E1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9FFF0" w14:textId="77777777" w:rsidR="005E1738" w:rsidRDefault="005E1738">
      <w:r>
        <w:separator/>
      </w:r>
    </w:p>
  </w:footnote>
  <w:footnote w:type="continuationSeparator" w:id="0">
    <w:p w14:paraId="7B5A556A" w14:textId="77777777" w:rsidR="005E1738" w:rsidRDefault="005E1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A94"/>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BDE"/>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738"/>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A5B"/>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2821</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2026-08-23T08:26:00Z</dcterms:created>
  <dcterms:modified xsi:type="dcterms:W3CDTF">2026-08-23T08:30:00Z</dcterms:modified>
</cp:coreProperties>
</file>